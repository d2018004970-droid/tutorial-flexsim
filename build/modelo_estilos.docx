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0813" w14:textId="77777777" w:rsidR="00623E83" w:rsidRDefault="00000000">
      <w:pPr>
        <w:jc w:val="center"/>
      </w:pPr>
      <w:r>
        <w:rPr>
          <w:b/>
          <w:sz w:val="48"/>
        </w:rPr>
        <w:t>WORD-MESTRE</w:t>
      </w:r>
    </w:p>
    <w:p w14:paraId="26C193ED" w14:textId="77777777" w:rsidR="00623E83" w:rsidRDefault="00000000">
      <w:pPr>
        <w:jc w:val="center"/>
      </w:pPr>
      <w:r>
        <w:rPr>
          <w:b/>
          <w:sz w:val="36"/>
        </w:rPr>
        <w:t>Tutorial Interativo — FlexSim</w:t>
      </w:r>
    </w:p>
    <w:p w14:paraId="6B54A876" w14:textId="77777777" w:rsidR="00623E83" w:rsidRDefault="00000000">
      <w:pPr>
        <w:jc w:val="center"/>
      </w:pPr>
      <w:r>
        <w:rPr>
          <w:i/>
        </w:rPr>
        <w:t>Documento-fonte para geração e atualização do site</w:t>
      </w:r>
    </w:p>
    <w:p w14:paraId="29CFAE01" w14:textId="77777777" w:rsidR="00623E83" w:rsidRDefault="00623E83"/>
    <w:p w14:paraId="1F532F03" w14:textId="5B7E1BEB" w:rsidR="00623E83" w:rsidRDefault="00000000">
      <w:r>
        <w:rPr>
          <w:b/>
        </w:rPr>
        <w:t xml:space="preserve">Título do site: </w:t>
      </w:r>
      <w:r>
        <w:t>Modelagem utilizando FlexSim Education v2027-0</w:t>
      </w:r>
    </w:p>
    <w:p w14:paraId="553F46FA" w14:textId="77777777" w:rsidR="00623E83" w:rsidRDefault="00000000">
      <w:r>
        <w:rPr>
          <w:b/>
        </w:rPr>
        <w:t xml:space="preserve">Estrutura atual: </w:t>
      </w:r>
      <w:r>
        <w:t>1) Aula 01 - Introdução ao Software → Modelos → Etapas</w:t>
      </w:r>
    </w:p>
    <w:p w14:paraId="7792CA32" w14:textId="77777777" w:rsidR="00623E83" w:rsidRDefault="00000000">
      <w:r>
        <w:br w:type="page"/>
      </w:r>
    </w:p>
    <w:p w14:paraId="5563D726" w14:textId="77777777" w:rsidR="00623E83" w:rsidRDefault="00000000">
      <w:pPr>
        <w:pStyle w:val="Ttulo1"/>
      </w:pPr>
      <w:r>
        <w:lastRenderedPageBreak/>
        <w:t>1. Como utilizar este documento</w:t>
      </w:r>
    </w:p>
    <w:p w14:paraId="7241B7BA" w14:textId="77777777" w:rsidR="00623E83" w:rsidRDefault="00000000">
      <w:r>
        <w:t>Este documento é o arquivo-mestre do conteúdo do tutorial. A ideia é que o conteúdo seja escrito e atualizado aqui, sem necessidade de editar o HTML diretamente. Os marcadores abaixo indicam ao gerador do site onde cada informação deverá aparecer.</w:t>
      </w:r>
    </w:p>
    <w:p w14:paraId="5E323C20" w14:textId="77777777" w:rsidR="00623E83" w:rsidRDefault="00000000">
      <w:pPr>
        <w:pStyle w:val="Ttulo1"/>
      </w:pPr>
      <w:r>
        <w:t>2. Estrutura que será gerada</w:t>
      </w:r>
    </w:p>
    <w:p w14:paraId="483984A5" w14:textId="77777777" w:rsidR="00623E83" w:rsidRDefault="00000000">
      <w:r>
        <w:t>A estrutura do site seguirá esta hierarquia:</w:t>
      </w:r>
    </w:p>
    <w:p w14:paraId="61A292CB" w14:textId="77777777" w:rsidR="00623E83" w:rsidRDefault="00000000">
      <w:r>
        <w:t>1) Aula 01 - Introdução ao Software</w:t>
      </w:r>
    </w:p>
    <w:p w14:paraId="34E66251" w14:textId="77777777" w:rsidR="00623E83" w:rsidRDefault="00000000">
      <w:r>
        <w:t xml:space="preserve">   1.1) Modelo 01</w:t>
      </w:r>
    </w:p>
    <w:p w14:paraId="05569ED6" w14:textId="77777777" w:rsidR="00623E83" w:rsidRDefault="00000000">
      <w:r>
        <w:t xml:space="preserve">      1.1.1) Etapa 01</w:t>
      </w:r>
    </w:p>
    <w:p w14:paraId="67183050" w14:textId="77777777" w:rsidR="00623E83" w:rsidRDefault="00000000">
      <w:r>
        <w:t xml:space="preserve">      1.1.2) Etapa 02</w:t>
      </w:r>
    </w:p>
    <w:p w14:paraId="26024C39" w14:textId="77777777" w:rsidR="00623E83" w:rsidRDefault="00000000">
      <w:r>
        <w:t xml:space="preserve">      ...</w:t>
      </w:r>
    </w:p>
    <w:p w14:paraId="4132F468" w14:textId="77777777" w:rsidR="00623E83" w:rsidRDefault="00000000">
      <w:r>
        <w:t xml:space="preserve">   1.2) Modelo 02</w:t>
      </w:r>
    </w:p>
    <w:p w14:paraId="5AD7217B" w14:textId="77777777" w:rsidR="00623E83" w:rsidRDefault="00000000">
      <w:r>
        <w:t xml:space="preserve">      1.2.1) Etapa 01</w:t>
      </w:r>
    </w:p>
    <w:p w14:paraId="0A2C5483" w14:textId="77777777" w:rsidR="00623E83" w:rsidRDefault="00000000">
      <w:r>
        <w:t xml:space="preserve">      1.2.2) Etapa 02</w:t>
      </w:r>
    </w:p>
    <w:p w14:paraId="61B2DD7C" w14:textId="77777777" w:rsidR="00623E83" w:rsidRDefault="00000000">
      <w:pPr>
        <w:pStyle w:val="Ttulo1"/>
      </w:pPr>
      <w:r>
        <w:t>3. Padrão de cada etapa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2895"/>
        <w:gridCol w:w="2874"/>
      </w:tblGrid>
      <w:tr w:rsidR="00623E83" w14:paraId="225EFF5A" w14:textId="77777777" w:rsidTr="00350300">
        <w:trPr>
          <w:jc w:val="center"/>
        </w:trPr>
        <w:tc>
          <w:tcPr>
            <w:tcW w:w="2951" w:type="dxa"/>
            <w:shd w:val="clear" w:color="auto" w:fill="D9EAF7"/>
            <w:vAlign w:val="center"/>
          </w:tcPr>
          <w:p w14:paraId="25E7CB38" w14:textId="77777777" w:rsidR="00623E83" w:rsidRDefault="00000000">
            <w:r>
              <w:t>Marcador</w:t>
            </w:r>
          </w:p>
        </w:tc>
        <w:tc>
          <w:tcPr>
            <w:tcW w:w="2895" w:type="dxa"/>
            <w:shd w:val="clear" w:color="auto" w:fill="D9EAF7"/>
            <w:vAlign w:val="center"/>
          </w:tcPr>
          <w:p w14:paraId="486BEFC5" w14:textId="77777777" w:rsidR="00623E83" w:rsidRDefault="00000000">
            <w:r>
              <w:t>O que colocar</w:t>
            </w:r>
          </w:p>
        </w:tc>
        <w:tc>
          <w:tcPr>
            <w:tcW w:w="2874" w:type="dxa"/>
            <w:shd w:val="clear" w:color="auto" w:fill="D9EAF7"/>
            <w:vAlign w:val="center"/>
          </w:tcPr>
          <w:p w14:paraId="6FDA3CE5" w14:textId="77777777" w:rsidR="00623E83" w:rsidRDefault="00000000">
            <w:r>
              <w:t>Como aparecerá no site</w:t>
            </w:r>
          </w:p>
        </w:tc>
      </w:tr>
      <w:tr w:rsidR="00623E83" w14:paraId="70963697" w14:textId="77777777" w:rsidTr="00350300">
        <w:trPr>
          <w:jc w:val="center"/>
        </w:trPr>
        <w:tc>
          <w:tcPr>
            <w:tcW w:w="2951" w:type="dxa"/>
          </w:tcPr>
          <w:p w14:paraId="3176D160" w14:textId="77777777" w:rsidR="00623E83" w:rsidRDefault="00000000">
            <w:r>
              <w:t>[ETAPA]</w:t>
            </w:r>
          </w:p>
        </w:tc>
        <w:tc>
          <w:tcPr>
            <w:tcW w:w="2895" w:type="dxa"/>
          </w:tcPr>
          <w:p w14:paraId="364B13C3" w14:textId="77777777" w:rsidR="00623E83" w:rsidRDefault="00000000">
            <w:r>
              <w:t>Título da etapa</w:t>
            </w:r>
          </w:p>
        </w:tc>
        <w:tc>
          <w:tcPr>
            <w:tcW w:w="2874" w:type="dxa"/>
          </w:tcPr>
          <w:p w14:paraId="7941E90B" w14:textId="77777777" w:rsidR="00623E83" w:rsidRDefault="00000000">
            <w:r>
              <w:t>Título minimizável da etapa</w:t>
            </w:r>
          </w:p>
        </w:tc>
      </w:tr>
      <w:tr w:rsidR="00623E83" w14:paraId="1AA847C1" w14:textId="77777777" w:rsidTr="00350300">
        <w:trPr>
          <w:jc w:val="center"/>
        </w:trPr>
        <w:tc>
          <w:tcPr>
            <w:tcW w:w="2951" w:type="dxa"/>
          </w:tcPr>
          <w:p w14:paraId="4DB938C3" w14:textId="77777777" w:rsidR="00623E83" w:rsidRDefault="00000000">
            <w:r>
              <w:t>[COLUNA]</w:t>
            </w:r>
          </w:p>
        </w:tc>
        <w:tc>
          <w:tcPr>
            <w:tcW w:w="2895" w:type="dxa"/>
          </w:tcPr>
          <w:p w14:paraId="55C37F0F" w14:textId="77777777" w:rsidR="00623E83" w:rsidRDefault="00000000">
            <w:r>
              <w:t>Início de um bloco/coluna de conteúdo</w:t>
            </w:r>
          </w:p>
        </w:tc>
        <w:tc>
          <w:tcPr>
            <w:tcW w:w="2874" w:type="dxa"/>
          </w:tcPr>
          <w:p w14:paraId="47EE43B5" w14:textId="77777777" w:rsidR="00623E83" w:rsidRDefault="00000000">
            <w:r>
              <w:t>Define uma coluna; use [TITULO] para nomeá-la</w:t>
            </w:r>
          </w:p>
        </w:tc>
      </w:tr>
      <w:tr w:rsidR="00623E83" w14:paraId="2D07FD40" w14:textId="77777777" w:rsidTr="00350300">
        <w:trPr>
          <w:jc w:val="center"/>
        </w:trPr>
        <w:tc>
          <w:tcPr>
            <w:tcW w:w="2951" w:type="dxa"/>
          </w:tcPr>
          <w:p w14:paraId="44D57827" w14:textId="77777777" w:rsidR="00623E83" w:rsidRDefault="00000000">
            <w:r>
              <w:t>[PRINT]</w:t>
            </w:r>
          </w:p>
        </w:tc>
        <w:tc>
          <w:tcPr>
            <w:tcW w:w="2895" w:type="dxa"/>
          </w:tcPr>
          <w:p w14:paraId="4C6F3D1E" w14:textId="77777777" w:rsidR="00623E83" w:rsidRDefault="00000000">
            <w:r>
              <w:t>Nome exato do arquivo da imagem</w:t>
            </w:r>
          </w:p>
        </w:tc>
        <w:tc>
          <w:tcPr>
            <w:tcW w:w="2874" w:type="dxa"/>
          </w:tcPr>
          <w:p w14:paraId="628896A4" w14:textId="77777777" w:rsidR="00623E83" w:rsidRDefault="00000000">
            <w:r>
              <w:t>Print clicável e ampliável</w:t>
            </w:r>
          </w:p>
        </w:tc>
      </w:tr>
      <w:tr w:rsidR="00623E83" w14:paraId="67EBC7DF" w14:textId="77777777" w:rsidTr="00350300">
        <w:trPr>
          <w:jc w:val="center"/>
        </w:trPr>
        <w:tc>
          <w:tcPr>
            <w:tcW w:w="2951" w:type="dxa"/>
          </w:tcPr>
          <w:p w14:paraId="268B5AC4" w14:textId="77777777" w:rsidR="00623E83" w:rsidRDefault="00000000">
            <w:r>
              <w:t>[ROTEIRO]</w:t>
            </w:r>
          </w:p>
        </w:tc>
        <w:tc>
          <w:tcPr>
            <w:tcW w:w="2895" w:type="dxa"/>
          </w:tcPr>
          <w:p w14:paraId="4B25D4DD" w14:textId="77777777" w:rsidR="00623E83" w:rsidRDefault="00000000">
            <w:r>
              <w:t>Trecho do roteiro atendido pela etapa</w:t>
            </w:r>
          </w:p>
        </w:tc>
        <w:tc>
          <w:tcPr>
            <w:tcW w:w="2874" w:type="dxa"/>
          </w:tcPr>
          <w:p w14:paraId="0563FCF4" w14:textId="77777777" w:rsidR="00623E83" w:rsidRDefault="00000000">
            <w:r>
              <w:t>Bloco de roteiro após o print</w:t>
            </w:r>
          </w:p>
        </w:tc>
      </w:tr>
      <w:tr w:rsidR="00623E83" w14:paraId="6238BE9A" w14:textId="77777777" w:rsidTr="00350300">
        <w:trPr>
          <w:jc w:val="center"/>
        </w:trPr>
        <w:tc>
          <w:tcPr>
            <w:tcW w:w="2951" w:type="dxa"/>
          </w:tcPr>
          <w:p w14:paraId="5B5FAECB" w14:textId="77777777" w:rsidR="00623E83" w:rsidRDefault="00000000">
            <w:r>
              <w:t>[OBJETO]</w:t>
            </w:r>
          </w:p>
        </w:tc>
        <w:tc>
          <w:tcPr>
            <w:tcW w:w="2895" w:type="dxa"/>
          </w:tcPr>
          <w:p w14:paraId="00C19A76" w14:textId="77777777" w:rsidR="00623E83" w:rsidRDefault="00000000">
            <w:r>
              <w:t>Nome do objeto</w:t>
            </w:r>
          </w:p>
        </w:tc>
        <w:tc>
          <w:tcPr>
            <w:tcW w:w="2874" w:type="dxa"/>
          </w:tcPr>
          <w:p w14:paraId="1E4F45E2" w14:textId="77777777" w:rsidR="00623E83" w:rsidRDefault="00000000">
            <w:r>
              <w:t>Informação simples, sem [+]</w:t>
            </w:r>
          </w:p>
        </w:tc>
      </w:tr>
      <w:tr w:rsidR="00623E83" w14:paraId="48941BB6" w14:textId="77777777" w:rsidTr="00350300">
        <w:trPr>
          <w:jc w:val="center"/>
        </w:trPr>
        <w:tc>
          <w:tcPr>
            <w:tcW w:w="2951" w:type="dxa"/>
          </w:tcPr>
          <w:p w14:paraId="35F4F492" w14:textId="77777777" w:rsidR="00623E83" w:rsidRDefault="00000000">
            <w:r>
              <w:t>[CAMINHO]</w:t>
            </w:r>
          </w:p>
        </w:tc>
        <w:tc>
          <w:tcPr>
            <w:tcW w:w="2895" w:type="dxa"/>
          </w:tcPr>
          <w:p w14:paraId="1157664D" w14:textId="77777777" w:rsidR="00623E83" w:rsidRDefault="00000000">
            <w:r>
              <w:t>Onde encontrar o objeto</w:t>
            </w:r>
          </w:p>
        </w:tc>
        <w:tc>
          <w:tcPr>
            <w:tcW w:w="2874" w:type="dxa"/>
          </w:tcPr>
          <w:p w14:paraId="60FC429B" w14:textId="77777777" w:rsidR="00623E83" w:rsidRDefault="00000000">
            <w:r>
              <w:t>Informação simples, sem [+]</w:t>
            </w:r>
          </w:p>
        </w:tc>
      </w:tr>
      <w:tr w:rsidR="00623E83" w14:paraId="0A632B41" w14:textId="77777777" w:rsidTr="00350300">
        <w:trPr>
          <w:jc w:val="center"/>
        </w:trPr>
        <w:tc>
          <w:tcPr>
            <w:tcW w:w="2951" w:type="dxa"/>
          </w:tcPr>
          <w:p w14:paraId="74F7E211" w14:textId="77777777" w:rsidR="00623E83" w:rsidRDefault="00000000">
            <w:r>
              <w:t>[ACAO_MOUSE]</w:t>
            </w:r>
          </w:p>
        </w:tc>
        <w:tc>
          <w:tcPr>
            <w:tcW w:w="2895" w:type="dxa"/>
          </w:tcPr>
          <w:p w14:paraId="64A894EB" w14:textId="77777777" w:rsidR="00623E83" w:rsidRDefault="00000000">
            <w:r>
              <w:t>Ação realizada com o mouse</w:t>
            </w:r>
          </w:p>
        </w:tc>
        <w:tc>
          <w:tcPr>
            <w:tcW w:w="2874" w:type="dxa"/>
          </w:tcPr>
          <w:p w14:paraId="3265E732" w14:textId="77777777" w:rsidR="00623E83" w:rsidRDefault="00000000">
            <w:r>
              <w:t>Informação simples, sem [+]</w:t>
            </w:r>
          </w:p>
        </w:tc>
      </w:tr>
      <w:tr w:rsidR="00623E83" w14:paraId="4EC8B98B" w14:textId="77777777" w:rsidTr="00350300">
        <w:trPr>
          <w:jc w:val="center"/>
        </w:trPr>
        <w:tc>
          <w:tcPr>
            <w:tcW w:w="2951" w:type="dxa"/>
          </w:tcPr>
          <w:p w14:paraId="197F1809" w14:textId="77777777" w:rsidR="00623E83" w:rsidRDefault="00000000">
            <w:r>
              <w:t>[OBSERVACAO]</w:t>
            </w:r>
          </w:p>
        </w:tc>
        <w:tc>
          <w:tcPr>
            <w:tcW w:w="2895" w:type="dxa"/>
          </w:tcPr>
          <w:p w14:paraId="3BC9C652" w14:textId="77777777" w:rsidR="00623E83" w:rsidRDefault="00000000">
            <w:r>
              <w:t>Observação complementar</w:t>
            </w:r>
          </w:p>
        </w:tc>
        <w:tc>
          <w:tcPr>
            <w:tcW w:w="2874" w:type="dxa"/>
          </w:tcPr>
          <w:p w14:paraId="46CA0258" w14:textId="77777777" w:rsidR="00623E83" w:rsidRDefault="00000000">
            <w:r>
              <w:t>Última informação da coluna</w:t>
            </w:r>
          </w:p>
        </w:tc>
      </w:tr>
      <w:tr w:rsidR="00623E83" w14:paraId="76513223" w14:textId="77777777" w:rsidTr="00350300">
        <w:trPr>
          <w:jc w:val="center"/>
        </w:trPr>
        <w:tc>
          <w:tcPr>
            <w:tcW w:w="2951" w:type="dxa"/>
          </w:tcPr>
          <w:p w14:paraId="0582DF98" w14:textId="77777777" w:rsidR="00623E83" w:rsidRDefault="00000000">
            <w:r>
              <w:t>[TITULO]</w:t>
            </w:r>
          </w:p>
        </w:tc>
        <w:tc>
          <w:tcPr>
            <w:tcW w:w="2895" w:type="dxa"/>
          </w:tcPr>
          <w:p w14:paraId="08C87262" w14:textId="77777777" w:rsidR="00623E83" w:rsidRDefault="00000000">
            <w:r>
              <w:t>Título da coluna</w:t>
            </w:r>
          </w:p>
        </w:tc>
        <w:tc>
          <w:tcPr>
            <w:tcW w:w="2874" w:type="dxa"/>
          </w:tcPr>
          <w:p w14:paraId="0CD8DADE" w14:textId="77777777" w:rsidR="00623E83" w:rsidRDefault="00000000">
            <w:r>
              <w:t>Título visual da coluna</w:t>
            </w:r>
          </w:p>
        </w:tc>
      </w:tr>
      <w:tr w:rsidR="00623E83" w14:paraId="680B0132" w14:textId="77777777" w:rsidTr="00350300">
        <w:trPr>
          <w:jc w:val="center"/>
        </w:trPr>
        <w:tc>
          <w:tcPr>
            <w:tcW w:w="2951" w:type="dxa"/>
          </w:tcPr>
          <w:p w14:paraId="23FD7176" w14:textId="77777777" w:rsidR="00623E83" w:rsidRDefault="00000000">
            <w:r>
              <w:t>[PROPERTIES]</w:t>
            </w:r>
          </w:p>
        </w:tc>
        <w:tc>
          <w:tcPr>
            <w:tcW w:w="2895" w:type="dxa"/>
          </w:tcPr>
          <w:p w14:paraId="4CF68260" w14:textId="77777777" w:rsidR="00623E83" w:rsidRDefault="00000000">
            <w:r>
              <w:t>Início das propriedades do FlexSim</w:t>
            </w:r>
          </w:p>
        </w:tc>
        <w:tc>
          <w:tcPr>
            <w:tcW w:w="2874" w:type="dxa"/>
          </w:tcPr>
          <w:p w14:paraId="27F473CB" w14:textId="77777777" w:rsidR="00623E83" w:rsidRDefault="00000000">
            <w:r>
              <w:t>Lista de propriedades</w:t>
            </w:r>
          </w:p>
        </w:tc>
      </w:tr>
      <w:tr w:rsidR="00623E83" w14:paraId="01AA0F13" w14:textId="77777777" w:rsidTr="00350300">
        <w:trPr>
          <w:jc w:val="center"/>
        </w:trPr>
        <w:tc>
          <w:tcPr>
            <w:tcW w:w="2951" w:type="dxa"/>
          </w:tcPr>
          <w:p w14:paraId="0939BBD3" w14:textId="77777777" w:rsidR="00623E83" w:rsidRDefault="00000000">
            <w:r>
              <w:t>[NOME]</w:t>
            </w:r>
          </w:p>
        </w:tc>
        <w:tc>
          <w:tcPr>
            <w:tcW w:w="2895" w:type="dxa"/>
          </w:tcPr>
          <w:p w14:paraId="06E74D45" w14:textId="77777777" w:rsidR="00623E83" w:rsidRDefault="00000000">
            <w:r>
              <w:t>Valor da propriedade Name/Name equivalente</w:t>
            </w:r>
          </w:p>
        </w:tc>
        <w:tc>
          <w:tcPr>
            <w:tcW w:w="2874" w:type="dxa"/>
          </w:tcPr>
          <w:p w14:paraId="728C0BB5" w14:textId="77777777" w:rsidR="00623E83" w:rsidRDefault="00000000">
            <w:r>
              <w:t>[+] Nome + valor</w:t>
            </w:r>
          </w:p>
        </w:tc>
      </w:tr>
      <w:tr w:rsidR="00623E83" w14:paraId="47A0C9C7" w14:textId="77777777" w:rsidTr="00350300">
        <w:trPr>
          <w:jc w:val="center"/>
        </w:trPr>
        <w:tc>
          <w:tcPr>
            <w:tcW w:w="2951" w:type="dxa"/>
          </w:tcPr>
          <w:p w14:paraId="74110A2A" w14:textId="77777777" w:rsidR="00623E83" w:rsidRDefault="00000000">
            <w:r>
              <w:t>[VISUALS]</w:t>
            </w:r>
          </w:p>
        </w:tc>
        <w:tc>
          <w:tcPr>
            <w:tcW w:w="2895" w:type="dxa"/>
          </w:tcPr>
          <w:p w14:paraId="4CBFEB4A" w14:textId="77777777" w:rsidR="00623E83" w:rsidRDefault="00000000">
            <w:r>
              <w:t>Valores de posição/visual</w:t>
            </w:r>
          </w:p>
        </w:tc>
        <w:tc>
          <w:tcPr>
            <w:tcW w:w="2874" w:type="dxa"/>
          </w:tcPr>
          <w:p w14:paraId="79B248D3" w14:textId="77777777" w:rsidR="00623E83" w:rsidRDefault="00000000">
            <w:r>
              <w:t>[+] Visuals + valores</w:t>
            </w:r>
          </w:p>
        </w:tc>
      </w:tr>
      <w:tr w:rsidR="00623E83" w14:paraId="2497F408" w14:textId="77777777" w:rsidTr="00350300">
        <w:trPr>
          <w:jc w:val="center"/>
        </w:trPr>
        <w:tc>
          <w:tcPr>
            <w:tcW w:w="2951" w:type="dxa"/>
          </w:tcPr>
          <w:p w14:paraId="7E69AC55" w14:textId="77777777" w:rsidR="00623E83" w:rsidRDefault="00000000">
            <w:r>
              <w:t>[SOURCE]</w:t>
            </w:r>
          </w:p>
        </w:tc>
        <w:tc>
          <w:tcPr>
            <w:tcW w:w="2895" w:type="dxa"/>
          </w:tcPr>
          <w:p w14:paraId="37053F4D" w14:textId="77777777" w:rsidR="00623E83" w:rsidRDefault="00000000">
            <w:r>
              <w:t>Propriedades específicas do Source</w:t>
            </w:r>
          </w:p>
        </w:tc>
        <w:tc>
          <w:tcPr>
            <w:tcW w:w="2874" w:type="dxa"/>
          </w:tcPr>
          <w:p w14:paraId="5F5A41B7" w14:textId="77777777" w:rsidR="00623E83" w:rsidRDefault="00000000">
            <w:r>
              <w:t>[+] Source + valores</w:t>
            </w:r>
          </w:p>
        </w:tc>
      </w:tr>
      <w:tr w:rsidR="00623E83" w14:paraId="26267E02" w14:textId="77777777" w:rsidTr="00350300">
        <w:trPr>
          <w:jc w:val="center"/>
        </w:trPr>
        <w:tc>
          <w:tcPr>
            <w:tcW w:w="2951" w:type="dxa"/>
          </w:tcPr>
          <w:p w14:paraId="7479959E" w14:textId="77777777" w:rsidR="00623E83" w:rsidRDefault="00000000">
            <w:r>
              <w:t>[QUEUE]</w:t>
            </w:r>
          </w:p>
        </w:tc>
        <w:tc>
          <w:tcPr>
            <w:tcW w:w="2895" w:type="dxa"/>
          </w:tcPr>
          <w:p w14:paraId="776DCFDF" w14:textId="77777777" w:rsidR="00623E83" w:rsidRDefault="00000000">
            <w:r>
              <w:t>Propriedades específicas da Queue</w:t>
            </w:r>
          </w:p>
        </w:tc>
        <w:tc>
          <w:tcPr>
            <w:tcW w:w="2874" w:type="dxa"/>
          </w:tcPr>
          <w:p w14:paraId="4ACC996B" w14:textId="77777777" w:rsidR="00623E83" w:rsidRDefault="00000000">
            <w:r>
              <w:t>[+] Queue + valores</w:t>
            </w:r>
          </w:p>
        </w:tc>
      </w:tr>
      <w:tr w:rsidR="00623E83" w14:paraId="4E6CEF47" w14:textId="77777777" w:rsidTr="00350300">
        <w:trPr>
          <w:jc w:val="center"/>
        </w:trPr>
        <w:tc>
          <w:tcPr>
            <w:tcW w:w="2951" w:type="dxa"/>
          </w:tcPr>
          <w:p w14:paraId="2DBCC7ED" w14:textId="77777777" w:rsidR="00623E83" w:rsidRDefault="00000000">
            <w:r>
              <w:t>[PROCESSOR]</w:t>
            </w:r>
          </w:p>
        </w:tc>
        <w:tc>
          <w:tcPr>
            <w:tcW w:w="2895" w:type="dxa"/>
          </w:tcPr>
          <w:p w14:paraId="3E4EA797" w14:textId="77777777" w:rsidR="00623E83" w:rsidRDefault="00000000">
            <w:r>
              <w:t>Propriedades específicas do Processor</w:t>
            </w:r>
          </w:p>
        </w:tc>
        <w:tc>
          <w:tcPr>
            <w:tcW w:w="2874" w:type="dxa"/>
          </w:tcPr>
          <w:p w14:paraId="6A80132F" w14:textId="77777777" w:rsidR="00623E83" w:rsidRDefault="00000000">
            <w:r>
              <w:t>[+] Processor + valores</w:t>
            </w:r>
          </w:p>
        </w:tc>
      </w:tr>
      <w:tr w:rsidR="005F1D59" w14:paraId="6FF78E8D" w14:textId="77777777" w:rsidTr="00350300">
        <w:trPr>
          <w:jc w:val="center"/>
        </w:trPr>
        <w:tc>
          <w:tcPr>
            <w:tcW w:w="2951" w:type="dxa"/>
          </w:tcPr>
          <w:p w14:paraId="524AF274" w14:textId="5ADA45D8" w:rsidR="005F1D59" w:rsidRDefault="005F1D59">
            <w:r>
              <w:t>[CONVEYOR]</w:t>
            </w:r>
          </w:p>
        </w:tc>
        <w:tc>
          <w:tcPr>
            <w:tcW w:w="2895" w:type="dxa"/>
          </w:tcPr>
          <w:p w14:paraId="20441EB7" w14:textId="6B69E011" w:rsidR="005F1D59" w:rsidRDefault="005F1D59">
            <w:r>
              <w:t xml:space="preserve">Propriedades específicas do </w:t>
            </w:r>
            <w:r>
              <w:lastRenderedPageBreak/>
              <w:t>Conveyor</w:t>
            </w:r>
          </w:p>
        </w:tc>
        <w:tc>
          <w:tcPr>
            <w:tcW w:w="2874" w:type="dxa"/>
          </w:tcPr>
          <w:p w14:paraId="705B0C66" w14:textId="36E35A7C" w:rsidR="005F1D59" w:rsidRDefault="005F1D59">
            <w:r>
              <w:lastRenderedPageBreak/>
              <w:t>Exibida como |+| Ports</w:t>
            </w:r>
          </w:p>
        </w:tc>
      </w:tr>
      <w:tr w:rsidR="005F1D59" w14:paraId="5A3A9B4F" w14:textId="77777777" w:rsidTr="00350300">
        <w:trPr>
          <w:jc w:val="center"/>
        </w:trPr>
        <w:tc>
          <w:tcPr>
            <w:tcW w:w="2951" w:type="dxa"/>
          </w:tcPr>
          <w:p w14:paraId="1438C920" w14:textId="467BE978" w:rsidR="005F1D59" w:rsidRDefault="005F1D59" w:rsidP="005F1D59">
            <w:r>
              <w:t>[DECISION_POINT]</w:t>
            </w:r>
          </w:p>
        </w:tc>
        <w:tc>
          <w:tcPr>
            <w:tcW w:w="2895" w:type="dxa"/>
          </w:tcPr>
          <w:p w14:paraId="61889329" w14:textId="4821E301" w:rsidR="005F1D59" w:rsidRDefault="005F1D59" w:rsidP="005F1D59">
            <w:r>
              <w:t>Propriedade do objeto</w:t>
            </w:r>
          </w:p>
        </w:tc>
        <w:tc>
          <w:tcPr>
            <w:tcW w:w="2874" w:type="dxa"/>
          </w:tcPr>
          <w:p w14:paraId="4F82711F" w14:textId="4FB45585" w:rsidR="005F1D59" w:rsidRDefault="005F1D59" w:rsidP="005F1D59">
            <w:r>
              <w:t>Exibida como |+| Decision Point</w:t>
            </w:r>
          </w:p>
        </w:tc>
      </w:tr>
      <w:tr w:rsidR="005F1D59" w14:paraId="14CB936F" w14:textId="77777777" w:rsidTr="00350300">
        <w:trPr>
          <w:jc w:val="center"/>
        </w:trPr>
        <w:tc>
          <w:tcPr>
            <w:tcW w:w="2951" w:type="dxa"/>
          </w:tcPr>
          <w:p w14:paraId="3FFE1940" w14:textId="3A534F86" w:rsidR="005F1D59" w:rsidRDefault="005F1D59" w:rsidP="005F1D59">
            <w:r>
              <w:t>[OPTIONS]</w:t>
            </w:r>
          </w:p>
        </w:tc>
        <w:tc>
          <w:tcPr>
            <w:tcW w:w="2895" w:type="dxa"/>
          </w:tcPr>
          <w:p w14:paraId="121B83B2" w14:textId="37349581" w:rsidR="005F1D59" w:rsidRDefault="005F1D59" w:rsidP="005F1D59">
            <w:r>
              <w:t>Opções de Dashboard</w:t>
            </w:r>
          </w:p>
        </w:tc>
        <w:tc>
          <w:tcPr>
            <w:tcW w:w="2874" w:type="dxa"/>
          </w:tcPr>
          <w:p w14:paraId="4497F62A" w14:textId="2F5779DF" w:rsidR="005F1D59" w:rsidRDefault="005F1D59" w:rsidP="005F1D59">
            <w:r>
              <w:t>Exibida como |+| Options</w:t>
            </w:r>
          </w:p>
        </w:tc>
      </w:tr>
      <w:tr w:rsidR="001F7DC5" w14:paraId="4C2569FA" w14:textId="77777777" w:rsidTr="00350300">
        <w:trPr>
          <w:jc w:val="center"/>
        </w:trPr>
        <w:tc>
          <w:tcPr>
            <w:tcW w:w="2951" w:type="dxa"/>
          </w:tcPr>
          <w:p w14:paraId="22929024" w14:textId="7AEC4135" w:rsidR="001F7DC5" w:rsidRDefault="001F7DC5" w:rsidP="005F1D59">
            <w:r>
              <w:t>[A*NAVIGATION]</w:t>
            </w:r>
          </w:p>
        </w:tc>
        <w:tc>
          <w:tcPr>
            <w:tcW w:w="2895" w:type="dxa"/>
          </w:tcPr>
          <w:p w14:paraId="6BB086F9" w14:textId="34D5CDAE" w:rsidR="001F7DC5" w:rsidRDefault="001F7DC5" w:rsidP="005F1D59">
            <w:r>
              <w:t>Propriedades do A*</w:t>
            </w:r>
          </w:p>
        </w:tc>
        <w:tc>
          <w:tcPr>
            <w:tcW w:w="2874" w:type="dxa"/>
          </w:tcPr>
          <w:p w14:paraId="6E36ECC0" w14:textId="7A654AA5" w:rsidR="001F7DC5" w:rsidRDefault="001F7DC5" w:rsidP="005F1D59">
            <w:r>
              <w:t>Exibida como |+| A* Navigator Properties</w:t>
            </w:r>
          </w:p>
        </w:tc>
      </w:tr>
      <w:tr w:rsidR="00731431" w14:paraId="4AE73E84" w14:textId="77777777" w:rsidTr="00350300">
        <w:trPr>
          <w:jc w:val="center"/>
        </w:trPr>
        <w:tc>
          <w:tcPr>
            <w:tcW w:w="2951" w:type="dxa"/>
          </w:tcPr>
          <w:p w14:paraId="1021285B" w14:textId="5B980374" w:rsidR="00731431" w:rsidRDefault="00731431" w:rsidP="005F1D59">
            <w:r>
              <w:t>[GLOBAL_TABLE]</w:t>
            </w:r>
          </w:p>
        </w:tc>
        <w:tc>
          <w:tcPr>
            <w:tcW w:w="2895" w:type="dxa"/>
          </w:tcPr>
          <w:p w14:paraId="6315D9E4" w14:textId="3F01E96C" w:rsidR="00731431" w:rsidRDefault="00731431" w:rsidP="005F1D59">
            <w:r>
              <w:t>Global Tables do FlexSim</w:t>
            </w:r>
          </w:p>
        </w:tc>
        <w:tc>
          <w:tcPr>
            <w:tcW w:w="2874" w:type="dxa"/>
          </w:tcPr>
          <w:p w14:paraId="5854DE76" w14:textId="4504AF73" w:rsidR="00731431" w:rsidRDefault="00731431" w:rsidP="005F1D59">
            <w:r>
              <w:t>Lista de Global Tables</w:t>
            </w:r>
          </w:p>
        </w:tc>
      </w:tr>
      <w:tr w:rsidR="00731431" w14:paraId="69A13B21" w14:textId="77777777" w:rsidTr="00350300">
        <w:trPr>
          <w:jc w:val="center"/>
        </w:trPr>
        <w:tc>
          <w:tcPr>
            <w:tcW w:w="2951" w:type="dxa"/>
          </w:tcPr>
          <w:p w14:paraId="59E44D68" w14:textId="57C62D55" w:rsidR="00731431" w:rsidRDefault="00731431" w:rsidP="005F1D59">
            <w:r>
              <w:t>[TABLE]</w:t>
            </w:r>
          </w:p>
        </w:tc>
        <w:tc>
          <w:tcPr>
            <w:tcW w:w="2895" w:type="dxa"/>
          </w:tcPr>
          <w:p w14:paraId="267A62DA" w14:textId="0F508EA5" w:rsidR="00731431" w:rsidRDefault="00731431" w:rsidP="005F1D59">
            <w:r>
              <w:t>Propriedade da Global Table</w:t>
            </w:r>
          </w:p>
        </w:tc>
        <w:tc>
          <w:tcPr>
            <w:tcW w:w="2874" w:type="dxa"/>
          </w:tcPr>
          <w:p w14:paraId="402F1764" w14:textId="7308B388" w:rsidR="00731431" w:rsidRDefault="00731431" w:rsidP="005F1D59">
            <w:r>
              <w:t>Exibida como |+| Table</w:t>
            </w:r>
          </w:p>
        </w:tc>
      </w:tr>
      <w:tr w:rsidR="005F1D59" w14:paraId="07FF04E8" w14:textId="77777777" w:rsidTr="00350300">
        <w:trPr>
          <w:jc w:val="center"/>
        </w:trPr>
        <w:tc>
          <w:tcPr>
            <w:tcW w:w="2951" w:type="dxa"/>
          </w:tcPr>
          <w:p w14:paraId="442464A3" w14:textId="77777777" w:rsidR="005F1D59" w:rsidRDefault="005F1D59" w:rsidP="005F1D59">
            <w:r>
              <w:t>[FIM_COLUNA]</w:t>
            </w:r>
          </w:p>
        </w:tc>
        <w:tc>
          <w:tcPr>
            <w:tcW w:w="2895" w:type="dxa"/>
          </w:tcPr>
          <w:p w14:paraId="4335A5FE" w14:textId="77777777" w:rsidR="005F1D59" w:rsidRDefault="005F1D59" w:rsidP="005F1D59">
            <w:r>
              <w:t>Finaliza o bloco/coluna</w:t>
            </w:r>
          </w:p>
        </w:tc>
        <w:tc>
          <w:tcPr>
            <w:tcW w:w="2874" w:type="dxa"/>
          </w:tcPr>
          <w:p w14:paraId="7C2DE6DF" w14:textId="77777777" w:rsidR="005F1D59" w:rsidRDefault="005F1D59" w:rsidP="005F1D59">
            <w:r>
              <w:t>Marca o fim da coluna</w:t>
            </w:r>
          </w:p>
        </w:tc>
      </w:tr>
      <w:tr w:rsidR="005F1D59" w14:paraId="3572735E" w14:textId="77777777" w:rsidTr="00350300">
        <w:trPr>
          <w:jc w:val="center"/>
        </w:trPr>
        <w:tc>
          <w:tcPr>
            <w:tcW w:w="2951" w:type="dxa"/>
          </w:tcPr>
          <w:p w14:paraId="5D6BF08D" w14:textId="77777777" w:rsidR="005F1D59" w:rsidRDefault="005F1D59" w:rsidP="005F1D59">
            <w:r>
              <w:t>[PORTS]</w:t>
            </w:r>
          </w:p>
        </w:tc>
        <w:tc>
          <w:tcPr>
            <w:tcW w:w="2895" w:type="dxa"/>
          </w:tcPr>
          <w:p w14:paraId="10F83AE0" w14:textId="77777777" w:rsidR="005F1D59" w:rsidRDefault="005F1D59" w:rsidP="005F1D59">
            <w:r>
              <w:t>Propriedade do objeto</w:t>
            </w:r>
          </w:p>
        </w:tc>
        <w:tc>
          <w:tcPr>
            <w:tcW w:w="2874" w:type="dxa"/>
          </w:tcPr>
          <w:p w14:paraId="1DF75B33" w14:textId="77777777" w:rsidR="005F1D59" w:rsidRDefault="005F1D59" w:rsidP="005F1D59">
            <w:r>
              <w:t>Exibida como |+| Ports</w:t>
            </w:r>
          </w:p>
        </w:tc>
      </w:tr>
      <w:tr w:rsidR="005F1D59" w14:paraId="0876B468" w14:textId="77777777" w:rsidTr="00350300">
        <w:trPr>
          <w:jc w:val="center"/>
        </w:trPr>
        <w:tc>
          <w:tcPr>
            <w:tcW w:w="2951" w:type="dxa"/>
          </w:tcPr>
          <w:p w14:paraId="02C0ADB3" w14:textId="77777777" w:rsidR="005F1D59" w:rsidRDefault="005F1D59" w:rsidP="005F1D59">
            <w:r>
              <w:t>[TRIGGERS]</w:t>
            </w:r>
          </w:p>
        </w:tc>
        <w:tc>
          <w:tcPr>
            <w:tcW w:w="2895" w:type="dxa"/>
          </w:tcPr>
          <w:p w14:paraId="34D4699F" w14:textId="77777777" w:rsidR="005F1D59" w:rsidRDefault="005F1D59" w:rsidP="005F1D59">
            <w:r>
              <w:t>Propriedade do objeto</w:t>
            </w:r>
          </w:p>
        </w:tc>
        <w:tc>
          <w:tcPr>
            <w:tcW w:w="2874" w:type="dxa"/>
          </w:tcPr>
          <w:p w14:paraId="53E4B814" w14:textId="77777777" w:rsidR="005F1D59" w:rsidRDefault="005F1D59" w:rsidP="005F1D59">
            <w:r>
              <w:t>Exibida como |+| Triggers</w:t>
            </w:r>
          </w:p>
        </w:tc>
      </w:tr>
      <w:tr w:rsidR="005F1D59" w14:paraId="2701C6FA" w14:textId="77777777" w:rsidTr="00350300">
        <w:trPr>
          <w:jc w:val="center"/>
        </w:trPr>
        <w:tc>
          <w:tcPr>
            <w:tcW w:w="2951" w:type="dxa"/>
          </w:tcPr>
          <w:p w14:paraId="4CF3A4CA" w14:textId="77777777" w:rsidR="005F1D59" w:rsidRDefault="005F1D59" w:rsidP="005F1D59">
            <w:r>
              <w:t>[OUTPUT]</w:t>
            </w:r>
          </w:p>
        </w:tc>
        <w:tc>
          <w:tcPr>
            <w:tcW w:w="2895" w:type="dxa"/>
          </w:tcPr>
          <w:p w14:paraId="3A05BD43" w14:textId="77777777" w:rsidR="005F1D59" w:rsidRDefault="005F1D59" w:rsidP="005F1D59">
            <w:r>
              <w:t>Propriedade do objeto</w:t>
            </w:r>
          </w:p>
        </w:tc>
        <w:tc>
          <w:tcPr>
            <w:tcW w:w="2874" w:type="dxa"/>
          </w:tcPr>
          <w:p w14:paraId="093A920E" w14:textId="77777777" w:rsidR="005F1D59" w:rsidRDefault="005F1D59" w:rsidP="005F1D59">
            <w:r>
              <w:t>Exibida como |+| Output</w:t>
            </w:r>
          </w:p>
        </w:tc>
      </w:tr>
      <w:tr w:rsidR="00BE71E5" w14:paraId="707C9E5B" w14:textId="77777777" w:rsidTr="00350300">
        <w:trPr>
          <w:jc w:val="center"/>
        </w:trPr>
        <w:tc>
          <w:tcPr>
            <w:tcW w:w="2951" w:type="dxa"/>
          </w:tcPr>
          <w:p w14:paraId="5507C484" w14:textId="3935022C" w:rsidR="00BE71E5" w:rsidRDefault="00BE71E5" w:rsidP="005F1D59">
            <w:r>
              <w:t>[Run Time]</w:t>
            </w:r>
          </w:p>
        </w:tc>
        <w:tc>
          <w:tcPr>
            <w:tcW w:w="2895" w:type="dxa"/>
          </w:tcPr>
          <w:p w14:paraId="260AD9D7" w14:textId="440A64FC" w:rsidR="00BE71E5" w:rsidRDefault="00BE71E5" w:rsidP="005F1D59">
            <w:r>
              <w:t>Configuração do tempo da simulação</w:t>
            </w:r>
          </w:p>
        </w:tc>
        <w:tc>
          <w:tcPr>
            <w:tcW w:w="2874" w:type="dxa"/>
          </w:tcPr>
          <w:p w14:paraId="0953D770" w14:textId="37B5D306" w:rsidR="00BE71E5" w:rsidRPr="00C22ECA" w:rsidRDefault="00BE71E5" w:rsidP="005F1D59">
            <w:pPr>
              <w:rPr>
                <w:lang w:val="pt-BR"/>
              </w:rPr>
            </w:pPr>
            <w:r>
              <w:t>Exibida como |+| Run Time</w:t>
            </w:r>
          </w:p>
        </w:tc>
      </w:tr>
    </w:tbl>
    <w:p w14:paraId="0A3B3EE3" w14:textId="77777777" w:rsidR="00623E83" w:rsidRDefault="00000000">
      <w:r>
        <w:t>Observação: o símbolo [+] é apenas visual. Ele representa uma seção existente nas Properties do FlexSim e não será clicável no tutorial.</w:t>
      </w:r>
    </w:p>
    <w:p w14:paraId="1DE84AAE" w14:textId="77777777" w:rsidR="00623E83" w:rsidRDefault="00000000">
      <w:r>
        <w:t>Quem preencher o Word-Mestre não precisa definir largura, posição ou estilo das colunas. Basta agrupar cada conjunto de conteúdo entre [COLUNA] e [FIM_COLUNA]. O HTML/CSS será responsável pela apresentação na tela e pela adaptação para impressão em PDF.</w:t>
      </w:r>
    </w:p>
    <w:p w14:paraId="7385C23C" w14:textId="77777777" w:rsidR="00623E83" w:rsidRDefault="00000000">
      <w:pPr>
        <w:pStyle w:val="Ttulo2"/>
      </w:pPr>
      <w:r>
        <w:t>4.5. Regra para o autor do conteúdo</w:t>
      </w:r>
    </w:p>
    <w:p w14:paraId="6D796D82" w14:textId="77777777" w:rsidR="00623E83" w:rsidRDefault="00000000">
      <w:r>
        <w:t>Outros exemplos possíveis: 'Configurando objeto', 'Conectando objetos', 'Configurando lógica', 'Definindo propriedades' ou outro título adequado ao procedimento.</w:t>
      </w:r>
    </w:p>
    <w:p w14:paraId="666AFBDA" w14:textId="77777777" w:rsidR="00623E83" w:rsidRDefault="00000000">
      <w:r>
        <w:t>O marcador [TITULO] deve receber um título que descreva o conteúdo real daquela coluna. 'Adicionando objeto' e 'Setup do objeto' são exemplos frequentes, mas não são títulos obrigatórios.</w:t>
      </w:r>
    </w:p>
    <w:p w14:paraId="314CBC21" w14:textId="77777777" w:rsidR="00623E83" w:rsidRDefault="00000000">
      <w:pPr>
        <w:pStyle w:val="Ttulo2"/>
      </w:pPr>
      <w:r>
        <w:t>4.4. Título da coluna</w:t>
      </w:r>
    </w:p>
    <w:p w14:paraId="67DA00F9" w14:textId="77777777" w:rsidR="00623E83" w:rsidRDefault="00000000">
      <w:r>
        <w:t>Visualmente, o resultado será: Parte 1 | Parte 2, seguido por uma nova linha com a Parte 3. Quando fizer mais sentido para a leitura, um bloco poderá ocupar sozinho uma linha inteira.</w:t>
      </w:r>
    </w:p>
    <w:p w14:paraId="31643922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Parte 1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Parte 2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Parte 3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6CF09DAC" w14:textId="77777777" w:rsidR="00623E83" w:rsidRDefault="00000000">
      <w:r>
        <w:lastRenderedPageBreak/>
        <w:t>Não utilizar três ou mais colunas lado a lado. Cada [COLUNA] será um bloco independente. O site organizará os blocos em linhas com no máximo duas colunas.</w:t>
      </w:r>
    </w:p>
    <w:p w14:paraId="65DDC4E5" w14:textId="77777777" w:rsidR="00623E83" w:rsidRDefault="00000000">
      <w:pPr>
        <w:pStyle w:val="Ttulo2"/>
      </w:pPr>
      <w:r>
        <w:t>4.3. Etapa com três ou mais partes</w:t>
      </w:r>
    </w:p>
    <w:p w14:paraId="07D77750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7008DDAD" w14:textId="77777777" w:rsidR="00623E83" w:rsidRDefault="00000000">
      <w:r>
        <w:t>Quando a etapa possuir somente um grupo de conteúdo, utilizar apenas um bloco [COLUNA]. Esse bloco ocupará toda a largura disponível. Não criar uma segunda coluna vazia.</w:t>
      </w:r>
    </w:p>
    <w:p w14:paraId="1F2D16BB" w14:textId="77777777" w:rsidR="00623E83" w:rsidRDefault="00000000">
      <w:pPr>
        <w:pStyle w:val="Ttulo2"/>
      </w:pPr>
      <w:r>
        <w:t>4.2. Etapa com uma única parte</w:t>
      </w:r>
    </w:p>
    <w:p w14:paraId="1FCDD888" w14:textId="77777777" w:rsidR="00623E83" w:rsidRDefault="00000000">
      <w:r>
        <w:t>No site, os dois blocos serão apresentados lado a lado.</w:t>
      </w:r>
    </w:p>
    <w:p w14:paraId="36F88FA8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[OBSERVACAO]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Setup 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78ABE6FC" w14:textId="77777777" w:rsidR="00623E83" w:rsidRDefault="00000000">
      <w:r>
        <w:t>Quando houver dois grupos de conteúdo que possam ser apresentados lado a lado, cada grupo será colocado dentro de um bloco [COLUNA].</w:t>
      </w:r>
    </w:p>
    <w:p w14:paraId="75C95245" w14:textId="77777777" w:rsidR="00623E83" w:rsidRDefault="00000000">
      <w:pPr>
        <w:pStyle w:val="Ttulo2"/>
      </w:pPr>
      <w:r>
        <w:t>4.1. Etapa com duas partes</w:t>
      </w:r>
    </w:p>
    <w:p w14:paraId="476623AB" w14:textId="77777777" w:rsidR="00623E83" w:rsidRDefault="00000000">
      <w:r>
        <w:t>A estrutura visual de cada etapa será definida pelo conteúdo. Uma etapa pode ter uma ou mais partes, mas serão utilizadas no máximo duas colunas na horizontal por linha.</w:t>
      </w:r>
    </w:p>
    <w:p w14:paraId="347321AD" w14:textId="77777777" w:rsidR="00623E83" w:rsidRDefault="00000000">
      <w:pPr>
        <w:pStyle w:val="Ttulo1"/>
      </w:pPr>
      <w:r>
        <w:t>4. Organização das colunas e layout</w:t>
      </w:r>
    </w:p>
    <w:p w14:paraId="3FDFB96C" w14:textId="77777777" w:rsidR="00623E83" w:rsidRDefault="00000000">
      <w:pPr>
        <w:pStyle w:val="Ttulo1"/>
      </w:pPr>
      <w:r>
        <w:t>4. Regras de preenchimento</w:t>
      </w:r>
    </w:p>
    <w:p w14:paraId="04D93A55" w14:textId="77777777" w:rsidR="00623E83" w:rsidRDefault="00000000">
      <w:pPr>
        <w:pStyle w:val="Commarcadores"/>
      </w:pPr>
      <w:r>
        <w:t>Use exatamente os marcadores entre colchetes quando eles forem necessários. Cada grupo de conteúdo visual deve ser delimitado por [COLUNA] e [FIM_COLUNA], com [TITULO] para identificar a coluna.</w:t>
      </w:r>
    </w:p>
    <w:p w14:paraId="1C9F770B" w14:textId="77777777" w:rsidR="00623E83" w:rsidRDefault="00000000">
      <w:pPr>
        <w:pStyle w:val="Commarcadores"/>
      </w:pPr>
      <w:r>
        <w:t>Em [PRINT], escreva somente o nome do arquivo, incluindo a extensão.</w:t>
      </w:r>
    </w:p>
    <w:p w14:paraId="2CA6A243" w14:textId="77777777" w:rsidR="00623E83" w:rsidRDefault="00000000">
      <w:pPr>
        <w:pStyle w:val="Commarcadores"/>
      </w:pPr>
      <w:r>
        <w:t>Mantenha os nomes dos prints no padrão AULAW_MODELOX_ETAPAY_Z.</w:t>
      </w:r>
    </w:p>
    <w:p w14:paraId="0FAB9FD6" w14:textId="77777777" w:rsidR="00623E83" w:rsidRDefault="00000000">
      <w:pPr>
        <w:pStyle w:val="Commarcadores"/>
      </w:pPr>
      <w:r>
        <w:t>Em [ROTEIRO], coloque exatamente o trecho do roteiro que aquela etapa atende.</w:t>
      </w:r>
    </w:p>
    <w:p w14:paraId="461F90C2" w14:textId="77777777" w:rsidR="00623E83" w:rsidRDefault="00000000">
      <w:pPr>
        <w:pStyle w:val="Commarcadores"/>
      </w:pPr>
      <w:r>
        <w:t>Não coloque [+] em Objeto, Caminho, Ação do mouse ou Observação.</w:t>
      </w:r>
    </w:p>
    <w:p w14:paraId="44014F46" w14:textId="77777777" w:rsidR="00623E83" w:rsidRDefault="00000000">
      <w:pPr>
        <w:pStyle w:val="Commarcadores"/>
      </w:pPr>
      <w:r>
        <w:t>Em [PROPERTIES], use somente propriedades que realmente sejam relevantes para o procedimento.</w:t>
      </w:r>
    </w:p>
    <w:p w14:paraId="014B0062" w14:textId="77777777" w:rsidR="00623E83" w:rsidRDefault="00000000">
      <w:pPr>
        <w:pStyle w:val="Commarcadores"/>
      </w:pPr>
      <w:r>
        <w:t>As propriedades devem aparecer na ordem em que queremos apresentá-las no tutorial.</w:t>
      </w:r>
    </w:p>
    <w:p w14:paraId="355A5BCF" w14:textId="77777777" w:rsidR="00623E83" w:rsidRDefault="00000000">
      <w:pPr>
        <w:pStyle w:val="Commarcadores"/>
      </w:pPr>
      <w:r>
        <w:t>Se uma propriedade não existir em determinada etapa, simplesmente não inclua o marcador.</w:t>
      </w:r>
    </w:p>
    <w:p w14:paraId="6680F47B" w14:textId="77777777" w:rsidR="00623E83" w:rsidRDefault="00000000">
      <w:pPr>
        <w:pStyle w:val="Commarcadores"/>
      </w:pPr>
      <w:r>
        <w:t>Se houver mais de uma imagem na mesma etapa, use [PRINT] mais de uma vez.</w:t>
      </w:r>
    </w:p>
    <w:p w14:paraId="7C3007AE" w14:textId="77777777" w:rsidR="00623E83" w:rsidRDefault="00000000">
      <w:pPr>
        <w:pStyle w:val="Commarcadores"/>
      </w:pPr>
      <w:r>
        <w:t>Se houver mais de uma informação dentro de uma propriedade, mantenha cada informação em uma linha separada quando isso facilitar a leitura.</w:t>
      </w:r>
    </w:p>
    <w:p w14:paraId="59A3A36F" w14:textId="77777777" w:rsidR="00623E83" w:rsidRDefault="00000000">
      <w:r>
        <w:br w:type="page"/>
      </w:r>
    </w:p>
    <w:p w14:paraId="75C1B1A9" w14:textId="77777777" w:rsidR="00623E83" w:rsidRDefault="00000000">
      <w:r>
        <w:lastRenderedPageBreak/>
        <w:br w:type="page"/>
      </w:r>
    </w:p>
    <w:p w14:paraId="22C9A685" w14:textId="77777777" w:rsidR="00623E83" w:rsidRDefault="00000000">
      <w:r>
        <w:lastRenderedPageBreak/>
        <w:t>O autor do conteúdo não precisa informar se os prints devem ficar lado a lado ou empilhados. Basta inserir cada imagem usando [PRINT]. O site aplicará automaticamente o layout conforme a quantidade de colunas da etapa.</w:t>
      </w:r>
    </w:p>
    <w:p w14:paraId="2D05F530" w14:textId="77777777" w:rsidR="00623E83" w:rsidRDefault="00000000">
      <w:pPr>
        <w:pStyle w:val="Ttulo3"/>
      </w:pPr>
      <w:r>
        <w:t>Regra prática</w:t>
      </w:r>
    </w:p>
    <w:p w14:paraId="589C071B" w14:textId="77777777" w:rsidR="00623E83" w:rsidRDefault="00000000">
      <w:r>
        <w:t>Nesse caso, a primeira coluna terá os dois prints empilhados e a segunda coluna terá seu print normalmente. Não criar uma nova coluna apenas porque existem vários prints.</w:t>
      </w:r>
    </w:p>
    <w:p w14:paraId="74C97A63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Setup 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imagem_3.png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[FIM_COLUNA]</w:t>
      </w:r>
    </w:p>
    <w:p w14:paraId="70691129" w14:textId="77777777" w:rsidR="00623E83" w:rsidRDefault="00000000">
      <w:r>
        <w:t>Quando a etapa possuir duas [COLUNA], cada coluna será tratada independentemente. Os prints de uma mesma coluna serão empilhados verticalmente. Portanto, se uma coluna possuir dois ou mais prints, eles permanecerão na mesma coluna e serão apresentados um abaixo do outro.</w:t>
      </w:r>
    </w:p>
    <w:p w14:paraId="09C45300" w14:textId="77777777" w:rsidR="00623E83" w:rsidRDefault="00000000">
      <w:pPr>
        <w:pStyle w:val="Ttulo3"/>
      </w:pPr>
      <w:r>
        <w:t>Etapa com duas colunas</w:t>
      </w:r>
    </w:p>
    <w:p w14:paraId="4BB0D947" w14:textId="77777777" w:rsidR="00623E83" w:rsidRDefault="00000000">
      <w:r>
        <w:t>Nesse caso, as imagens pertencem à mesma coluna e podem ocupar até duas posições horizontais por linha.</w:t>
      </w:r>
    </w:p>
    <w:p w14:paraId="5A8C4E0F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imagem_3.png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539B8A69" w14:textId="77777777" w:rsidR="00623E83" w:rsidRDefault="00000000">
      <w:r>
        <w:lastRenderedPageBreak/>
        <w:t>Quando a etapa possuir apenas uma [COLUNA], os prints serão organizados em no máximo duas imagens por linha. Assim: 1 print = uma imagem; 2 prints = lado a lado; 3 prints = dois lado a lado e o terceiro na linha seguinte; 4 prints = duas linhas com dois prints em cada linha; e assim sucessivamente.</w:t>
      </w:r>
    </w:p>
    <w:p w14:paraId="1119CCBE" w14:textId="77777777" w:rsidR="00623E83" w:rsidRDefault="00000000">
      <w:pPr>
        <w:pStyle w:val="Ttulo3"/>
      </w:pPr>
      <w:r>
        <w:t>Etapa com uma única coluna</w:t>
      </w:r>
    </w:p>
    <w:p w14:paraId="25D04C66" w14:textId="77777777" w:rsidR="00623E83" w:rsidRDefault="00000000">
      <w:r>
        <w:t>Cada [COLUNA] pode conter quantos [PRINT] forem necessários. A disposição das imagens será definida automaticamente pelo site, de acordo com a quantidade de colunas da etapa.</w:t>
      </w:r>
    </w:p>
    <w:p w14:paraId="430FA172" w14:textId="77777777" w:rsidR="00623E83" w:rsidRDefault="00000000">
      <w:pPr>
        <w:pStyle w:val="Ttulo2"/>
      </w:pPr>
      <w:r>
        <w:t>4.6. Regra de organização dos prints</w:t>
      </w:r>
    </w:p>
    <w:p w14:paraId="49B17BB0" w14:textId="77777777" w:rsidR="00623E83" w:rsidRDefault="00000000">
      <w:pPr>
        <w:pStyle w:val="Ttulo1"/>
      </w:pPr>
      <w:r>
        <w:t>5. Exemplo preenchido — Modelo 01</w:t>
      </w:r>
    </w:p>
    <w:p w14:paraId="38E2F0A5" w14:textId="77777777" w:rsidR="00623E83" w:rsidRDefault="00000000">
      <w:r>
        <w:t>Esta seção é apenas uma referência. As novas etapas deverão ser inseridas somente na Área de Trabalho da seção 6.</w:t>
      </w:r>
    </w:p>
    <w:p w14:paraId="7536BE62" w14:textId="77777777" w:rsidR="00623E83" w:rsidRDefault="00000000">
      <w:pPr>
        <w:pStyle w:val="Ttulo2"/>
      </w:pPr>
      <w:r>
        <w:t>1) Aula 01 - Introdução ao Software</w:t>
      </w:r>
    </w:p>
    <w:p w14:paraId="5032AAA4" w14:textId="77777777" w:rsidR="00623E83" w:rsidRDefault="00000000">
      <w:pPr>
        <w:pStyle w:val="Ttulo3"/>
      </w:pPr>
      <w:r>
        <w:t>1.1) Modelo 01</w:t>
      </w:r>
    </w:p>
    <w:p w14:paraId="42C924ED" w14:textId="77777777" w:rsidR="00623E83" w:rsidRDefault="00000000">
      <w:pPr>
        <w:pStyle w:val="Ttulo3"/>
      </w:pPr>
      <w:r>
        <w:t>Etapa 01 — exemplo</w:t>
      </w:r>
    </w:p>
    <w:p w14:paraId="399A7FA6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NESTE PRIMEIRO MODELO,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PLACAS VIRGENS CHEGAM PELO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Fixed Resources (Recursos fixos) →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Arrastar o objeto com o botão esquerdo pressionado ou pressionar o objeto com o botão esquerdo do mouse e depois adicioná-lo ao Mapa 3D pressionando novamente o botão esquerdo no local desejado.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[OBSERVACAO]</w:t>
      </w:r>
      <w:r>
        <w:rPr>
          <w:rFonts w:ascii="Consolas" w:hAnsi="Consolas"/>
          <w:sz w:val="19"/>
        </w:rPr>
        <w:br/>
        <w:t>Na segunda forma de adicionar o objeto, ele permanece selecionado para adicionar mais do mesmo objeto ao pressionar o botão esquerdo do mouse em outros locais.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[TITULO]</w:t>
      </w:r>
      <w:r>
        <w:rPr>
          <w:rFonts w:ascii="Consolas" w:hAnsi="Consolas"/>
          <w:sz w:val="19"/>
        </w:rPr>
        <w:br/>
        <w:t>Setup 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“SOURCE: CHEGADA_PLACAS_VIRGENS”: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POSICIONADO EM: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X = 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ESSAS CHEGADAS OCORREM EM INTERVALOS DE 10 s A PARTIR DE 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Clicar com o botão esquerdo do mouse sobre o objeto ou clicar duas vezes com o botão direito do mouse sobre o objeto.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CHEGADA_PLACAS_VIRGENS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X = 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[SOURCE]</w:t>
      </w:r>
      <w:r>
        <w:rPr>
          <w:rFonts w:ascii="Consolas" w:hAnsi="Consolas"/>
          <w:sz w:val="19"/>
        </w:rPr>
        <w:br/>
        <w:t>Arrival Style: Inter-Arrival Time</w:t>
      </w:r>
      <w:r>
        <w:rPr>
          <w:rFonts w:ascii="Consolas" w:hAnsi="Consolas"/>
          <w:sz w:val="19"/>
        </w:rPr>
        <w:br/>
        <w:t>Arrival at time 0</w:t>
      </w:r>
      <w:r>
        <w:rPr>
          <w:rFonts w:ascii="Consolas" w:hAnsi="Consolas"/>
          <w:sz w:val="19"/>
        </w:rPr>
        <w:br/>
        <w:t>Inter-Arrival Time: 10 s</w:t>
      </w:r>
      <w:r>
        <w:rPr>
          <w:rFonts w:ascii="Consolas" w:hAnsi="Consolas"/>
          <w:sz w:val="19"/>
        </w:rPr>
        <w:br/>
        <w:t>[FIM_COLUNA]</w:t>
      </w:r>
    </w:p>
    <w:p w14:paraId="771FDE31" w14:textId="77777777" w:rsidR="00623E83" w:rsidRDefault="00000000">
      <w:pPr>
        <w:pStyle w:val="Ttulo1"/>
      </w:pPr>
      <w:r w:rsidRPr="00771FF3">
        <w:rPr>
          <w:highlight w:val="green"/>
        </w:rPr>
        <w:t>6. ÁREA DE TRABALHO — CONTEÚDO DA AULA</w:t>
      </w:r>
    </w:p>
    <w:p w14:paraId="1C9BE44E" w14:textId="77777777" w:rsidR="00623E83" w:rsidRDefault="00000000" w:rsidP="00FB6F9B">
      <w:pPr>
        <w:spacing w:after="0" w:line="360" w:lineRule="auto"/>
      </w:pPr>
      <w:r>
        <w:rPr>
          <w:b/>
        </w:rPr>
        <w:t xml:space="preserve">IMPORTANTE: </w:t>
      </w:r>
      <w:r>
        <w:t>É nesta seção que você irá inserir as etapas reais. A seção 5 é apenas consulta.</w:t>
      </w:r>
    </w:p>
    <w:p w14:paraId="23924A65" w14:textId="28E93734" w:rsidR="00623E83" w:rsidRDefault="00000000" w:rsidP="00FB6F9B">
      <w:pPr>
        <w:pStyle w:val="Ttulo2"/>
        <w:spacing w:before="0" w:line="360" w:lineRule="auto"/>
      </w:pPr>
      <w:r>
        <w:t>1) Aula 01</w:t>
      </w:r>
    </w:p>
    <w:p w14:paraId="3E3CD829" w14:textId="34F67056" w:rsidR="00623E83" w:rsidRDefault="00000000" w:rsidP="00FB6F9B">
      <w:pPr>
        <w:pStyle w:val="Ttulo3"/>
        <w:spacing w:before="0" w:line="360" w:lineRule="auto"/>
      </w:pPr>
      <w:r>
        <w:t>1.1) Modelo 01</w:t>
      </w:r>
    </w:p>
    <w:p w14:paraId="1B013872" w14:textId="77777777" w:rsidR="00BF282D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01 - Chegada de placas virgens ao modelo.</w:t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NESTE PRIMEIRO MODELO,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PLACAS VIRGENS CHEGAM PELO SOURCE.</w:t>
      </w:r>
      <w:r>
        <w:rPr>
          <w:rFonts w:ascii="Consolas" w:hAnsi="Consolas"/>
          <w:sz w:val="19"/>
        </w:rPr>
        <w:br/>
      </w:r>
    </w:p>
    <w:p w14:paraId="36826644" w14:textId="77777777" w:rsidR="00204043" w:rsidRPr="00204043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Fixed Resources (Recursos fixos) →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439A110D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Clique e mantenha pressionado o botão esquerdo do mouse sobre o objeto e arraste-o até o local desejado no Mapa 3D.</w:t>
      </w:r>
    </w:p>
    <w:p w14:paraId="088CEB1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212413F2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001DFA0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190E2448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454CAD38" w14:textId="77777777" w:rsidR="00D842E2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 w:rsidR="00C70EF7">
        <w:rPr>
          <w:rFonts w:ascii="Consolas" w:hAnsi="Consolas"/>
          <w:sz w:val="19"/>
        </w:rPr>
        <w:br/>
        <w:t>[FIM_COLUNA]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[COLUNA]</w:t>
      </w:r>
      <w:r w:rsidR="00C70EF7">
        <w:rPr>
          <w:rFonts w:ascii="Consolas" w:hAnsi="Consolas"/>
          <w:sz w:val="19"/>
        </w:rPr>
        <w:br/>
        <w:t>[TITULO]</w:t>
      </w:r>
      <w:r w:rsidR="00C70EF7">
        <w:rPr>
          <w:rFonts w:ascii="Consolas" w:hAnsi="Consolas"/>
          <w:sz w:val="19"/>
        </w:rPr>
        <w:br/>
        <w:t>Configurando chegada das placas ao modelo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[PRINT]</w:t>
      </w:r>
      <w:r w:rsidR="00C70EF7">
        <w:rPr>
          <w:rFonts w:ascii="Consolas" w:hAnsi="Consolas"/>
          <w:sz w:val="19"/>
        </w:rPr>
        <w:br/>
        <w:t>AULA1_MODELO1_ETAPA1_2.png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[ROTEIRO]</w:t>
      </w:r>
      <w:r w:rsidR="00C70EF7">
        <w:rPr>
          <w:rFonts w:ascii="Consolas" w:hAnsi="Consolas"/>
          <w:sz w:val="19"/>
        </w:rPr>
        <w:br/>
        <w:t>“SOURCE: CHEGADA_PLACAS_VIRGENS”:</w:t>
      </w:r>
      <w:r w:rsidR="00C70EF7">
        <w:rPr>
          <w:rFonts w:ascii="Consolas" w:hAnsi="Consolas"/>
          <w:sz w:val="19"/>
        </w:rPr>
        <w:br/>
        <w:t>POSICIONADO EM:</w:t>
      </w:r>
      <w:r w:rsidR="00C70EF7">
        <w:rPr>
          <w:rFonts w:ascii="Consolas" w:hAnsi="Consolas"/>
          <w:sz w:val="19"/>
        </w:rPr>
        <w:br/>
        <w:t>X = 0.00 ; Y = 0.00 ; Z = 0.00</w:t>
      </w:r>
      <w:r w:rsidR="00C70EF7">
        <w:rPr>
          <w:rFonts w:ascii="Consolas" w:hAnsi="Consolas"/>
          <w:sz w:val="19"/>
        </w:rPr>
        <w:br/>
        <w:t>ESSAS CHEGADAS OCORREM EM INTERVALOS DE 10 s A PARTIR DE t = 0</w:t>
      </w:r>
    </w:p>
    <w:p w14:paraId="2FBE6554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6320CF53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1F70FA6" w14:textId="4DA2648C" w:rsidR="00204043" w:rsidRPr="00204043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Source – “CHEGADA_PLACAS_VIRGENS”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111DBB85" w14:textId="13BE02E0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lastRenderedPageBreak/>
        <w:br/>
        <w:t>[PROPERTIES]</w:t>
      </w:r>
      <w:r w:rsidR="00C70EF7">
        <w:rPr>
          <w:rFonts w:ascii="Consolas" w:hAnsi="Consolas"/>
          <w:sz w:val="19"/>
        </w:rPr>
        <w:br/>
        <w:t>[NOME]</w:t>
      </w:r>
      <w:r w:rsidR="00C70EF7">
        <w:rPr>
          <w:rFonts w:ascii="Consolas" w:hAnsi="Consolas"/>
          <w:sz w:val="19"/>
        </w:rPr>
        <w:br/>
        <w:t>CHEGADA_PLACAS_VIRGENS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[VISUALS]</w:t>
      </w:r>
      <w:r w:rsidR="00C70EF7"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0.00 ; Y = 0.00 ; Z = 0.00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[SOURCE]</w:t>
      </w:r>
      <w:r w:rsidR="00C70EF7">
        <w:rPr>
          <w:rFonts w:ascii="Consolas" w:hAnsi="Consolas"/>
          <w:sz w:val="19"/>
        </w:rPr>
        <w:br/>
        <w:t>Arrival Style: Inter-Arrival Time</w:t>
      </w:r>
      <w:r w:rsidR="00C70EF7">
        <w:rPr>
          <w:rFonts w:ascii="Consolas" w:hAnsi="Consolas"/>
          <w:sz w:val="19"/>
        </w:rPr>
        <w:br/>
      </w:r>
      <w:r w:rsidR="006034AF">
        <w:rPr>
          <w:rFonts w:ascii="Consolas" w:hAnsi="Consolas"/>
          <w:sz w:val="19"/>
        </w:rPr>
        <w:t>[CHECK] Arrival at time 0</w:t>
      </w:r>
      <w:r w:rsidR="00C70EF7">
        <w:rPr>
          <w:rFonts w:ascii="Consolas" w:hAnsi="Consolas"/>
          <w:sz w:val="19"/>
        </w:rPr>
        <w:br/>
        <w:t>Inter-Arrival Time: 10 s</w:t>
      </w:r>
    </w:p>
    <w:p w14:paraId="45DDA362" w14:textId="61EE6175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0E4F1B9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08CF42AD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2D1C9A8" w14:textId="123DA4F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02 – Fila/Estoque das Placas Virgens</w:t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AULA1_MODELO1_ETAPA2_1.png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APÓS ENTRAREM NO SISTEMA,</w:t>
      </w:r>
    </w:p>
    <w:p w14:paraId="4F5E58C8" w14:textId="77777777" w:rsidR="00204043" w:rsidRPr="00204043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 PLACAS VÃO PARA UMA QUEUE.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Queue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Fixed Resources (Recursos fixos) → Queue.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7180BE5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Clique e mantenha pressionado o botão esquerdo do mouse sobre o objeto e arraste-o até o local desejado no Mapa 3D.</w:t>
      </w:r>
    </w:p>
    <w:p w14:paraId="731390C2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50A54B4D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7046A74E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618D4F79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73B9449B" w14:textId="77777777" w:rsidR="00D842E2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 w:rsidR="00C70EF7">
        <w:rPr>
          <w:rFonts w:ascii="Consolas" w:hAnsi="Consolas"/>
          <w:sz w:val="19"/>
        </w:rPr>
        <w:br/>
        <w:t>[FIM_COLUNA]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[COLUNA]</w:t>
      </w:r>
      <w:r w:rsidR="00C70EF7">
        <w:rPr>
          <w:rFonts w:ascii="Consolas" w:hAnsi="Consolas"/>
          <w:sz w:val="19"/>
        </w:rPr>
        <w:br/>
        <w:t>[TITULO]</w:t>
      </w:r>
      <w:r w:rsidR="00C70EF7">
        <w:rPr>
          <w:rFonts w:ascii="Consolas" w:hAnsi="Consolas"/>
          <w:sz w:val="19"/>
        </w:rPr>
        <w:br/>
        <w:t>Configurando estoque de placas virgens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[PRINT]</w:t>
      </w:r>
      <w:r w:rsidR="00C70EF7">
        <w:rPr>
          <w:rFonts w:ascii="Consolas" w:hAnsi="Consolas"/>
          <w:sz w:val="19"/>
        </w:rPr>
        <w:br/>
        <w:t>AULA1_MODELO1_ETAPA2_2.png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[ROTEIRO]</w:t>
      </w:r>
      <w:r w:rsidR="00C70EF7">
        <w:rPr>
          <w:rFonts w:ascii="Consolas" w:hAnsi="Consolas"/>
          <w:sz w:val="19"/>
        </w:rPr>
        <w:br/>
        <w:t>“QUEUE: PLACAS_VIRGENS”:</w:t>
      </w:r>
      <w:r w:rsidR="00C70EF7">
        <w:rPr>
          <w:rFonts w:ascii="Consolas" w:hAnsi="Consolas"/>
          <w:sz w:val="19"/>
        </w:rPr>
        <w:br/>
        <w:t>CAPACIDADE INFINITA.</w:t>
      </w:r>
      <w:r w:rsidR="00C70EF7">
        <w:rPr>
          <w:rFonts w:ascii="Consolas" w:hAnsi="Consolas"/>
          <w:sz w:val="19"/>
        </w:rPr>
        <w:br/>
        <w:t>POSICIONADO EM:</w:t>
      </w:r>
      <w:r w:rsidR="00C70EF7">
        <w:rPr>
          <w:rFonts w:ascii="Consolas" w:hAnsi="Consolas"/>
          <w:sz w:val="19"/>
        </w:rPr>
        <w:br/>
        <w:t>X = 10.00 ; Y = 0.00 ; Z = 0.00</w:t>
      </w:r>
      <w:r w:rsidR="00C70EF7">
        <w:rPr>
          <w:rFonts w:ascii="Consolas" w:hAnsi="Consolas"/>
          <w:sz w:val="19"/>
        </w:rPr>
        <w:br/>
        <w:t>ESSAS CHEGADAS OCORREM EM INTERVALOS DE 10 s A PARTIR DE t = 0</w:t>
      </w:r>
    </w:p>
    <w:p w14:paraId="35C3FE08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7D8C71CF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7D53157" w14:textId="64A6336D" w:rsidR="00204043" w:rsidRPr="00204043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2CC2BEE7" w14:textId="58D2A534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Conectar os objetos utilizando o comando de conexão. Como atalho, pressione a tecla “A” do teclado. Em seguida, clique primeiro no Source e depois na Queue.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[PROPERTIES]</w:t>
      </w:r>
      <w:r w:rsidR="00C70EF7">
        <w:rPr>
          <w:rFonts w:ascii="Consolas" w:hAnsi="Consolas"/>
          <w:sz w:val="19"/>
        </w:rPr>
        <w:br/>
        <w:t>[NOME]</w:t>
      </w:r>
      <w:r w:rsidR="00C70EF7">
        <w:rPr>
          <w:rFonts w:ascii="Consolas" w:hAnsi="Consolas"/>
          <w:sz w:val="19"/>
        </w:rPr>
        <w:br/>
        <w:t>PLACAS_VIRGENS</w:t>
      </w:r>
    </w:p>
    <w:p w14:paraId="0CBBF327" w14:textId="1EAC83A5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10.00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[QUEUE]</w:t>
      </w:r>
      <w:r>
        <w:rPr>
          <w:rFonts w:ascii="Consolas" w:hAnsi="Consolas"/>
          <w:sz w:val="19"/>
        </w:rPr>
        <w:br/>
        <w:t>Max Content = 1000000</w:t>
      </w:r>
    </w:p>
    <w:p w14:paraId="216BCEC0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2D5B4873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2303FF1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4B378C5" w14:textId="1650F7AA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03 – Diferentes modelos de Placas Virgens</w:t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[TITULO]</w:t>
      </w:r>
      <w:r>
        <w:rPr>
          <w:rFonts w:ascii="Consolas" w:hAnsi="Consolas"/>
          <w:sz w:val="19"/>
        </w:rPr>
        <w:br/>
        <w:t>Configurando modelos de placas virgens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AULA1_MODELO1_ETAPA3_1.png</w:t>
      </w:r>
    </w:p>
    <w:p w14:paraId="3FE75C57" w14:textId="6D6CF0BD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AULA1_MODELO1_ETAPA3_2.png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CHEGAM DOIS MODELOS DIFERENTES,</w:t>
      </w:r>
    </w:p>
    <w:p w14:paraId="29CE3F1D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ALEATORIAMENTE NA MESMA PROPORÇÃO</w:t>
      </w:r>
    </w:p>
    <w:p w14:paraId="6857F647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MODELOS E COLOCAÇÕES:</w:t>
      </w:r>
    </w:p>
    <w:p w14:paraId="118FEB38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 – GREEN; 2 - YELLOW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 – CHEGADAS_PLACAS_VIRGENS</w:t>
      </w:r>
    </w:p>
    <w:p w14:paraId="481610AF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[TRIGGERS]</w:t>
      </w:r>
    </w:p>
    <w:p w14:paraId="593F8C9F" w14:textId="0B366D4F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Criar Modelos:</w:t>
      </w:r>
      <w:r>
        <w:rPr>
          <w:rFonts w:ascii="Consolas" w:hAnsi="Consolas"/>
          <w:sz w:val="19"/>
        </w:rPr>
        <w:br/>
        <w:t>On Creation → Data → Set Label by Percentage:</w:t>
      </w:r>
    </w:p>
    <w:p w14:paraId="7602A253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Object: </w:t>
      </w:r>
      <w:r w:rsidRPr="00826A79">
        <w:rPr>
          <w:rFonts w:ascii="Consolas" w:hAnsi="Consolas"/>
          <w:b/>
          <w:bCs/>
          <w:sz w:val="19"/>
        </w:rPr>
        <w:t>item</w:t>
      </w:r>
    </w:p>
    <w:p w14:paraId="5E1A3FF0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826A79">
        <w:rPr>
          <w:rFonts w:ascii="Consolas" w:hAnsi="Consolas"/>
          <w:b/>
          <w:bCs/>
          <w:sz w:val="19"/>
        </w:rPr>
        <w:t>“MODELO”</w:t>
      </w:r>
    </w:p>
    <w:p w14:paraId="3013C8B5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Percent:</w:t>
      </w:r>
      <w:r w:rsidRPr="00826A79">
        <w:rPr>
          <w:rFonts w:ascii="Consolas" w:hAnsi="Consolas"/>
          <w:b/>
          <w:bCs/>
          <w:sz w:val="19"/>
        </w:rPr>
        <w:t>50</w:t>
      </w:r>
    </w:p>
    <w:p w14:paraId="02079E86" w14:textId="777777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Value:</w:t>
      </w:r>
      <w:r w:rsidRPr="00826A79">
        <w:rPr>
          <w:rFonts w:ascii="Consolas" w:hAnsi="Consolas"/>
          <w:b/>
          <w:bCs/>
          <w:sz w:val="19"/>
        </w:rPr>
        <w:t>1</w:t>
      </w:r>
    </w:p>
    <w:p w14:paraId="79593B31" w14:textId="32FCD8ED" w:rsidR="00C70EF7" w:rsidRPr="00826A79" w:rsidRDefault="00C70EF7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Clique no [PLUS] abaixo de Label para criar um novo “MODELO” e liberar o campo para preencher o Modelo 2 abaixo.</w:t>
      </w:r>
    </w:p>
    <w:p w14:paraId="6F40AFB3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Percent:</w:t>
      </w:r>
      <w:r w:rsidRPr="00826A79">
        <w:rPr>
          <w:rFonts w:ascii="Consolas" w:hAnsi="Consolas"/>
          <w:b/>
          <w:bCs/>
          <w:sz w:val="19"/>
        </w:rPr>
        <w:t>50</w:t>
      </w:r>
    </w:p>
    <w:p w14:paraId="0B227899" w14:textId="777777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Value:</w:t>
      </w:r>
      <w:r w:rsidRPr="00826A79">
        <w:rPr>
          <w:rFonts w:ascii="Consolas" w:hAnsi="Consolas"/>
          <w:b/>
          <w:bCs/>
          <w:sz w:val="19"/>
        </w:rPr>
        <w:t>2</w:t>
      </w:r>
    </w:p>
    <w:p w14:paraId="349676DC" w14:textId="77777777" w:rsidR="00BF282D" w:rsidRDefault="00BF282D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5C83BFB4" w14:textId="455E33FB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[TRIGGERS]</w:t>
      </w:r>
    </w:p>
    <w:p w14:paraId="146C91C5" w14:textId="098B7376" w:rsidR="00C70EF7" w:rsidRP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 w:rsidRPr="00C70EF7">
        <w:rPr>
          <w:rFonts w:ascii="Consolas" w:hAnsi="Consolas"/>
          <w:sz w:val="19"/>
        </w:rPr>
        <w:t>Criar Coloração por Modelos:</w:t>
      </w:r>
    </w:p>
    <w:p w14:paraId="7FAA8A51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On Creation → Visual → Set Color By Case:</w:t>
      </w:r>
    </w:p>
    <w:p w14:paraId="388F5592" w14:textId="4F5450D8" w:rsidR="00C70EF7" w:rsidRP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>
        <w:rPr>
          <w:rFonts w:ascii="Consolas" w:hAnsi="Consolas"/>
          <w:b/>
          <w:bCs/>
          <w:sz w:val="19"/>
        </w:rPr>
        <w:t>item.MODELO</w:t>
      </w:r>
    </w:p>
    <w:p w14:paraId="17D13EE7" w14:textId="7DBB5F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Object: </w:t>
      </w:r>
      <w:r>
        <w:rPr>
          <w:rFonts w:ascii="Consolas" w:hAnsi="Consolas"/>
          <w:b/>
          <w:bCs/>
          <w:sz w:val="19"/>
        </w:rPr>
        <w:t>item</w:t>
      </w:r>
    </w:p>
    <w:p w14:paraId="060EE476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Clique no [PLUS] abaixo de Object para adicionar os campos necessários ao preenchimento dos dois modelos.</w:t>
      </w:r>
    </w:p>
    <w:p w14:paraId="045F47B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362EBA5D" w14:textId="77777777" w:rsid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Preencha Value na primeira coluna e Color na segunda coluna, associando cada valor do campo MODELO à respectiva cor.</w:t>
      </w:r>
    </w:p>
    <w:p w14:paraId="291EB308" w14:textId="123295BC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 : </w:t>
      </w:r>
      <w:r w:rsidR="004905A2">
        <w:rPr>
          <w:rFonts w:ascii="Consolas" w:hAnsi="Consolas"/>
          <w:b/>
          <w:bCs/>
          <w:sz w:val="19"/>
        </w:rPr>
        <w:t xml:space="preserve">[down_arrow.bmp] </w:t>
      </w:r>
      <w:r>
        <w:rPr>
          <w:rFonts w:ascii="Consolas" w:hAnsi="Consolas"/>
          <w:sz w:val="19"/>
        </w:rPr>
        <w:t>Color.green</w:t>
      </w:r>
    </w:p>
    <w:p w14:paraId="214220A7" w14:textId="39A6F682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 : </w:t>
      </w:r>
      <w:r w:rsidR="004905A2">
        <w:rPr>
          <w:rFonts w:ascii="Consolas" w:hAnsi="Consolas"/>
          <w:b/>
          <w:bCs/>
          <w:sz w:val="19"/>
        </w:rPr>
        <w:t xml:space="preserve">[down_arrow.bmp] </w:t>
      </w:r>
      <w:r>
        <w:rPr>
          <w:rFonts w:ascii="Consolas" w:hAnsi="Consolas"/>
          <w:sz w:val="19"/>
        </w:rPr>
        <w:t>Color.yellow</w:t>
      </w:r>
    </w:p>
    <w:p w14:paraId="0D724CB7" w14:textId="3C714094" w:rsidR="003F714D" w:rsidRPr="00826A79" w:rsidRDefault="003F714D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5836B7A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00ED42DE" w14:textId="3DBEF6D2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adicionar novos modelos em Set Label by Percentage, distribua as porcentagens entre todos os modelos de forma que a soma dos valores seja sempre igual a 100%.</w:t>
      </w:r>
    </w:p>
    <w:p w14:paraId="0D49A628" w14:textId="77777777" w:rsid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7C50ECA1" w14:textId="6976B50B" w:rsidR="00784FCA" w:rsidRDefault="00AA6A7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3902EB6" w14:textId="77777777" w:rsidR="00AA6A71" w:rsidRDefault="00AA6A71" w:rsidP="00FB6F9B">
      <w:pPr>
        <w:spacing w:after="0" w:line="360" w:lineRule="auto"/>
        <w:rPr>
          <w:rFonts w:ascii="Consolas" w:hAnsi="Consolas"/>
          <w:sz w:val="19"/>
        </w:rPr>
      </w:pPr>
    </w:p>
    <w:p w14:paraId="2757FE70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F7987E0" w14:textId="78E55543" w:rsidR="00AA6A71" w:rsidRDefault="00AA6A7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04 – Impressoras das Placas Virgens</w:t>
      </w:r>
    </w:p>
    <w:p w14:paraId="51225846" w14:textId="2DA14A2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6E90051" w14:textId="77777777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AULA1_MODELO1_ETAPA4_1.png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DESSE ESTOQUE, AS PLACAS VÃO PARA OS</w:t>
      </w:r>
    </w:p>
    <w:p w14:paraId="42E6E020" w14:textId="77777777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“PROCESSOR: IMPRESSORAS 1;2”</w:t>
      </w:r>
    </w:p>
    <w:p w14:paraId="0C5C77D5" w14:textId="77777777" w:rsidR="00102254" w:rsidRPr="00102254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Idênticas e paralelas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Processor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Fixed Resources (Recursos fixos) → Processor.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102254" w:rsidRPr="00102254">
        <w:rPr>
          <w:rFonts w:ascii="Consolas" w:hAnsi="Consolas"/>
          <w:sz w:val="19"/>
        </w:rPr>
        <w:t>[ACAO_MOUSE]</w:t>
      </w:r>
    </w:p>
    <w:p w14:paraId="526DD43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Clique e mantenha pressionado o botão esquerdo do mouse sobre o objeto e arraste-o até o local desejado no Mapa 3D.</w:t>
      </w:r>
    </w:p>
    <w:p w14:paraId="5A73E1E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2AAF4306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20AB15A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5E6B2ED1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50EFDEC4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</w:p>
    <w:p w14:paraId="1D41F30D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1AAA442" w14:textId="40504429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Adicione um Processor e configure-o conforme as orientações da coluna “Configurando impressoras”. Depois, selecione o Processor “IMPRESSORA_1”, utilize CTRL+C para copiá-lo e CTRL+V para colar uma cópia em outro local do Mapa 3D. A </w:t>
      </w:r>
      <w:r w:rsidRPr="00102254">
        <w:rPr>
          <w:rFonts w:ascii="Consolas" w:hAnsi="Consolas"/>
          <w:sz w:val="19"/>
        </w:rPr>
        <w:lastRenderedPageBreak/>
        <w:t>cópia será criada já com as configurações do Processor original.</w:t>
      </w:r>
      <w:r w:rsidR="0037157F">
        <w:rPr>
          <w:rFonts w:ascii="Consolas" w:hAnsi="Consolas"/>
          <w:sz w:val="19"/>
        </w:rPr>
        <w:br/>
        <w:t>[FIM_COLUNA]</w:t>
      </w:r>
    </w:p>
    <w:p w14:paraId="31A4722C" w14:textId="2E3C8A54" w:rsidR="00784FCA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impressoras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AULA1_MODELO1_ETAPA4_2.png</w:t>
      </w:r>
    </w:p>
    <w:p w14:paraId="65A75F16" w14:textId="0928FBA8" w:rsidR="0037157F" w:rsidRDefault="00784FC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AULA1_MODELO1_ETAPA4_3.png</w:t>
      </w:r>
      <w:r w:rsidR="0037157F">
        <w:rPr>
          <w:rFonts w:ascii="Consolas" w:hAnsi="Consolas"/>
          <w:sz w:val="19"/>
        </w:rPr>
        <w:br/>
      </w:r>
      <w:r w:rsidR="0037157F">
        <w:rPr>
          <w:rFonts w:ascii="Consolas" w:hAnsi="Consolas"/>
          <w:sz w:val="19"/>
        </w:rPr>
        <w:br/>
        <w:t>[ROTEIRO]</w:t>
      </w:r>
      <w:r w:rsidR="0037157F">
        <w:rPr>
          <w:rFonts w:ascii="Consolas" w:hAnsi="Consolas"/>
          <w:sz w:val="19"/>
        </w:rPr>
        <w:br/>
        <w:t>“PROCESSOR: IMPRESSORAS 1;2”</w:t>
      </w:r>
    </w:p>
    <w:p w14:paraId="1B2B417D" w14:textId="242D1DAE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TC = 20 [s/u]</w:t>
      </w:r>
    </w:p>
    <w:p w14:paraId="1569E299" w14:textId="071CCAE9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POSICIONADAS EM:</w:t>
      </w:r>
    </w:p>
    <w:p w14:paraId="191B7C1C" w14:textId="38B0A4A4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IMPRESSORA_1, [Mid6_small.png] X=20.00 ; Y=3.50 ; Z=0.00</w:t>
      </w:r>
    </w:p>
    <w:p w14:paraId="11B12E89" w14:textId="4EB66B63" w:rsidR="00D842E2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IMPRESSORA_2, [Mid6_small.png] X=20.00 ; Y=-3.50 ; Z=0.00</w:t>
      </w:r>
    </w:p>
    <w:p w14:paraId="68FB1B32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02EFE4ED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2B873D" w14:textId="363EE6B4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  <w:r w:rsidR="0037157F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Processor – “IMPRESSORA_2”</w:t>
      </w:r>
    </w:p>
    <w:p w14:paraId="073A4B7E" w14:textId="0E7CC202" w:rsidR="00102254" w:rsidRPr="00102254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="00102254" w:rsidRPr="00102254">
        <w:rPr>
          <w:rFonts w:ascii="Consolas" w:hAnsi="Consolas"/>
          <w:sz w:val="19"/>
        </w:rPr>
        <w:t>[ACAO_MOUSE]</w:t>
      </w:r>
    </w:p>
    <w:p w14:paraId="0DE38841" w14:textId="61C4D36B" w:rsidR="000C1245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</w:p>
    <w:p w14:paraId="2110A0A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Conectar os objetos utilizando o comando de conexão. Como atalho, pressione a tecla “A” do teclado.</w:t>
      </w:r>
    </w:p>
    <w:p w14:paraId="15F044B2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D881736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Neste caso, recomenda-se realizar as conexões nesta ordem:</w:t>
      </w:r>
    </w:p>
    <w:p w14:paraId="28EF5573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0ADE6A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 w:hint="eastAsia"/>
          <w:sz w:val="19"/>
        </w:rPr>
        <w:t xml:space="preserve">1.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PLACAS_VIRGENS</w:t>
      </w:r>
      <w:r w:rsidRPr="00102254">
        <w:rPr>
          <w:rFonts w:ascii="Consolas" w:hAnsi="Consolas" w:hint="eastAsia"/>
          <w:sz w:val="19"/>
        </w:rPr>
        <w:t>”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→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IMPRESSORA_1</w:t>
      </w:r>
      <w:r w:rsidRPr="00102254">
        <w:rPr>
          <w:rFonts w:ascii="Consolas" w:hAnsi="Consolas" w:hint="eastAsia"/>
          <w:sz w:val="19"/>
        </w:rPr>
        <w:t>”</w:t>
      </w:r>
    </w:p>
    <w:p w14:paraId="280F0615" w14:textId="2A76989E" w:rsidR="00846921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 w:hint="eastAsia"/>
          <w:sz w:val="19"/>
        </w:rPr>
        <w:t xml:space="preserve">2.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PLACAS_VIRGENS</w:t>
      </w:r>
      <w:r w:rsidRPr="00102254">
        <w:rPr>
          <w:rFonts w:ascii="Consolas" w:hAnsi="Consolas" w:hint="eastAsia"/>
          <w:sz w:val="19"/>
        </w:rPr>
        <w:t>”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→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IMPRESSORA_2</w:t>
      </w:r>
      <w:r w:rsidRPr="00102254">
        <w:rPr>
          <w:rFonts w:ascii="Consolas" w:hAnsi="Consolas" w:hint="eastAsia"/>
          <w:sz w:val="19"/>
        </w:rPr>
        <w:t>”</w:t>
      </w:r>
      <w:r w:rsidR="000C1245">
        <w:rPr>
          <w:rFonts w:ascii="Consolas" w:hAnsi="Consolas"/>
          <w:sz w:val="19"/>
        </w:rPr>
        <w:br/>
      </w:r>
      <w:r w:rsidR="0037157F">
        <w:rPr>
          <w:rFonts w:ascii="Consolas" w:hAnsi="Consolas"/>
          <w:sz w:val="19"/>
        </w:rPr>
        <w:br/>
        <w:t>[PROPERTIES]</w:t>
      </w:r>
      <w:r w:rsidR="0037157F">
        <w:rPr>
          <w:rFonts w:ascii="Consolas" w:hAnsi="Consolas"/>
          <w:sz w:val="19"/>
        </w:rPr>
        <w:br/>
        <w:t>[NOME]</w:t>
      </w:r>
      <w:r w:rsidR="0037157F">
        <w:rPr>
          <w:rFonts w:ascii="Consolas" w:hAnsi="Consolas"/>
          <w:sz w:val="19"/>
        </w:rPr>
        <w:br/>
        <w:t>IMPRESSORA_1</w:t>
      </w:r>
    </w:p>
    <w:p w14:paraId="06517340" w14:textId="5D236A44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IMPRESSORA_1:[Mid6_small.png] X = 20.00 ; Y = 3.50 ; Z = 0.00</w:t>
      </w:r>
      <w:r>
        <w:rPr>
          <w:rFonts w:ascii="Consolas" w:hAnsi="Consolas"/>
          <w:sz w:val="19"/>
        </w:rPr>
        <w:br/>
        <w:t>IMPRESSORA_2:[Mid6_small.png] X = 20.00 ; Y = -3.50 ; Z = 0.00</w:t>
      </w:r>
    </w:p>
    <w:p w14:paraId="4981E50F" w14:textId="4DF3CCFC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br/>
        <w:t>[</w:t>
      </w:r>
      <w:r w:rsidR="00846921">
        <w:rPr>
          <w:rFonts w:ascii="Consolas" w:hAnsi="Consolas"/>
          <w:sz w:val="19"/>
        </w:rPr>
        <w:t>PROCESSOR]</w:t>
      </w:r>
      <w:r>
        <w:rPr>
          <w:rFonts w:ascii="Consolas" w:hAnsi="Consolas"/>
          <w:sz w:val="19"/>
        </w:rPr>
        <w:br/>
      </w:r>
      <w:r w:rsidR="00846921">
        <w:rPr>
          <w:rFonts w:ascii="Consolas" w:hAnsi="Consolas"/>
          <w:sz w:val="19"/>
        </w:rPr>
        <w:t xml:space="preserve">Process Time: </w:t>
      </w:r>
      <w:r w:rsidR="00846921" w:rsidRPr="00846921">
        <w:rPr>
          <w:rFonts w:ascii="Consolas" w:hAnsi="Consolas"/>
          <w:b/>
          <w:bCs/>
          <w:sz w:val="19"/>
        </w:rPr>
        <w:t>20</w:t>
      </w:r>
      <w:r w:rsidR="00846921">
        <w:rPr>
          <w:rFonts w:ascii="Consolas" w:hAnsi="Consolas"/>
          <w:sz w:val="19"/>
        </w:rPr>
        <w:t xml:space="preserve"> (s)</w:t>
      </w:r>
      <w:r>
        <w:rPr>
          <w:rFonts w:ascii="Consolas" w:hAnsi="Consolas"/>
          <w:sz w:val="19"/>
        </w:rPr>
        <w:br/>
        <w:t>[FIM_COLUNA]</w:t>
      </w:r>
    </w:p>
    <w:p w14:paraId="65EAF6C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741E793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73AF644" w14:textId="1A05E32A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05 – Saída das Placas para os clientes</w:t>
      </w:r>
    </w:p>
    <w:p w14:paraId="73C89A7B" w14:textId="71DB6228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7A5F735" w14:textId="1A0D577D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objeto</w:t>
      </w:r>
    </w:p>
    <w:p w14:paraId="684CE4F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81D8A11" w14:textId="1327DC16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C3DE3BA" w14:textId="54CF9C75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AULA1_MODELO1_ETAPA5_1.png</w:t>
      </w:r>
    </w:p>
    <w:p w14:paraId="3F10733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79571D9" w14:textId="3425A88B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9F7131F" w14:textId="0DFF0CD0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APÓS SEREM IMPRESSAS, AS PLACAS DEIXARÃO O SISTEMA PELO</w:t>
      </w:r>
    </w:p>
    <w:p w14:paraId="3A9F1B85" w14:textId="5F7082E4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“SINK: SAIDA_CLIENTES”</w:t>
      </w:r>
    </w:p>
    <w:p w14:paraId="1FF3286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A69D386" w14:textId="5474A005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C47C1AC" w14:textId="1439FBB8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</w:t>
      </w:r>
    </w:p>
    <w:p w14:paraId="0E8222F1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87AB661" w14:textId="03BCBCFB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7E0F53A6" w14:textId="1C40972F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Barra da Esquerda → Library (Biblioteca) → Fixed Resources (Recursos fixos) → Sink.</w:t>
      </w:r>
    </w:p>
    <w:p w14:paraId="134118B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31F83C7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[ACAO_MOUSE]</w:t>
      </w:r>
    </w:p>
    <w:p w14:paraId="1B0F55F1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Clique e mantenha pressionado o botão esquerdo do mouse sobre o objeto e arraste-o até o local desejado no Mapa 3D.</w:t>
      </w:r>
    </w:p>
    <w:p w14:paraId="3660C0B7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8CDEED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4F5191F0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758957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4DCBA21A" w14:textId="6C6B5BBC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</w:p>
    <w:p w14:paraId="7CCA5AC4" w14:textId="29F9A1EE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2B1692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734FFF5" w14:textId="47F02C7F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504A1C5B" w14:textId="0ADA0A70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2863B7F2" w14:textId="493E4D3D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saída do modelo</w:t>
      </w:r>
    </w:p>
    <w:p w14:paraId="35BE5A4C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CF58C3A" w14:textId="38433953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[PRINT]</w:t>
      </w:r>
    </w:p>
    <w:p w14:paraId="07B677BA" w14:textId="3A57B208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AULA1_MODELO1_ETAPA5_2.png</w:t>
      </w:r>
    </w:p>
    <w:p w14:paraId="6A62BD2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C8ABA83" w14:textId="40644009" w:rsidR="000C1245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1E133D5" w14:textId="7425AC27" w:rsidR="00BF282D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“SINK: SAIDA_CLIENTES”</w:t>
      </w:r>
    </w:p>
    <w:p w14:paraId="5DA04980" w14:textId="72A64D48" w:rsidR="007132AE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POSICIONADO EM:</w:t>
      </w:r>
    </w:p>
    <w:p w14:paraId="37EA4065" w14:textId="3E7ECEF5" w:rsidR="007132A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X=30.00 ; Y=0.00 ; Z=0.00</w:t>
      </w:r>
    </w:p>
    <w:p w14:paraId="6D2C5EBD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333A2ED5" w14:textId="27B4F01F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68CE368" w14:textId="59803CDC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</w:p>
    <w:p w14:paraId="7E42382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92706C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[ACAO_MOUSE]</w:t>
      </w:r>
    </w:p>
    <w:p w14:paraId="793C3218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Conectar objetos (Atalho: Letra “A” do teclado - clicar primeiro na Impressora e depois no Sink.)</w:t>
      </w:r>
    </w:p>
    <w:p w14:paraId="155AC433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56258735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1EC74E6D" w14:textId="78C0DC4F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Assim como se fez a ligação da Queue “PLACAS_VIRGENS” aos Processors “IMPRESSORA_1” e “IMPRESSORA_2”, priorize conectar na ordem, objeto 1 na porta 1 e objeto 2 na porta 2, tanto input quanto output.</w:t>
      </w:r>
    </w:p>
    <w:p w14:paraId="7808B2B7" w14:textId="77777777" w:rsid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7322B058" w14:textId="0EAB3F44" w:rsidR="007132AE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C22ECA">
        <w:rPr>
          <w:rFonts w:ascii="Consolas" w:hAnsi="Consolas"/>
          <w:sz w:val="19"/>
        </w:rPr>
        <w:t>SAIDA_CLIENTES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30.00 ; Y = 0.00 ; Z = 0.00</w:t>
      </w:r>
    </w:p>
    <w:p w14:paraId="57AFFF77" w14:textId="77777777" w:rsidR="0026020A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79AA88A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24417DC" w14:textId="3CA53E52" w:rsidR="0026020A" w:rsidRDefault="0026020A" w:rsidP="00FB6F9B">
      <w:pPr>
        <w:spacing w:after="0" w:line="360" w:lineRule="auto"/>
        <w:rPr>
          <w:rFonts w:ascii="Consolas" w:hAnsi="Consolas"/>
          <w:sz w:val="19"/>
        </w:rPr>
      </w:pPr>
    </w:p>
    <w:p w14:paraId="4CE8BFFF" w14:textId="10FBF202" w:rsidR="0026020A" w:rsidRDefault="002602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06 – Filtrar qual impressora processa cada modelo de placa</w:t>
      </w:r>
    </w:p>
    <w:p w14:paraId="0D3E7430" w14:textId="2FFC1CC5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3C9D8BC" w14:textId="6CFADB44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saídas da Queue</w:t>
      </w:r>
    </w:p>
    <w:p w14:paraId="091AB270" w14:textId="0C6FF940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621B465" w14:textId="40EC6B29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AULA1_MODELO1_ETAPA6_1.png</w:t>
      </w:r>
    </w:p>
    <w:p w14:paraId="45BF052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8022A68" w14:textId="53007032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6E1A503" w14:textId="1F2F6DD7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CADA MODELO DEVERÁ ENTRAR EM UMA IMPRESSORA ESPECÍFICA:</w:t>
      </w:r>
    </w:p>
    <w:p w14:paraId="7984A8DB" w14:textId="539A6C78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 MODELO 1 NA IMPRESSORA 1 E O MODELO 2 NA IMPRESSORA 2</w:t>
      </w:r>
    </w:p>
    <w:p w14:paraId="52F74C2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3A47897" w14:textId="2FD1CC66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2532530" w14:textId="32476C28" w:rsidR="001C04B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- PLACAS_VIRGENS</w:t>
      </w:r>
    </w:p>
    <w:p w14:paraId="209EEA8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1CDD269" w14:textId="6B9F1BCC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9F3342A" w14:textId="537DC026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629A7427" w14:textId="5A66DD46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Send to Port → Port By Case</w:t>
      </w:r>
    </w:p>
    <w:p w14:paraId="0F05D2B4" w14:textId="71AF1C4F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 Function: item.MODELO</w:t>
      </w:r>
    </w:p>
    <w:p w14:paraId="16F7F9B0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Clique no [PLUS] abaixo de Case Function para adicionar os campos necessários aos dois modelos.</w:t>
      </w:r>
    </w:p>
    <w:p w14:paraId="4232833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B024611" w14:textId="77777777" w:rsid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Preencha Case na primeira coluna e Port na segunda coluna, associando cada modelo à respectiva porta de saída.</w:t>
      </w:r>
    </w:p>
    <w:p w14:paraId="0E7BC830" w14:textId="41A5A6F1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1  Port: 1</w:t>
      </w:r>
    </w:p>
    <w:p w14:paraId="4921EAAC" w14:textId="4F9AE0F8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2  Port: 2</w:t>
      </w:r>
    </w:p>
    <w:p w14:paraId="7730D1E9" w14:textId="58E02625" w:rsidR="001C04B3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5F21C9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51F380C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0668F5B" w14:textId="77777777" w:rsidR="00BF282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07 – Ajustar turno de trabalho de 08:00 até 16:00 horas.</w:t>
      </w:r>
    </w:p>
    <w:p w14:paraId="74C5EBA0" w14:textId="67ED3E0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0E77FB27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Run Time</w:t>
      </w:r>
    </w:p>
    <w:p w14:paraId="4FC49ED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1BF9DA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5CE9A2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AULA1_MODELO1_ETAPA7_1.png</w:t>
      </w:r>
    </w:p>
    <w:p w14:paraId="52A4440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07DF48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ABFE1AA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AJUSTE O RUN TIME PARA 1 TURNO DAS 08h00 ÀS 16h00,</w:t>
      </w:r>
    </w:p>
    <w:p w14:paraId="251265D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 NECESSÁRIO, COM O AUXÍLIO DO EDIT MODEL SETTINGS</w:t>
      </w:r>
    </w:p>
    <w:p w14:paraId="35D08341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B48124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36F21A71" w14:textId="5FD3075B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Barra da Superior → Run Time </w:t>
      </w:r>
      <w:r>
        <w:rPr>
          <w:rFonts w:ascii="Consolas" w:hAnsi="Consolas"/>
          <w:noProof/>
          <w:sz w:val="19"/>
        </w:rPr>
        <w:drawing>
          <wp:inline distT="0" distB="0" distL="0" distR="0" wp14:anchorId="31381FA9" wp14:editId="00F5582D">
            <wp:extent cx="118753" cy="118753"/>
            <wp:effectExtent l="0" t="0" r="0" b="0"/>
            <wp:docPr id="1974826762" name="Gráfico 2" descr="Seta para Baix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6762" name="Gráfico 1974826762" descr="Seta para Baixo estrutura de tópicos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06" cy="1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7C6" w14:textId="326B9B2B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</w:p>
    <w:p w14:paraId="7723A118" w14:textId="3C85C08C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[Run Time]</w:t>
      </w:r>
    </w:p>
    <w:p w14:paraId="367FA5EC" w14:textId="1257E0E0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 Time: 08:00:00</w:t>
      </w:r>
    </w:p>
    <w:p w14:paraId="4455A41F" w14:textId="762DD448" w:rsidR="00E049B1" w:rsidRPr="006034AF" w:rsidRDefault="006034A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Stop Times: 16:00:00</w:t>
      </w:r>
    </w:p>
    <w:p w14:paraId="24C11259" w14:textId="0B1B3C13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836FBE4" w14:textId="77777777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</w:p>
    <w:p w14:paraId="71B48C6E" w14:textId="77777777" w:rsidR="00F64E0B" w:rsidRDefault="00F64E0B" w:rsidP="00FB6F9B">
      <w:pPr>
        <w:spacing w:after="0" w:line="360" w:lineRule="auto"/>
        <w:rPr>
          <w:rFonts w:ascii="Consolas" w:hAnsi="Consolas"/>
          <w:sz w:val="19"/>
        </w:rPr>
      </w:pPr>
    </w:p>
    <w:p w14:paraId="431F02FC" w14:textId="1E8ECAB0" w:rsidR="00F64E0B" w:rsidRDefault="00F64E0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Final – Elaborar dados de output e gráficos de estados (Dashboard)</w:t>
      </w:r>
    </w:p>
    <w:p w14:paraId="27B30380" w14:textId="1999FA54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7314AC4C" w14:textId="622319D8" w:rsidR="00715644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Inserindo gráficos</w:t>
      </w:r>
    </w:p>
    <w:p w14:paraId="5C850995" w14:textId="77777777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</w:p>
    <w:p w14:paraId="4EB05A77" w14:textId="00B33D5B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0403C2F" w14:textId="7E7F626B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Quantidade expedida</w:t>
      </w:r>
    </w:p>
    <w:p w14:paraId="3D1C7AFF" w14:textId="5AB70DA6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2.829 unidades</w:t>
      </w:r>
    </w:p>
    <w:p w14:paraId="42FA7B6A" w14:textId="77777777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</w:p>
    <w:p w14:paraId="456F66DB" w14:textId="3A062842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510D224" w14:textId="7E88AACA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AULA1_MODELO1_ETAPAFINAL1_1.png</w:t>
      </w:r>
    </w:p>
    <w:p w14:paraId="028154C6" w14:textId="01DEB098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9AD5C89" w14:textId="1A2E6C4F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AULA1_MODELO1_ETAPAFINAL1_2.png</w:t>
      </w:r>
    </w:p>
    <w:p w14:paraId="61119CF6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BBF7B2E" w14:textId="30E6EFA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AULA1_MODELO1_ETAPAFINAL1_3.png</w:t>
      </w:r>
    </w:p>
    <w:p w14:paraId="3405BCF8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B2F3D20" w14:textId="0B44EFF9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AULA1_MODELO1_ETAPAFINAL1_4.png</w:t>
      </w:r>
    </w:p>
    <w:p w14:paraId="6F5DB9CA" w14:textId="77777777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</w:p>
    <w:p w14:paraId="1CA4BDEF" w14:textId="05D89770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7C9DF938" w14:textId="6D41291E" w:rsidR="00715644" w:rsidRP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Imagem 1 - Barra Superior → Dashboards → Add Blank Dashboard</w:t>
      </w:r>
    </w:p>
    <w:p w14:paraId="78CA9033" w14:textId="0E0ADFC1" w:rsidR="00350300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Imagem 2 – Output → Bar Chart**</w:t>
      </w:r>
    </w:p>
    <w:p w14:paraId="19736377" w14:textId="77777777" w:rsidR="00411561" w:rsidRDefault="00411561" w:rsidP="00FB6F9B">
      <w:pPr>
        <w:spacing w:after="0" w:line="360" w:lineRule="auto"/>
        <w:rPr>
          <w:rFonts w:ascii="Consolas" w:hAnsi="Consolas"/>
          <w:sz w:val="19"/>
        </w:rPr>
      </w:pPr>
    </w:p>
    <w:p w14:paraId="0F9CAE61" w14:textId="0D1470B6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55D9212E" w14:textId="3895FEEE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**: Da Imagem 2, deve-se arrastar com o mouse “Bar Chart” até a área vazia de Dashboard.</w:t>
      </w:r>
    </w:p>
    <w:p w14:paraId="473B89B3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7325F8C9" w14:textId="6BFB996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5CF5982" w14:textId="0ABF6F9D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6C4C6199" w14:textId="206A96E0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QUANTIDADE EXPEDIDA</w:t>
      </w:r>
    </w:p>
    <w:p w14:paraId="6BB5067F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26E6D56E" w14:textId="005C610F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[OPTIONS]</w:t>
      </w:r>
    </w:p>
    <w:p w14:paraId="03A0DDE9" w14:textId="60636B04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Throughput Display: PLACAS IMPRESSAS</w:t>
      </w:r>
    </w:p>
    <w:p w14:paraId="5970BE04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298C993E" w14:textId="7CC38C64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85DA589" w14:textId="3BA48051" w:rsidR="00450069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É possível alterar a cor da barra que irá representa a quantidade expedida na aba Colors em Properties.</w:t>
      </w:r>
    </w:p>
    <w:p w14:paraId="7CEB125F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73A9902F" w14:textId="18B931DD" w:rsidR="00F64E0B" w:rsidRDefault="004115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BE91165" w14:textId="77777777" w:rsidR="00411561" w:rsidRDefault="00411561" w:rsidP="00FB6F9B">
      <w:pPr>
        <w:spacing w:after="0" w:line="360" w:lineRule="auto"/>
        <w:rPr>
          <w:rFonts w:ascii="Consolas" w:hAnsi="Consolas"/>
          <w:sz w:val="19"/>
        </w:rPr>
      </w:pPr>
    </w:p>
    <w:p w14:paraId="6D05C688" w14:textId="729F91EF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3BBCB9B" w14:textId="4BFA51EB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478977F" w14:textId="648CE449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Gráficos de Estados</w:t>
      </w:r>
    </w:p>
    <w:p w14:paraId="0F714CCB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351879EC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70A1413" w14:textId="13531182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AULA1_MODELO1_ETAPAFINAL2_1.png</w:t>
      </w:r>
    </w:p>
    <w:p w14:paraId="28B0DF5E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475D10C" w14:textId="2EAFEF8B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AULA1_MODELO1_ETAPAFINAL2_2.png</w:t>
      </w:r>
    </w:p>
    <w:p w14:paraId="56E1802A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3FEBE0D" w14:textId="041843F2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lastRenderedPageBreak/>
        <w:t>AULA1_MODELO1_ETAPAFINAL</w:t>
      </w:r>
      <w:r w:rsidR="00B462D3">
        <w:rPr>
          <w:rFonts w:ascii="Consolas" w:hAnsi="Consolas"/>
          <w:sz w:val="19"/>
        </w:rPr>
        <w:t>2_3.png</w:t>
      </w:r>
    </w:p>
    <w:p w14:paraId="16A2A58F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</w:p>
    <w:p w14:paraId="1DA505A6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ED6696D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Elaborar e interpretar os gráficos de estados</w:t>
      </w:r>
    </w:p>
    <w:p w14:paraId="6297564F" w14:textId="77777777" w:rsidR="00B462D3" w:rsidRP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 w:rsidRPr="00B462D3">
        <w:rPr>
          <w:rFonts w:ascii="Consolas" w:hAnsi="Consolas"/>
          <w:sz w:val="19"/>
        </w:rPr>
        <w:t>PROCESSING</w:t>
      </w:r>
    </w:p>
    <w:p w14:paraId="62D6FB20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 w:rsidRPr="00B462D3">
        <w:rPr>
          <w:rFonts w:ascii="Consolas" w:hAnsi="Consolas"/>
          <w:sz w:val="19"/>
        </w:rPr>
        <w:t>IMPRESSORA_1: 97,78% ; IMPRESSORA_2: 98,82%</w:t>
      </w:r>
    </w:p>
    <w:p w14:paraId="050150C3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1E840CBA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69518F25" w14:textId="671762A8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Imagem 1 - State → Pie Chart**</w:t>
      </w:r>
    </w:p>
    <w:p w14:paraId="68690B86" w14:textId="3CB4494E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Imagem 2 – [PLUS] → Select Objects → +Processor → IMPRESSORA_1 + IMPRESSORA_2 → Select*</w:t>
      </w:r>
    </w:p>
    <w:p w14:paraId="20EC0D97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1AD221A4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FC3E5DA" w14:textId="2372FAA3" w:rsidR="007D400A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**: Da Imagem 1, deve-se arrastar com o mouse “Bar Chart” até a área vazia de Dashboard.</w:t>
      </w:r>
    </w:p>
    <w:p w14:paraId="05D44DAB" w14:textId="77777777" w:rsidR="007D400A" w:rsidRDefault="007D400A" w:rsidP="00FB6F9B">
      <w:pPr>
        <w:spacing w:after="0" w:line="360" w:lineRule="auto"/>
        <w:rPr>
          <w:rFonts w:ascii="Consolas" w:hAnsi="Consolas"/>
          <w:sz w:val="19"/>
        </w:rPr>
      </w:pPr>
    </w:p>
    <w:p w14:paraId="2B96C93A" w14:textId="0C847D01" w:rsidR="00B462D3" w:rsidRDefault="007D40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*: O caminho da Imagem 2 é uma forma alternativa de selecionar os elementos que serão visualizados no gráfico, alternativo ao que fizemos no gráfico de quantidade expedida ao lado, usando o pincel.</w:t>
      </w:r>
    </w:p>
    <w:p w14:paraId="20B5F113" w14:textId="44019A2D" w:rsidR="00931D5C" w:rsidRDefault="00931D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910339E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</w:p>
    <w:p w14:paraId="43327EB4" w14:textId="70459EDC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Resultados</w:t>
      </w:r>
    </w:p>
    <w:p w14:paraId="52E192F1" w14:textId="32CF11BA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203EC714" w14:textId="21C152A8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Checando performance do modelo simulado.</w:t>
      </w:r>
    </w:p>
    <w:p w14:paraId="0147B9F4" w14:textId="77777777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</w:p>
    <w:p w14:paraId="5B1F7DCC" w14:textId="6229DC5D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3C379E" w14:textId="28607C61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AULA1_MODELO1_RESULTADOS_1.png</w:t>
      </w:r>
    </w:p>
    <w:p w14:paraId="0C0A2A18" w14:textId="7777777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FD3D11D" w14:textId="1890564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AULA1_MODELO1_RESULTADOS_2.png</w:t>
      </w:r>
    </w:p>
    <w:p w14:paraId="057F52B5" w14:textId="7777777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</w:p>
    <w:p w14:paraId="629CB85E" w14:textId="0827527F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07BEB20" w14:textId="2A6E5325" w:rsidR="00725972" w:rsidRP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Quantidade expedida: 2.829 unidades</w:t>
      </w:r>
    </w:p>
    <w:p w14:paraId="20B57E2A" w14:textId="77777777" w:rsidR="00725972" w:rsidRP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PROCESSING</w:t>
      </w:r>
    </w:p>
    <w:p w14:paraId="48AB6023" w14:textId="6DB5D01F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IMPRESSORA_1: 97,78% ; IMPRESSORA_2: 98,82%</w:t>
      </w:r>
    </w:p>
    <w:p w14:paraId="7DF427E7" w14:textId="68EAC591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1304065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B8E5EF0" w14:textId="77777777" w:rsidR="00931D5C" w:rsidRDefault="00931D5C" w:rsidP="00FB6F9B">
      <w:pPr>
        <w:spacing w:after="0" w:line="360" w:lineRule="auto"/>
        <w:rPr>
          <w:rFonts w:ascii="Consolas" w:hAnsi="Consolas"/>
          <w:sz w:val="19"/>
        </w:rPr>
      </w:pPr>
    </w:p>
    <w:p w14:paraId="0F27315E" w14:textId="3D51AFCE" w:rsidR="00623E83" w:rsidRDefault="00000000" w:rsidP="00DC1F79">
      <w:pPr>
        <w:pStyle w:val="Ttulo3"/>
        <w:spacing w:before="0" w:line="360" w:lineRule="auto"/>
        <w:ind w:firstLine="720"/>
      </w:pPr>
      <w:r>
        <w:t>1.2) Modelo 02</w:t>
      </w:r>
    </w:p>
    <w:p w14:paraId="73F5A48D" w14:textId="77777777" w:rsidR="00887823" w:rsidRDefault="00A96E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– Operadores dedicados para as impressoras</w:t>
      </w:r>
    </w:p>
    <w:p w14:paraId="3EE7E8BD" w14:textId="691867ED" w:rsidR="00A96E96" w:rsidRPr="00A96E96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  <w:r w:rsidR="00A96E96">
        <w:rPr>
          <w:rFonts w:ascii="Consolas" w:hAnsi="Consolas"/>
          <w:sz w:val="19"/>
        </w:rPr>
        <w:br/>
        <w:t>[TITULO]</w:t>
      </w:r>
      <w:r w:rsidR="00A96E96">
        <w:rPr>
          <w:rFonts w:ascii="Consolas" w:hAnsi="Consolas"/>
          <w:sz w:val="19"/>
        </w:rPr>
        <w:br/>
        <w:t>Adicionando objeto</w:t>
      </w:r>
      <w:r w:rsidR="00A96E96">
        <w:rPr>
          <w:rFonts w:ascii="Consolas" w:hAnsi="Consolas"/>
          <w:sz w:val="19"/>
        </w:rPr>
        <w:br/>
      </w:r>
      <w:r w:rsidR="00A96E96">
        <w:rPr>
          <w:rFonts w:ascii="Consolas" w:hAnsi="Consolas"/>
          <w:sz w:val="19"/>
        </w:rPr>
        <w:br/>
        <w:t>[PRINT]</w:t>
      </w:r>
      <w:r w:rsidR="00A96E96">
        <w:rPr>
          <w:rFonts w:ascii="Consolas" w:hAnsi="Consolas"/>
          <w:sz w:val="19"/>
        </w:rPr>
        <w:br/>
        <w:t>AULA1_MODELO2_ETAPA1_1.png</w:t>
      </w:r>
      <w:r w:rsidR="00A96E96">
        <w:rPr>
          <w:rFonts w:ascii="Consolas" w:hAnsi="Consolas"/>
          <w:sz w:val="19"/>
        </w:rPr>
        <w:br/>
      </w:r>
      <w:r w:rsidR="00A96E96">
        <w:rPr>
          <w:rFonts w:ascii="Consolas" w:hAnsi="Consolas"/>
          <w:sz w:val="19"/>
        </w:rPr>
        <w:br/>
        <w:t>[ROTEIRO]</w:t>
      </w:r>
      <w:r w:rsidR="00A96E96">
        <w:rPr>
          <w:rFonts w:ascii="Consolas" w:hAnsi="Consolas"/>
          <w:sz w:val="19"/>
        </w:rPr>
        <w:br/>
      </w:r>
      <w:r w:rsidR="00A96E96" w:rsidRPr="00A96E96">
        <w:rPr>
          <w:rFonts w:ascii="Consolas" w:hAnsi="Consolas"/>
          <w:sz w:val="19"/>
        </w:rPr>
        <w:t>NESTE MODELO, VAMOS ACRESCENTAR:</w:t>
      </w:r>
    </w:p>
    <w:p w14:paraId="68A94980" w14:textId="77777777" w:rsidR="002C102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UM OPERADOR DEDICADO PARA CADA IMPRESSORA</w:t>
      </w:r>
    </w:p>
    <w:p w14:paraId="1A605FD4" w14:textId="795262E8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Operator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Task Executers (Executores de Tarefas) → Operator.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7E48F62B" w14:textId="28B61526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Clique e mantenha pressionado o botão esquerdo do mouse sobre o objeto e arraste-o até o local próximo do desejado no Mapa 3D.</w:t>
      </w:r>
    </w:p>
    <w:p w14:paraId="5018CBA0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</w:p>
    <w:p w14:paraId="6248AAA4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18C7368A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</w:p>
    <w:p w14:paraId="2D840142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3A9ADC79" w14:textId="77777777" w:rsidR="00545518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>
        <w:rPr>
          <w:rFonts w:ascii="Consolas" w:hAnsi="Consolas"/>
          <w:sz w:val="19"/>
        </w:rPr>
        <w:br/>
        <w:t>[FIM_COLUNA]</w:t>
      </w:r>
    </w:p>
    <w:p w14:paraId="6E6E0804" w14:textId="77777777" w:rsidR="00545518" w:rsidRDefault="00545518" w:rsidP="00FB6F9B">
      <w:pPr>
        <w:spacing w:after="0" w:line="360" w:lineRule="auto"/>
        <w:rPr>
          <w:rFonts w:ascii="Consolas" w:hAnsi="Consolas"/>
          <w:sz w:val="19"/>
        </w:rPr>
      </w:pPr>
    </w:p>
    <w:p w14:paraId="1EFB8BCC" w14:textId="18C4CED1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posição dos operadores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</w:r>
      <w:r w:rsidRPr="00A96E96">
        <w:rPr>
          <w:rFonts w:ascii="Consolas" w:hAnsi="Consolas"/>
          <w:sz w:val="19"/>
        </w:rPr>
        <w:t>POSICIONADOS EM:</w:t>
      </w:r>
    </w:p>
    <w:p w14:paraId="332ECEA0" w14:textId="77777777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OPERADOR_IMPRESSORA_1, X = 20.00 ; Y = 6.00 ; Z = 0.00</w:t>
      </w:r>
    </w:p>
    <w:p w14:paraId="25B9AED6" w14:textId="77777777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OPERADOR_IMPRESSORA_2, X = 20.00 ; Y = -1.00 ; Z = 0.00</w:t>
      </w:r>
    </w:p>
    <w:p w14:paraId="5B1456B8" w14:textId="77777777" w:rsidR="002C1023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lastRenderedPageBreak/>
        <w:t>( ambos com rotação de 270º no eixo Z )</w:t>
      </w:r>
    </w:p>
    <w:p w14:paraId="287F16D1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4D814C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175741E" w14:textId="2C0BC8B4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“OPERADOR_IMPRESSORA_1”</w:t>
      </w:r>
      <w:r w:rsidR="00545518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Operator – “OPERADOR_IMPRESSORA_2”</w:t>
      </w:r>
    </w:p>
    <w:p w14:paraId="555948AA" w14:textId="40380DC7" w:rsidR="00545518" w:rsidRPr="00204043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CF78FD8" w14:textId="77CF0BB9" w:rsidR="00FF64FE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t>OPERADOR_IMPRESSORA_1</w:t>
      </w:r>
    </w:p>
    <w:p w14:paraId="0177D50D" w14:textId="24E69246" w:rsidR="007501A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OPERADOR_IMPRESSORA_2</w:t>
      </w:r>
      <w:r w:rsidR="00545518">
        <w:rPr>
          <w:rFonts w:ascii="Consolas" w:hAnsi="Consolas"/>
          <w:sz w:val="19"/>
        </w:rPr>
        <w:br/>
      </w:r>
      <w:r w:rsidR="00545518">
        <w:rPr>
          <w:rFonts w:ascii="Consolas" w:hAnsi="Consolas"/>
          <w:sz w:val="19"/>
        </w:rPr>
        <w:br/>
        <w:t>[VISUALS]</w:t>
      </w:r>
      <w:r w:rsidR="00545518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OPERADOR_IMPRESSORA_1 – </w:t>
      </w:r>
    </w:p>
    <w:p w14:paraId="620E58C9" w14:textId="41ADA4A4" w:rsidR="00FF64F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20.00 ; Y = 6.00 ; Z = 0.00</w:t>
      </w:r>
    </w:p>
    <w:p w14:paraId="5ED94721" w14:textId="34D373D5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02C76DFA" w14:textId="29E8FFD0" w:rsidR="007501A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OPERADOR_IMPRESSORA_2 – </w:t>
      </w:r>
    </w:p>
    <w:p w14:paraId="5F9584BC" w14:textId="1F8959F9" w:rsidR="00FF64F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20.00 ; Y = -1.00 ; Z = 0.00</w:t>
      </w:r>
    </w:p>
    <w:p w14:paraId="5367A6AA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4EDCC028" w14:textId="6AAAA10E" w:rsidR="00545518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03F66DC7" w14:textId="77777777" w:rsidR="00FF64FE" w:rsidRDefault="00FF64FE" w:rsidP="00FB6F9B">
      <w:pPr>
        <w:spacing w:after="0" w:line="360" w:lineRule="auto"/>
        <w:rPr>
          <w:rFonts w:ascii="Consolas" w:hAnsi="Consolas"/>
          <w:sz w:val="19"/>
        </w:rPr>
      </w:pPr>
    </w:p>
    <w:p w14:paraId="70C2C3F0" w14:textId="459A1C38" w:rsidR="00880FD4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Operador ao Processo (Método 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</w:t>
      </w:r>
      <w:r w:rsidR="009D7833">
        <w:rPr>
          <w:rFonts w:ascii="Consolas" w:hAnsi="Consolas"/>
          <w:sz w:val="19"/>
        </w:rPr>
        <w:t>3.png</w:t>
      </w:r>
    </w:p>
    <w:p w14:paraId="7CBDC375" w14:textId="20062511" w:rsidR="00FF64FE" w:rsidRDefault="00880F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AULA1_MODELO2_ETAPA1_4.png</w:t>
      </w:r>
      <w:r w:rsidR="00FF64FE"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br/>
        <w:t>[ROTEIRO]</w:t>
      </w:r>
    </w:p>
    <w:p w14:paraId="17004A81" w14:textId="77777777" w:rsidR="00FF64FE" w:rsidRPr="00545518" w:rsidRDefault="00FF64FE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>o OPERADOR_IMPRESSORA_1 realizará o processamento na IMPRESSORA_1,</w:t>
      </w:r>
    </w:p>
    <w:p w14:paraId="0136F907" w14:textId="6A39BA4D" w:rsidR="00FF64FE" w:rsidRPr="00204043" w:rsidRDefault="00FF64FE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>enquanto o OPERADOR_IMPRESSORA_2 realizará o processamento na 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5FA20C41" w14:textId="64C7D590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no Processor.)</w:t>
      </w:r>
    </w:p>
    <w:p w14:paraId="3D1B5FDF" w14:textId="77777777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</w:p>
    <w:p w14:paraId="685057E7" w14:textId="47246D86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2°: </w:t>
      </w: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</w:p>
    <w:p w14:paraId="78F50A0E" w14:textId="77777777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</w:p>
    <w:p w14:paraId="0B88AAA1" w14:textId="77777777" w:rsidR="009D7833" w:rsidRPr="00204043" w:rsidRDefault="009D783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02C6466E" w14:textId="3954AC88" w:rsidR="009D7833" w:rsidRPr="00102254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Nas ligações de Porta Central, não faz diferença iniciar clicando no Operador ou no processor primeiro, ambos sentidos funcionam.</w:t>
      </w:r>
    </w:p>
    <w:p w14:paraId="7DE0DD38" w14:textId="77777777" w:rsidR="009D783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9D7833">
        <w:rPr>
          <w:rFonts w:ascii="Consolas" w:hAnsi="Consolas"/>
          <w:sz w:val="19"/>
        </w:rPr>
        <w:t>IMPRESSORA_1</w:t>
      </w:r>
    </w:p>
    <w:p w14:paraId="5E455D73" w14:textId="77777777" w:rsidR="00880FD4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</w:t>
      </w:r>
      <w:r w:rsidR="00FF64FE"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br/>
        <w:t>[</w:t>
      </w:r>
      <w:r w:rsidR="00880FD4">
        <w:rPr>
          <w:rFonts w:ascii="Consolas" w:hAnsi="Consolas"/>
          <w:sz w:val="19"/>
        </w:rPr>
        <w:t>PROCESSOR]</w:t>
      </w:r>
      <w:r w:rsidR="00FF64FE">
        <w:rPr>
          <w:rFonts w:ascii="Consolas" w:hAnsi="Consolas"/>
          <w:sz w:val="19"/>
        </w:rPr>
        <w:br/>
        <w:t xml:space="preserve">[CHECK] </w:t>
      </w:r>
      <w:r w:rsidR="00880FD4">
        <w:rPr>
          <w:rFonts w:ascii="Consolas" w:hAnsi="Consolas"/>
          <w:sz w:val="19"/>
        </w:rPr>
        <w:t>Use Operator(s) : 1</w:t>
      </w:r>
    </w:p>
    <w:p w14:paraId="36BE9D99" w14:textId="1B7B5BF9" w:rsidR="00930F1B" w:rsidRDefault="00880F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Operator: </w:t>
      </w:r>
      <w:r w:rsidR="00930F1B" w:rsidRPr="00930F1B">
        <w:rPr>
          <w:rFonts w:ascii="Consolas" w:hAnsi="Consolas"/>
          <w:sz w:val="19"/>
          <w:lang w:val="pt-BR"/>
        </w:rPr>
        <w:t>current.centerObjects[1]</w:t>
      </w:r>
      <w:r w:rsidR="00930F1B" w:rsidRPr="00930F1B">
        <w:rPr>
          <w:rFonts w:ascii="Consolas" w:hAnsi="Consolas"/>
          <w:sz w:val="19"/>
        </w:rPr>
        <w:t xml:space="preserve"> </w:t>
      </w:r>
    </w:p>
    <w:p w14:paraId="4CC6D8C1" w14:textId="25EE018F" w:rsidR="00FF64FE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8355A2F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6CD0390C" w14:textId="44C9050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Configurando Operador ao Processo (Método 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AULA1_MODELO2_ETAPA1_3.png</w:t>
      </w:r>
    </w:p>
    <w:p w14:paraId="0B298383" w14:textId="7C71B0C6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AULA1_MODELO2_ETAPA1_5.png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</w:p>
    <w:p w14:paraId="52A6FFB2" w14:textId="77777777" w:rsidR="00930F1B" w:rsidRPr="00545518" w:rsidRDefault="00930F1B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>o OPERADOR_IMPRESSORA_1 realizará o processamento na IMPRESSORA_1,</w:t>
      </w:r>
    </w:p>
    <w:p w14:paraId="6BAC37F6" w14:textId="14FC5A60" w:rsidR="00930F1B" w:rsidRPr="00204043" w:rsidRDefault="00930F1B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>enquanto o OPERADOR_IMPRESSORA_2 realizará o processamento na 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48EBD293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no Processor.)</w:t>
      </w:r>
    </w:p>
    <w:p w14:paraId="19FA3522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2ED52A20" w14:textId="11891864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Para abrir as propriedades do objeto, clique sobre ele com o botão esquerdo do mouse ou clique duas vezes com o botão esquerdo do mouse.</w:t>
      </w:r>
    </w:p>
    <w:p w14:paraId="097CA257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1CD830AE" w14:textId="344FAAB8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3°: Dentro de |+|Processor, após habilitar ([CHECK] Use Operator(s)), selecione o Operator com [eyedropper.png] e depois clicando em cima do “OPERADOR_IMPRESSORA_X” para a “IMPRESSORA_X”.</w:t>
      </w:r>
    </w:p>
    <w:p w14:paraId="42BDE01F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094BDE94" w14:textId="77777777" w:rsidR="00930F1B" w:rsidRPr="00204043" w:rsidRDefault="00930F1B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39D9ECD1" w14:textId="34D6C0C3" w:rsidR="00620632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Nas ligações de Porta Central, não faz diferença iniciar clicando no Operador ou no processor primeiro, ambos sentidos funcionam.</w:t>
      </w:r>
      <w:r>
        <w:rPr>
          <w:rFonts w:ascii="Consolas" w:hAnsi="Consolas"/>
          <w:sz w:val="19"/>
        </w:rPr>
        <w:br/>
        <w:t>[FIM_COLUNA]</w:t>
      </w:r>
    </w:p>
    <w:p w14:paraId="741F7181" w14:textId="77777777" w:rsidR="00620632" w:rsidRDefault="00620632" w:rsidP="00FB6F9B">
      <w:pPr>
        <w:spacing w:after="0" w:line="360" w:lineRule="auto"/>
        <w:rPr>
          <w:rFonts w:ascii="Consolas" w:hAnsi="Consolas"/>
          <w:sz w:val="19"/>
        </w:rPr>
      </w:pPr>
    </w:p>
    <w:p w14:paraId="005E500D" w14:textId="77777777" w:rsidR="00653BE2" w:rsidRDefault="00653BE2" w:rsidP="00FB6F9B">
      <w:pPr>
        <w:spacing w:after="0" w:line="360" w:lineRule="auto"/>
        <w:rPr>
          <w:rFonts w:ascii="Consolas" w:hAnsi="Consolas"/>
          <w:sz w:val="19"/>
        </w:rPr>
      </w:pPr>
    </w:p>
    <w:p w14:paraId="7142781D" w14:textId="2525E8D3" w:rsidR="0088782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02 – Movimentadores das Placas Virgens entre a fila e as impressoras.</w:t>
      </w:r>
    </w:p>
    <w:p w14:paraId="75C37496" w14:textId="1A43876E" w:rsidR="00964889" w:rsidRPr="00B9685C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 w:rsidR="00964889">
        <w:rPr>
          <w:rFonts w:ascii="Consolas" w:hAnsi="Consolas"/>
          <w:sz w:val="19"/>
        </w:rPr>
        <w:br/>
        <w:t>[TITULO]</w:t>
      </w:r>
      <w:r w:rsidR="00964889">
        <w:rPr>
          <w:rFonts w:ascii="Consolas" w:hAnsi="Consolas"/>
          <w:sz w:val="19"/>
        </w:rPr>
        <w:br/>
        <w:t>Adicionando objeto</w:t>
      </w:r>
      <w:r w:rsidR="00964889">
        <w:rPr>
          <w:rFonts w:ascii="Consolas" w:hAnsi="Consolas"/>
          <w:sz w:val="19"/>
        </w:rPr>
        <w:br/>
      </w:r>
      <w:r w:rsidR="00964889">
        <w:rPr>
          <w:rFonts w:ascii="Consolas" w:hAnsi="Consolas"/>
          <w:sz w:val="19"/>
        </w:rPr>
        <w:br/>
        <w:t>[PRINT]</w:t>
      </w:r>
      <w:r w:rsidR="00964889">
        <w:rPr>
          <w:rFonts w:ascii="Consolas" w:hAnsi="Consolas"/>
          <w:sz w:val="19"/>
        </w:rPr>
        <w:br/>
        <w:t>AULA1_MODELO2_ETAPA1_1.png</w:t>
      </w:r>
      <w:r w:rsidR="00964889">
        <w:rPr>
          <w:rFonts w:ascii="Consolas" w:hAnsi="Consolas"/>
          <w:sz w:val="19"/>
        </w:rPr>
        <w:br/>
      </w:r>
      <w:r w:rsidR="00964889">
        <w:rPr>
          <w:rFonts w:ascii="Consolas" w:hAnsi="Consolas"/>
          <w:sz w:val="19"/>
        </w:rPr>
        <w:br/>
        <w:t>[ROTEIRO]</w:t>
      </w:r>
      <w:r w:rsidR="00964889">
        <w:rPr>
          <w:rFonts w:ascii="Consolas" w:hAnsi="Consolas"/>
          <w:sz w:val="19"/>
        </w:rPr>
        <w:br/>
      </w:r>
      <w:r w:rsidR="00964889" w:rsidRPr="00B9685C">
        <w:rPr>
          <w:rFonts w:ascii="Consolas" w:hAnsi="Consolas"/>
          <w:sz w:val="19"/>
        </w:rPr>
        <w:t>E DOIS MOVIMENTADORES DE MATERIAIS,</w:t>
      </w:r>
    </w:p>
    <w:p w14:paraId="665C9673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QUE LEVARÃO AS PLACAS VIRGENS</w:t>
      </w:r>
    </w:p>
    <w:p w14:paraId="40B90D13" w14:textId="043564CF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Operator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Barra da Esquerda → Library (Biblioteca) → Task Executers (Executores de Tarefas) → Operator.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163778EE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Clique e mantenha pressionado o botão esquerdo do mouse sobre o objeto e arraste-o até o local próximo do desejado no Mapa 3D.</w:t>
      </w:r>
    </w:p>
    <w:p w14:paraId="692712EF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1B0E37D0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Como alternativa, clique uma vez com o botão esquerdo para selecionar o objeto e, em seguida, clique novamente no local desejado do Mapa 3D para adicioná-lo.</w:t>
      </w:r>
    </w:p>
    <w:p w14:paraId="0B7FEA00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4540C7C2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042529F1" w14:textId="77777777" w:rsidR="00FB3524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</w:p>
    <w:p w14:paraId="7F5C5D94" w14:textId="77777777" w:rsidR="00FB3524" w:rsidRDefault="00FB3524" w:rsidP="00FB6F9B">
      <w:pPr>
        <w:spacing w:after="0" w:line="360" w:lineRule="auto"/>
        <w:rPr>
          <w:rFonts w:ascii="Consolas" w:hAnsi="Consolas"/>
          <w:sz w:val="19"/>
        </w:rPr>
      </w:pPr>
    </w:p>
    <w:p w14:paraId="613C3B6F" w14:textId="445A16E6" w:rsidR="00964889" w:rsidRDefault="00FB352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Adicione um Operator e configure-o conforme as orientações da coluna “Configurando posição dos movimentadores”. Depois, selecione o Operator “MOVIMENTADOR_1”, utilize CTRL+C para copiá-lo e CTRL+V para colar uma cópia em outro local do Mapa 3D. A cópia será criada já com as configurações do Operator </w:t>
      </w:r>
      <w:r w:rsidRPr="00102254">
        <w:rPr>
          <w:rFonts w:ascii="Consolas" w:hAnsi="Consolas"/>
          <w:sz w:val="19"/>
        </w:rPr>
        <w:lastRenderedPageBreak/>
        <w:t>original.</w:t>
      </w:r>
      <w:r w:rsidR="00964889">
        <w:rPr>
          <w:rFonts w:ascii="Consolas" w:hAnsi="Consolas"/>
          <w:sz w:val="19"/>
        </w:rPr>
        <w:br/>
        <w:t>[FIM_COLUNA]</w:t>
      </w:r>
    </w:p>
    <w:p w14:paraId="0E3076E7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57D32DF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15E5C64" w14:textId="4CFBD5F3" w:rsidR="00620632" w:rsidRDefault="0062063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FDC247B" w14:textId="27332314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</w:r>
      <w:r w:rsidR="00964889">
        <w:rPr>
          <w:rFonts w:ascii="Consolas" w:hAnsi="Consolas"/>
          <w:sz w:val="19"/>
        </w:rPr>
        <w:t>Configurando posição dos movimentadores</w:t>
      </w:r>
    </w:p>
    <w:p w14:paraId="2FE8F1BA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7F5C64FB" w14:textId="0DE17E41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B6AE3DF" w14:textId="7414CB04" w:rsidR="00B9685C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AULA1_MODELO2_ETAPA2_2.png</w:t>
      </w:r>
    </w:p>
    <w:p w14:paraId="33C55579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BE5E463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156B498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DO “ QUEUE: PLACAS_VIRGENS ” PARA OS “ PROCESSOR: IMPRESSORAS_1 ; 2 ”</w:t>
      </w:r>
    </w:p>
    <w:p w14:paraId="065B0C7B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POSICIONADOS EM:</w:t>
      </w:r>
    </w:p>
    <w:p w14:paraId="6DFA7551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MOVIMENTADOR_1, X = 15.00 ; Y =  3.50 ; Z = 0.00</w:t>
      </w:r>
    </w:p>
    <w:p w14:paraId="3C738BD4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MOVIMENTADOR_2, X = 15.00 ; Y = -3.50 ; Z = 0.00</w:t>
      </w:r>
    </w:p>
    <w:p w14:paraId="37C810F8" w14:textId="77777777" w:rsidR="00953440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( ambos com rotação de 180º no eixo Z )</w:t>
      </w:r>
    </w:p>
    <w:p w14:paraId="3D3AEBC9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023249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94FC381" w14:textId="49A8A1E5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42640435" w14:textId="4491EF2D" w:rsidR="002C1023" w:rsidRPr="00B9685C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“MOVIMENTADOR_2”</w:t>
      </w:r>
    </w:p>
    <w:p w14:paraId="3A08124B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78C0C5F6" w14:textId="77777777" w:rsidR="00653BE2" w:rsidRPr="00204043" w:rsidRDefault="00653BE2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16776475" w14:textId="396CC9D0" w:rsidR="00653BE2" w:rsidRDefault="00653BE2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MOVIMENTADOR_1</w:t>
      </w:r>
    </w:p>
    <w:p w14:paraId="050B4777" w14:textId="3E36C9A0" w:rsidR="007501A3" w:rsidRDefault="00653B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 xml:space="preserve">MOVIMENTADOR_1 </w:t>
      </w:r>
      <w:r w:rsidR="007501A3">
        <w:rPr>
          <w:rFonts w:ascii="Consolas" w:hAnsi="Consolas"/>
          <w:sz w:val="19"/>
        </w:rPr>
        <w:t xml:space="preserve">– </w:t>
      </w:r>
    </w:p>
    <w:p w14:paraId="7D559A2B" w14:textId="7B9880A1" w:rsidR="00653BE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15.00 ; Y = 3.50 ; Z = 0.00</w:t>
      </w:r>
    </w:p>
    <w:p w14:paraId="32E29B2B" w14:textId="65E13A80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180.00</w:t>
      </w:r>
    </w:p>
    <w:p w14:paraId="32B49D04" w14:textId="36FC0F7B" w:rsidR="007501A3" w:rsidRDefault="00653B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MOVIMENTADOR_2 – </w:t>
      </w:r>
    </w:p>
    <w:p w14:paraId="58085044" w14:textId="18CC18A4" w:rsidR="00653BE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15.00 ; Y = -3.50 ; Z = 0.00</w:t>
      </w:r>
    </w:p>
    <w:p w14:paraId="51C67ED2" w14:textId="78F05645" w:rsidR="00653BE2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180.00</w:t>
      </w:r>
      <w:r w:rsidR="00653BE2">
        <w:rPr>
          <w:rFonts w:ascii="Consolas" w:hAnsi="Consolas"/>
          <w:sz w:val="19"/>
        </w:rPr>
        <w:br/>
        <w:t>[FIM_COLUNA]</w:t>
      </w:r>
    </w:p>
    <w:p w14:paraId="64DB6847" w14:textId="77777777" w:rsidR="0036792B" w:rsidRDefault="0036792B" w:rsidP="00FB6F9B">
      <w:pPr>
        <w:spacing w:after="0" w:line="360" w:lineRule="auto"/>
        <w:rPr>
          <w:rFonts w:ascii="Consolas" w:hAnsi="Consolas"/>
          <w:sz w:val="19"/>
        </w:rPr>
      </w:pPr>
    </w:p>
    <w:p w14:paraId="06CF15E7" w14:textId="5A3E7DB7" w:rsidR="00451178" w:rsidRDefault="0036792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 w:rsidR="00FB3524">
        <w:rPr>
          <w:rFonts w:ascii="Consolas" w:hAnsi="Consolas"/>
          <w:sz w:val="19"/>
        </w:rPr>
        <w:br/>
      </w:r>
      <w:r w:rsidR="00451178">
        <w:rPr>
          <w:rFonts w:ascii="Consolas" w:hAnsi="Consolas"/>
          <w:sz w:val="19"/>
        </w:rPr>
        <w:t>[TITULO]</w:t>
      </w:r>
      <w:r w:rsidR="00451178">
        <w:rPr>
          <w:rFonts w:ascii="Consolas" w:hAnsi="Consolas"/>
          <w:sz w:val="19"/>
        </w:rPr>
        <w:br/>
      </w:r>
      <w:r w:rsidR="00451178">
        <w:rPr>
          <w:rFonts w:ascii="Consolas" w:hAnsi="Consolas"/>
          <w:sz w:val="19"/>
        </w:rPr>
        <w:lastRenderedPageBreak/>
        <w:t>Configurando Movimentador ao Processo</w:t>
      </w:r>
      <w:r w:rsidR="00451178">
        <w:rPr>
          <w:rFonts w:ascii="Consolas" w:hAnsi="Consolas"/>
          <w:sz w:val="19"/>
        </w:rPr>
        <w:br/>
      </w:r>
      <w:r w:rsidR="00451178">
        <w:rPr>
          <w:rFonts w:ascii="Consolas" w:hAnsi="Consolas"/>
          <w:sz w:val="19"/>
        </w:rPr>
        <w:br/>
        <w:t>[PRINT]</w:t>
      </w:r>
      <w:r w:rsidR="00451178">
        <w:rPr>
          <w:rFonts w:ascii="Consolas" w:hAnsi="Consolas"/>
          <w:sz w:val="19"/>
        </w:rPr>
        <w:br/>
        <w:t>AULA1_MODELO2_ETAPA2_3.png</w:t>
      </w:r>
    </w:p>
    <w:p w14:paraId="5188031A" w14:textId="3BE4D643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AULA1_MODELO2_ETAPA2_4.png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</w:p>
    <w:p w14:paraId="2DEA5313" w14:textId="3A57E48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SENDO QUE:</w:t>
      </w:r>
    </w:p>
    <w:p w14:paraId="692B721C" w14:textId="77777777" w:rsidR="00451178" w:rsidRPr="00B9685C" w:rsidRDefault="00451178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o MOVIMENTADOR_1 deverá abastecer somente a IMPRESSORA_1,</w:t>
      </w:r>
    </w:p>
    <w:p w14:paraId="42C59602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enquanto que o MOVIMENTADOR_2 deverá abastecer somente a IMPRESSORA_2;</w:t>
      </w:r>
    </w:p>
    <w:p w14:paraId="3EE980B0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9945C5" w14:textId="37EFE51A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B35CBA5" w14:textId="442D2B07" w:rsidR="002C1023" w:rsidRPr="00B9685C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1937ACCC" w14:textId="0030BF67" w:rsidR="00451178" w:rsidRPr="00204043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07ECBCCB" w14:textId="0DD0397A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na Queue.)</w:t>
      </w:r>
    </w:p>
    <w:p w14:paraId="20137171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</w:p>
    <w:p w14:paraId="24F3D0A6" w14:textId="735222F0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Para abrir as propriedades do objeto, clique sobre ele com o botão esquerdo do mouse ou clique duas vezes com o botão esquerdo do mouse.</w:t>
      </w:r>
    </w:p>
    <w:p w14:paraId="3898268E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</w:p>
    <w:p w14:paraId="400BDC8B" w14:textId="77777777" w:rsidR="00451178" w:rsidRPr="00204043" w:rsidRDefault="0045117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22189ADD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Nas ligações de Porta Central, não faz diferença iniciar clicando no Operador ou no processor primeiro, ambos sentidos funcionam.</w:t>
      </w:r>
    </w:p>
    <w:p w14:paraId="1D2E1DA2" w14:textId="292AAFC5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CD3689">
        <w:rPr>
          <w:rFonts w:ascii="Consolas" w:hAnsi="Consolas"/>
          <w:sz w:val="19"/>
        </w:rPr>
        <w:t>PLACAS_VIRGENS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</w:t>
      </w:r>
      <w:r w:rsidR="00CD3689">
        <w:rPr>
          <w:rFonts w:ascii="Consolas" w:hAnsi="Consolas"/>
          <w:sz w:val="19"/>
        </w:rPr>
        <w:t>OUTPUT]</w:t>
      </w:r>
      <w:r>
        <w:rPr>
          <w:rFonts w:ascii="Consolas" w:hAnsi="Consolas"/>
          <w:sz w:val="19"/>
        </w:rPr>
        <w:br/>
        <w:t xml:space="preserve">[CHECK] Use </w:t>
      </w:r>
      <w:r w:rsidR="00CD3689">
        <w:rPr>
          <w:rFonts w:ascii="Consolas" w:hAnsi="Consolas"/>
          <w:sz w:val="19"/>
        </w:rPr>
        <w:t>Transport:</w:t>
      </w:r>
    </w:p>
    <w:p w14:paraId="5BC0C3BE" w14:textId="10D48DFD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→ Center Port By Case:</w:t>
      </w:r>
    </w:p>
    <w:p w14:paraId="1C41C896" w14:textId="7CE9B980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 Function: item.MODELO</w:t>
      </w:r>
    </w:p>
    <w:p w14:paraId="721E6B12" w14:textId="7B17E55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Clique duas vezes no [PLUS] abaixo de Case Function para criar um novo Case e liberar os campos para preencher os valores de Setup Cases abaixo.</w:t>
      </w:r>
    </w:p>
    <w:p w14:paraId="1C069085" w14:textId="77777777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</w:p>
    <w:p w14:paraId="3D4DD690" w14:textId="3F426AB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1 Port: 1</w:t>
      </w:r>
    </w:p>
    <w:p w14:paraId="28548858" w14:textId="42E2FA1C" w:rsidR="00401D45" w:rsidRPr="00401D45" w:rsidRDefault="00401D45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Case: 2 Port: 2</w:t>
      </w:r>
    </w:p>
    <w:p w14:paraId="10A8CC7F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23A5E8F" w14:textId="36B9D2F8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6407BFC7" w14:textId="78A646BD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</w:p>
    <w:p w14:paraId="6B8E5EB1" w14:textId="6FD5890F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  <w:t>Configurando retorno dos movimentadores à posição inicial</w:t>
      </w:r>
    </w:p>
    <w:p w14:paraId="4FD3968C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03436895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C0FC8F0" w14:textId="7A4196C9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AULA1_MODELO2_ETAPA2_5.png</w:t>
      </w:r>
    </w:p>
    <w:p w14:paraId="2FA2C0A7" w14:textId="77777777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</w:p>
    <w:p w14:paraId="628F89C9" w14:textId="58E7E637" w:rsidR="00451178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3E3D700" w14:textId="5CBD3B0F" w:rsidR="00B9685C" w:rsidRP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PARA FINALIZAR:</w:t>
      </w:r>
    </w:p>
    <w:p w14:paraId="06BC174F" w14:textId="77777777" w:rsidR="00B9685C" w:rsidRP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o MOVIMENTADOR_1, após descarregar, deverá retornar à posição X = 15.00 ; Y = 3.50 ; Z = 0.00,</w:t>
      </w:r>
    </w:p>
    <w:p w14:paraId="7002EE4B" w14:textId="78D6F25C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enquanto o MOVIMENTADOR_2, após descarregar, deverá retornar à posição X = 15.00 ; Y = -3.50 ; Z = 0.00</w:t>
      </w:r>
    </w:p>
    <w:p w14:paraId="7417770E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6F5ACF02" w14:textId="3D3F5085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9C19912" w14:textId="3482E3A8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637ED457" w14:textId="39DC803D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“MOVIMENTADOR_2”</w:t>
      </w:r>
    </w:p>
    <w:p w14:paraId="6F71E198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684783B9" w14:textId="77777777" w:rsidR="004C20A0" w:rsidRPr="00204043" w:rsidRDefault="004C20A0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34C067F0" w14:textId="1A953F54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</w:p>
    <w:p w14:paraId="303B01A3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6615650A" w14:textId="6AC0AFDB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6B76AE4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6C80A32" w14:textId="0174E5C0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MOVIMENTADOR_1:</w:t>
      </w:r>
      <w:r>
        <w:rPr>
          <w:rFonts w:ascii="Consolas" w:hAnsi="Consolas"/>
          <w:sz w:val="19"/>
        </w:rPr>
        <w:br/>
        <w:t>On Unload → Travel to a Specific Location:</w:t>
      </w:r>
    </w:p>
    <w:p w14:paraId="233C11C2" w14:textId="65C69A31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X: </w:t>
      </w:r>
      <w:r>
        <w:rPr>
          <w:rFonts w:ascii="Consolas" w:hAnsi="Consolas"/>
          <w:b/>
          <w:bCs/>
          <w:sz w:val="19"/>
        </w:rPr>
        <w:t>15</w:t>
      </w:r>
    </w:p>
    <w:p w14:paraId="5282010A" w14:textId="114E0D81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Y: </w:t>
      </w:r>
      <w:r>
        <w:rPr>
          <w:rFonts w:ascii="Consolas" w:hAnsi="Consolas"/>
          <w:b/>
          <w:bCs/>
          <w:sz w:val="19"/>
        </w:rPr>
        <w:t>3.5</w:t>
      </w:r>
    </w:p>
    <w:p w14:paraId="606EB3FF" w14:textId="6B63A4A3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Z: </w:t>
      </w:r>
      <w:r w:rsidRPr="00826A79">
        <w:rPr>
          <w:rFonts w:ascii="Consolas" w:hAnsi="Consolas"/>
          <w:b/>
          <w:bCs/>
          <w:sz w:val="19"/>
        </w:rPr>
        <w:t>0</w:t>
      </w:r>
    </w:p>
    <w:p w14:paraId="052FE8EB" w14:textId="77777777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73CF3406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MOVIMENTADOR_1:</w:t>
      </w:r>
      <w:r>
        <w:rPr>
          <w:rFonts w:ascii="Consolas" w:hAnsi="Consolas"/>
          <w:sz w:val="19"/>
        </w:rPr>
        <w:br/>
        <w:t>On Unload → Travel to a Specific Location:</w:t>
      </w:r>
    </w:p>
    <w:p w14:paraId="6F0BB759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X: </w:t>
      </w:r>
      <w:r>
        <w:rPr>
          <w:rFonts w:ascii="Consolas" w:hAnsi="Consolas"/>
          <w:b/>
          <w:bCs/>
          <w:sz w:val="19"/>
        </w:rPr>
        <w:t>15</w:t>
      </w:r>
    </w:p>
    <w:p w14:paraId="2F85C433" w14:textId="46DC75C6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Y: -</w:t>
      </w:r>
      <w:r>
        <w:rPr>
          <w:rFonts w:ascii="Consolas" w:hAnsi="Consolas"/>
          <w:b/>
          <w:bCs/>
          <w:sz w:val="19"/>
        </w:rPr>
        <w:t>3.5</w:t>
      </w:r>
    </w:p>
    <w:p w14:paraId="78F90F10" w14:textId="055D057A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Z: </w:t>
      </w:r>
      <w:r w:rsidRPr="00826A79">
        <w:rPr>
          <w:rFonts w:ascii="Consolas" w:hAnsi="Consolas"/>
          <w:b/>
          <w:bCs/>
          <w:sz w:val="19"/>
        </w:rPr>
        <w:t>0</w:t>
      </w:r>
    </w:p>
    <w:p w14:paraId="4649761D" w14:textId="083F0C38" w:rsidR="006F55D4" w:rsidRP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E138250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</w:p>
    <w:p w14:paraId="36D661EF" w14:textId="7777777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</w:p>
    <w:p w14:paraId="1ADA3BCE" w14:textId="32A9CAD0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Resultados</w:t>
      </w:r>
    </w:p>
    <w:p w14:paraId="7CFCE55F" w14:textId="0CF874E9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1350B81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Checando performance do modelo simulado.</w:t>
      </w:r>
    </w:p>
    <w:p w14:paraId="2B071A26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</w:p>
    <w:p w14:paraId="4A82E5D1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1AB75DBE" w14:textId="557F1BB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AULA1_MODELO2_RESULTADOS_1.png</w:t>
      </w:r>
    </w:p>
    <w:p w14:paraId="6CA73E10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</w:p>
    <w:p w14:paraId="6704D682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FA62C3E" w14:textId="56FEE439" w:rsidR="00C82265" w:rsidRPr="00725972" w:rsidRDefault="00C82265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Quantidade expedida: 2.009 unidades</w:t>
      </w:r>
    </w:p>
    <w:p w14:paraId="64FC1964" w14:textId="77777777" w:rsidR="00C82265" w:rsidRPr="00725972" w:rsidRDefault="00C82265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PROCESSING</w:t>
      </w:r>
    </w:p>
    <w:p w14:paraId="36670D7C" w14:textId="566F3C95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IMPRESSORA_1: 70,31% ; IMPRESSORA_2: 69,24%</w:t>
      </w:r>
    </w:p>
    <w:p w14:paraId="2A7D2710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8FBAF63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367E6133" w14:textId="5F351884" w:rsidR="00C84532" w:rsidRDefault="00C84532" w:rsidP="00FB6F9B">
      <w:pPr>
        <w:pStyle w:val="Ttulo2"/>
        <w:spacing w:before="0" w:line="360" w:lineRule="auto"/>
      </w:pPr>
      <w:r>
        <w:t>2) Aula 02</w:t>
      </w:r>
    </w:p>
    <w:p w14:paraId="772B2ABC" w14:textId="1134B796" w:rsidR="00C84532" w:rsidRDefault="00C84532" w:rsidP="00FB6F9B">
      <w:pPr>
        <w:pStyle w:val="Ttulo3"/>
        <w:spacing w:before="0" w:line="360" w:lineRule="auto"/>
      </w:pPr>
      <w:r>
        <w:t>2.1) Modelo 03</w:t>
      </w:r>
    </w:p>
    <w:p w14:paraId="654795B9" w14:textId="77777777" w:rsidR="00887823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– Estoque de placas impressas</w:t>
      </w:r>
    </w:p>
    <w:p w14:paraId="34900EE0" w14:textId="5FA23F30" w:rsidR="00BC62CF" w:rsidRPr="00BC62CF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 w:rsidR="00BC62CF">
        <w:rPr>
          <w:rFonts w:ascii="Consolas" w:hAnsi="Consolas"/>
          <w:sz w:val="19"/>
        </w:rPr>
        <w:br/>
      </w:r>
      <w:r w:rsidR="00BD28D2">
        <w:rPr>
          <w:rFonts w:ascii="Consolas" w:hAnsi="Consolas"/>
          <w:sz w:val="19"/>
        </w:rPr>
        <w:t>Desconectando objetos</w:t>
      </w:r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  <w:t>[PRINT]</w:t>
      </w:r>
      <w:r w:rsidR="00BC62CF">
        <w:rPr>
          <w:rFonts w:ascii="Consolas" w:hAnsi="Consolas"/>
          <w:sz w:val="19"/>
        </w:rPr>
        <w:br/>
        <w:t>AULA2_MODELO3_ETAPA1_1.png</w:t>
      </w:r>
    </w:p>
    <w:p w14:paraId="0861791F" w14:textId="1E704F3D" w:rsidR="00BD28D2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</w:r>
      <w:r w:rsidR="00BD28D2">
        <w:rPr>
          <w:rFonts w:ascii="Consolas" w:hAnsi="Consolas"/>
          <w:sz w:val="19"/>
        </w:rPr>
        <w:t>Processor – “IMPRESSORA_1”</w:t>
      </w:r>
    </w:p>
    <w:p w14:paraId="3C24ABAE" w14:textId="5BD7AC58" w:rsid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168D78D3" w14:textId="01E32331" w:rsidR="00BC62CF" w:rsidRPr="00204043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</w:r>
      <w:r w:rsidR="00BC62CF" w:rsidRPr="00204043">
        <w:rPr>
          <w:rFonts w:ascii="Consolas" w:hAnsi="Consolas"/>
          <w:sz w:val="19"/>
        </w:rPr>
        <w:t>[ACAO_MOUSE]</w:t>
      </w:r>
    </w:p>
    <w:p w14:paraId="1668B814" w14:textId="77777777" w:rsidR="006F0731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Desconectar os objetos utilizando o comando de Disconnect Object. Como atalho, pressione a tecla “Q” do teclado.</w:t>
      </w:r>
    </w:p>
    <w:p w14:paraId="784A5F4C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</w:p>
    <w:p w14:paraId="2187CCE3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7EEDF89" w14:textId="19D33AA1" w:rsidR="00BC62CF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Após realizar a desconexão dos objetos, coloque o Sink – “SAIDA_CLIENTES” em X = 50.00, mantendo Y e Z em 0.00.</w:t>
      </w:r>
      <w:r w:rsidR="00BC62CF">
        <w:rPr>
          <w:rFonts w:ascii="Consolas" w:hAnsi="Consolas"/>
          <w:sz w:val="19"/>
        </w:rPr>
        <w:br/>
        <w:t>[FIM_COLUNA]</w:t>
      </w:r>
    </w:p>
    <w:p w14:paraId="32025686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</w:p>
    <w:p w14:paraId="0871768B" w14:textId="77777777" w:rsidR="001528EC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r w:rsidR="00BD28D2">
        <w:rPr>
          <w:rFonts w:ascii="Consolas" w:hAnsi="Consolas"/>
          <w:sz w:val="19"/>
        </w:rPr>
        <w:t>Adicionando e configurando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</w:t>
      </w:r>
      <w:r w:rsidR="00BD28D2">
        <w:rPr>
          <w:rFonts w:ascii="Consolas" w:hAnsi="Consolas"/>
          <w:sz w:val="19"/>
        </w:rPr>
        <w:t>2_MODELO3_ETAPA1_2.png</w:t>
      </w:r>
    </w:p>
    <w:p w14:paraId="5DA598D5" w14:textId="509F3F30" w:rsidR="00BD28D2" w:rsidRPr="00BD28D2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[PRINT]</w:t>
      </w:r>
      <w:r>
        <w:rPr>
          <w:rFonts w:ascii="Consolas" w:hAnsi="Consolas"/>
          <w:sz w:val="19"/>
        </w:rPr>
        <w:br/>
        <w:t>AULA2_MODELO3_ETAPA1_3.png</w:t>
      </w:r>
      <w:r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  <w:t>[ROTEIRO]</w:t>
      </w:r>
      <w:r w:rsidR="00BC62CF">
        <w:rPr>
          <w:rFonts w:ascii="Consolas" w:hAnsi="Consolas"/>
          <w:sz w:val="19"/>
        </w:rPr>
        <w:br/>
      </w:r>
      <w:r w:rsidR="00BD28D2" w:rsidRPr="00BD28D2">
        <w:rPr>
          <w:rFonts w:ascii="Consolas" w:hAnsi="Consolas"/>
          <w:sz w:val="19"/>
        </w:rPr>
        <w:t>NESTE MODELO, AO SAÍREM DOS “ PROCESSOR: IMPRESSORAS_1 ; 2 ”,</w:t>
      </w:r>
    </w:p>
    <w:p w14:paraId="34E5156C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AS PLACAS IRÃO DIRETO PARA O “ QUEUE: PLACAS_IMPRESSAS ”,</w:t>
      </w:r>
    </w:p>
    <w:p w14:paraId="5373953E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( com capacidade infinita )</w:t>
      </w:r>
    </w:p>
    <w:p w14:paraId="14315088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POSICIONADO EM X = 30.00 ; Y = 0.00 ; Z = 0.00</w:t>
      </w:r>
    </w:p>
    <w:p w14:paraId="3E648717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</w:p>
    <w:p w14:paraId="319F5E50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BF38BE" w14:textId="399FC7F9" w:rsidR="00BC62CF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“PLACAS_IMPRESSAS”</w:t>
      </w:r>
    </w:p>
    <w:p w14:paraId="2F8325C2" w14:textId="6A370E7C" w:rsidR="00E43CF2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6F0731">
        <w:rPr>
          <w:rFonts w:ascii="Consolas" w:hAnsi="Consolas"/>
          <w:sz w:val="19"/>
        </w:rPr>
        <w:t>PLACAS_IMPRESSAS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6F0731">
        <w:rPr>
          <w:rFonts w:ascii="Consolas" w:hAnsi="Consolas"/>
          <w:sz w:val="19"/>
        </w:rPr>
        <w:t>PLACAS_IMPRESSAS - [Mid6_small.png] X = 30.00 ; Y = 0.00 ; Z = 0.00</w:t>
      </w:r>
    </w:p>
    <w:p w14:paraId="1F6088E7" w14:textId="0BEE3C0A" w:rsidR="00E43CF2" w:rsidRDefault="00E43C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SAIDA_CLIENTES - [Mid6_small.png] X = 50.00 ; Y = 0.00 ; Z = 0.00</w:t>
      </w:r>
    </w:p>
    <w:p w14:paraId="43060C6E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</w:p>
    <w:p w14:paraId="0525B56D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0DBBEE35" w14:textId="2970D26B" w:rsidR="00BC62CF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Max Content – 1000000</w:t>
      </w:r>
      <w:r w:rsidR="00BC62CF">
        <w:rPr>
          <w:rFonts w:ascii="Consolas" w:hAnsi="Consolas"/>
          <w:sz w:val="19"/>
        </w:rPr>
        <w:br/>
        <w:t>[FIM_COLUNA]</w:t>
      </w:r>
    </w:p>
    <w:p w14:paraId="7C021FFB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0FB043D6" w14:textId="70333BA8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F56DEFB" w14:textId="3475C70D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3F31AC5B" w14:textId="40D86A9D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transporte na saída das impressoras</w:t>
      </w:r>
    </w:p>
    <w:p w14:paraId="24E95081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25710DA5" w14:textId="52B67733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D36B31E" w14:textId="785E0D59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AULA2_MODELO3_ETAPA1_4.png</w:t>
      </w:r>
    </w:p>
    <w:p w14:paraId="5037FE5C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F25F601" w14:textId="4A8E7AE4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AULA2_MODELO3_ETAPA1_5.png</w:t>
      </w:r>
    </w:p>
    <w:p w14:paraId="7DE28F60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51971EAA" w14:textId="33C43B92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6A26B1E7" w14:textId="77777777" w:rsidR="001528EC" w:rsidRP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 w:rsidRPr="001528EC">
        <w:rPr>
          <w:rFonts w:ascii="Consolas" w:hAnsi="Consolas"/>
          <w:sz w:val="19"/>
        </w:rPr>
        <w:t>SENDO LEVADAS PELOS PRÓPRIOS OPERADORES DESSES PROCESSOS,</w:t>
      </w:r>
    </w:p>
    <w:p w14:paraId="656EBD50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0C889D2E" w14:textId="3F6FACBF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B7D3304" w14:textId="64FBBB50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417FA6FF" w14:textId="21645439" w:rsidR="00C84532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497A2863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9F5FC60" w14:textId="5931881D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11E965D5" w14:textId="5F54794F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As imagens presentes nesta parte são os dois métodos de selecionar o responsável pelo transporte do produto.</w:t>
      </w:r>
    </w:p>
    <w:p w14:paraId="1B2684B5" w14:textId="5AB3696B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 primeira imagem é como o primeiro Task Executer na Porta Central do Objeto.</w:t>
      </w:r>
    </w:p>
    <w:p w14:paraId="4534ED82" w14:textId="6991450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 segunda imagem é utilizando o [eyedropper] para selecionar Task Executer desejado para transporter o produto.</w:t>
      </w:r>
    </w:p>
    <w:p w14:paraId="33E7922F" w14:textId="16B35160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9310454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35F8B19F" w14:textId="7B1D570F" w:rsidR="0036792B" w:rsidRDefault="0036792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0CF93D7" w14:textId="35552A2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  <w:t>Configurando retorno dos operadores à posição inicial</w:t>
      </w:r>
    </w:p>
    <w:p w14:paraId="36674EE9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344B1624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F9D2BAF" w14:textId="42362D05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AULA2_MODELO3_ETAPA1_6.png</w:t>
      </w:r>
    </w:p>
    <w:p w14:paraId="0BA1B2CB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5554BD88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91F47AB" w14:textId="5CEFFC19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 w:rsidRPr="00B4428C">
        <w:rPr>
          <w:rFonts w:ascii="Consolas" w:hAnsi="Consolas"/>
          <w:sz w:val="19"/>
        </w:rPr>
        <w:t>QUE APÓS DESCARREGAREM, DEVERÃO RETORNAR ÀS SUAS RESPECTIVAS IMPRESSORAS;</w:t>
      </w:r>
    </w:p>
    <w:p w14:paraId="14FD4CD5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00D555F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A90E6DD" w14:textId="31441360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“OPERADOR_IMPRESSORA_1”</w:t>
      </w:r>
    </w:p>
    <w:p w14:paraId="03F5A5D3" w14:textId="6DA77C9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“OPERADOR_IMPRESSORA_2”</w:t>
      </w:r>
    </w:p>
    <w:p w14:paraId="6C81A2E9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453A65A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8219F23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1CE2F6C1" w14:textId="0697EAE5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OPERADOR_IMPRESSORA_1:</w:t>
      </w:r>
      <w:r>
        <w:rPr>
          <w:rFonts w:ascii="Consolas" w:hAnsi="Consolas"/>
          <w:sz w:val="19"/>
        </w:rPr>
        <w:br/>
        <w:t xml:space="preserve">On Unload → Travel to </w:t>
      </w:r>
      <w:r w:rsidR="0064412E">
        <w:rPr>
          <w:rFonts w:ascii="Consolas" w:hAnsi="Consolas"/>
          <w:sz w:val="19"/>
        </w:rPr>
        <w:t>an Object:</w:t>
      </w:r>
    </w:p>
    <w:p w14:paraId="6AB112A5" w14:textId="65B07543" w:rsidR="00B4428C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current.centerObjects[1] </w:t>
      </w:r>
    </w:p>
    <w:p w14:paraId="590BC8AC" w14:textId="0DFEA1AD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Priority: 0</w:t>
      </w:r>
    </w:p>
    <w:p w14:paraId="668C2482" w14:textId="296180BF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Condition: current.taskSequences.length == 0</w:t>
      </w:r>
    </w:p>
    <w:p w14:paraId="298B6712" w14:textId="77777777" w:rsidR="0064412E" w:rsidRDefault="0064412E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63BBF321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OPERADOR_IMPRESSORA_2:</w:t>
      </w:r>
      <w:r w:rsidR="00B4428C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On Unload → Travel to an Object:</w:t>
      </w:r>
    </w:p>
    <w:p w14:paraId="3C6B28DB" w14:textId="531BDDC1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Destination: current.centerObjects[1]</w:t>
      </w:r>
    </w:p>
    <w:p w14:paraId="760B3AAA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Priority: 0</w:t>
      </w:r>
    </w:p>
    <w:p w14:paraId="1DFBA8FD" w14:textId="3D8F86E6" w:rsidR="00B4428C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Condition: current.taskSequences.length == 0</w:t>
      </w:r>
    </w:p>
    <w:p w14:paraId="5A8EC3BB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43616CA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4795FF4D" w14:textId="77777777" w:rsidR="0064412E" w:rsidRPr="006F55D4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4CC35CB7" w14:textId="4E772278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02 – Teste das placas impressas</w:t>
      </w:r>
      <w:r>
        <w:rPr>
          <w:rFonts w:ascii="Consolas" w:hAnsi="Consolas"/>
          <w:sz w:val="19"/>
        </w:rPr>
        <w:br/>
      </w:r>
      <w:r w:rsidR="00887823">
        <w:rPr>
          <w:rFonts w:ascii="Consolas" w:hAnsi="Consolas"/>
          <w:sz w:val="19"/>
        </w:rPr>
        <w:t>[COLUNA]</w:t>
      </w:r>
      <w:r w:rsidR="00887823"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e Configurando objetos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[PRINT]</w:t>
      </w:r>
      <w:r>
        <w:rPr>
          <w:rFonts w:ascii="Consolas" w:hAnsi="Consolas"/>
          <w:sz w:val="19"/>
        </w:rPr>
        <w:br/>
        <w:t>AULA2_MODELO3_ETAPA2_1.png</w:t>
      </w:r>
    </w:p>
    <w:p w14:paraId="0DD1DDF5" w14:textId="0A3D74D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AULA2_MODELO3_ETAPA2_2.png</w:t>
      </w:r>
    </w:p>
    <w:p w14:paraId="0C53840F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093A0F06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BA5FDEA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DESTE ESTOQUE, AS PLACAS IRÃO PARA O “ PROCESSOR: TESTE ”,</w:t>
      </w:r>
    </w:p>
    <w:p w14:paraId="6A0AC1A3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 xml:space="preserve">POSICIONADO EM X = 40.00 ; Y = 0.00 ; Z = 0.00 </w:t>
      </w:r>
    </w:p>
    <w:p w14:paraId="39B37CEE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QUE POSSUI TEMPOS DE CICLO VARIÁVEIS DE ACORDO COM O MODELO:</w:t>
      </w:r>
    </w:p>
    <w:p w14:paraId="035B2332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MODELO 1: 11 [ s / u ] ; MODELO 2: 12 [ s / u ]</w:t>
      </w:r>
    </w:p>
    <w:p w14:paraId="3E8D3CEA" w14:textId="51D260E4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Processor – “TESTE”</w:t>
      </w:r>
    </w:p>
    <w:p w14:paraId="478A61F6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</w:p>
    <w:p w14:paraId="745C1A20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TESTE</w:t>
      </w:r>
    </w:p>
    <w:p w14:paraId="545F2149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</w:p>
    <w:p w14:paraId="161BEB53" w14:textId="6563E2B0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44EFAAE4" w14:textId="27E6AFD1" w:rsidR="00583588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40.00; Y= 0.00; Z= 0.00</w:t>
      </w:r>
    </w:p>
    <w:p w14:paraId="11DB79EF" w14:textId="0375F678" w:rsidR="005503FC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[PROCESSOR]</w:t>
      </w:r>
      <w:r>
        <w:rPr>
          <w:rFonts w:ascii="Consolas" w:hAnsi="Consolas"/>
          <w:sz w:val="19"/>
        </w:rPr>
        <w:br/>
      </w:r>
      <w:r w:rsidR="005503FC">
        <w:rPr>
          <w:rFonts w:ascii="Consolas" w:hAnsi="Consolas"/>
          <w:sz w:val="19"/>
        </w:rPr>
        <w:t>Process Time [down_arrow.bmp] → Values by Case:</w:t>
      </w:r>
    </w:p>
    <w:p w14:paraId="199CEF79" w14:textId="32B18C47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 Function: </w:t>
      </w:r>
      <w:r w:rsidRPr="005503FC">
        <w:rPr>
          <w:rFonts w:ascii="Consolas" w:hAnsi="Consolas"/>
          <w:b/>
          <w:bCs/>
          <w:sz w:val="19"/>
        </w:rPr>
        <w:t>item.MODELO</w:t>
      </w:r>
    </w:p>
    <w:p w14:paraId="578A0A80" w14:textId="506C5252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5503FC"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Time: </w:t>
      </w:r>
      <w:r w:rsidRPr="005503FC">
        <w:rPr>
          <w:rFonts w:ascii="Consolas" w:hAnsi="Consolas"/>
          <w:b/>
          <w:bCs/>
          <w:sz w:val="19"/>
        </w:rPr>
        <w:t>11</w:t>
      </w:r>
    </w:p>
    <w:p w14:paraId="031515B4" w14:textId="5D0C2A36" w:rsidR="0064412E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5503FC">
        <w:rPr>
          <w:rFonts w:ascii="Consolas" w:hAnsi="Consolas"/>
          <w:b/>
          <w:bCs/>
          <w:sz w:val="19"/>
        </w:rPr>
        <w:t>2</w:t>
      </w:r>
      <w:r>
        <w:rPr>
          <w:rFonts w:ascii="Consolas" w:hAnsi="Consolas"/>
          <w:sz w:val="19"/>
        </w:rPr>
        <w:t xml:space="preserve">  Time: </w:t>
      </w:r>
      <w:r w:rsidRPr="005503FC">
        <w:rPr>
          <w:rFonts w:ascii="Consolas" w:hAnsi="Consolas"/>
          <w:b/>
          <w:bCs/>
          <w:sz w:val="19"/>
        </w:rPr>
        <w:t>12</w:t>
      </w:r>
      <w:r w:rsidR="0064412E">
        <w:rPr>
          <w:rFonts w:ascii="Consolas" w:hAnsi="Consolas"/>
          <w:sz w:val="19"/>
        </w:rPr>
        <w:br/>
        <w:t>[FIM_COLUNA]</w:t>
      </w:r>
    </w:p>
    <w:p w14:paraId="412DF480" w14:textId="77777777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</w:p>
    <w:p w14:paraId="6C9346BC" w14:textId="2DA42FFB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140E235E" w14:textId="6EEF27E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DCA4E5F" w14:textId="0B66D893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Extra – Indicador de tempo de Process Time do Teste no Mapa 3D</w:t>
      </w:r>
    </w:p>
    <w:p w14:paraId="6D23C4AB" w14:textId="77777777" w:rsidR="005503FC" w:rsidRDefault="005503FC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5FC064B" w14:textId="09C325EB" w:rsidR="009E1308" w:rsidRPr="005503FC" w:rsidRDefault="009E1308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[PRINT]</w:t>
      </w:r>
    </w:p>
    <w:p w14:paraId="61E09C0D" w14:textId="1C84FE6C" w:rsidR="00B4428C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AULA2_MODELO3_ETAPA2_3.png</w:t>
      </w:r>
    </w:p>
    <w:p w14:paraId="54969A9D" w14:textId="7777777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</w:p>
    <w:p w14:paraId="618FBF44" w14:textId="4BF0D215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B2078A8" w14:textId="02196718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Apenas um método de verificação da lógica de diferentes Process Times para diferentes Modelos. Se o produto dentro do processor for da cor verde, deve aparecer “TC_TESTE: 11”, se for da cor amarela, deve aparecer “TC_TESTE: 12”.</w:t>
      </w:r>
    </w:p>
    <w:p w14:paraId="13E4E74C" w14:textId="39B9F383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D654C3C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4E1F4E5D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3FA684AF" w14:textId="16AD54CC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[ETAPA] Etapa 03 – Operador responsável pelo Teste</w:t>
      </w:r>
    </w:p>
    <w:p w14:paraId="76368B22" w14:textId="2584818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7277E1E7" w14:textId="1E1FFDBF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5AC947E8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B6A4C36" w14:textId="29FDB680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297F3BF" w14:textId="7262B9AC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AULA2_MODELO3_ETAPA3_1.png</w:t>
      </w:r>
    </w:p>
    <w:p w14:paraId="471A3950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5B6B1A28" w14:textId="2BD2CDDE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5AF7B48" w14:textId="77777777" w:rsidR="001E74F2" w:rsidRP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TAMBÉM VAMOS ACRESCENTAR O OPERADOR_TESTE,</w:t>
      </w:r>
    </w:p>
    <w:p w14:paraId="78196068" w14:textId="77777777" w:rsidR="001E74F2" w:rsidRP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POSICIONADO EM X = 40,00 ; Y = 2,50 ; Z = 0,00</w:t>
      </w:r>
    </w:p>
    <w:p w14:paraId="4C11778B" w14:textId="00945B2A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( com 270º de rotação no eixo Z )</w:t>
      </w:r>
    </w:p>
    <w:p w14:paraId="77F887DC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019DEA0" w14:textId="52665A09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1F75564" w14:textId="0CF48335" w:rsidR="00B4428C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</w:t>
      </w:r>
    </w:p>
    <w:p w14:paraId="04EF7804" w14:textId="516EC5C2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7DEC5DE" w14:textId="1EF38375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72E7272" w14:textId="76284E39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59C36A1E" w14:textId="00FB1942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OPERADOR_TESTE</w:t>
      </w:r>
    </w:p>
    <w:p w14:paraId="1CCE337E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109BA27D" w14:textId="789E79F1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42B4F4FB" w14:textId="39218275" w:rsidR="001E74F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40.00 ; Y= 2.50 ; Z= 0.00</w:t>
      </w:r>
    </w:p>
    <w:p w14:paraId="10854975" w14:textId="0BD4E993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0213B59B" w14:textId="06A55982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C151A81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151C37CC" w14:textId="0A1A4B8D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482174E2" w14:textId="38E28553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4F35791" w14:textId="0B610F55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Atividade 1 do Operador do Teste</w:t>
      </w:r>
    </w:p>
    <w:p w14:paraId="2FBED71D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476F5806" w14:textId="04A1307A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BF31CFD" w14:textId="3C6E2ED1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AULA2_MODELO3_ETAPA3_2.png</w:t>
      </w:r>
    </w:p>
    <w:p w14:paraId="49EE9505" w14:textId="77777777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ED69A69" w14:textId="139A19A4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AULA2_MODELO3_ETAPA3_3.png</w:t>
      </w:r>
    </w:p>
    <w:p w14:paraId="00E40BD7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66ADC864" w14:textId="7536AA78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98E89B2" w14:textId="77777777" w:rsidR="007501A3" w:rsidRP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 w:rsidRPr="007501A3">
        <w:rPr>
          <w:rFonts w:ascii="Consolas" w:hAnsi="Consolas"/>
          <w:sz w:val="19"/>
        </w:rPr>
        <w:t>QUE FICARÁ RESPONSÁVEL POR TRÊS ATIVIDADES:</w:t>
      </w:r>
    </w:p>
    <w:p w14:paraId="45C4B7DC" w14:textId="0C453002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 w:rsidRPr="007501A3">
        <w:rPr>
          <w:rFonts w:ascii="Consolas" w:hAnsi="Consolas"/>
          <w:sz w:val="19"/>
        </w:rPr>
        <w:t>LEVAR AS PLACAS DO “ QUEUE: ESTOQUE_PLACAS_IMPRESSAS ” PARA O “ PROCESSOR: TESTE ”</w:t>
      </w:r>
    </w:p>
    <w:p w14:paraId="64484449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516C9D25" w14:textId="415AA4A0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06206089" w14:textId="005E52BD" w:rsidR="007501A3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“PLACAS_IMPRESSAS”</w:t>
      </w:r>
    </w:p>
    <w:p w14:paraId="7592BE47" w14:textId="77777777" w:rsidR="008C4648" w:rsidRDefault="008C4648" w:rsidP="00FB6F9B">
      <w:pPr>
        <w:spacing w:after="0" w:line="360" w:lineRule="auto"/>
        <w:rPr>
          <w:rFonts w:ascii="Consolas" w:hAnsi="Consolas"/>
          <w:sz w:val="19"/>
        </w:rPr>
      </w:pPr>
    </w:p>
    <w:p w14:paraId="66E12C17" w14:textId="77777777" w:rsidR="008C4648" w:rsidRPr="00204043" w:rsidRDefault="008C464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[ACAO_MOUSE]</w:t>
      </w:r>
    </w:p>
    <w:p w14:paraId="6765498B" w14:textId="5189730F" w:rsidR="008C4648" w:rsidRDefault="008C4648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Conectar objetos na porta central (Atalho: Letra “S” do teclado - clicar no Operator e na Queue.)</w:t>
      </w:r>
    </w:p>
    <w:p w14:paraId="2B952A7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3BC2EB39" w14:textId="0890E2D6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E3518E2" w14:textId="7A8C824A" w:rsidR="007501A3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75590F43" w14:textId="58D538BA" w:rsidR="004F7711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Transport: current.centerObjects[1]</w:t>
      </w:r>
    </w:p>
    <w:p w14:paraId="5CDE16EC" w14:textId="7096013E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OU</w:t>
      </w:r>
    </w:p>
    <w:p w14:paraId="3B54976E" w14:textId="783C6590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[CHECK] Use Transport: </w:t>
      </w:r>
      <w:r w:rsidRPr="006A523C">
        <w:rPr>
          <w:rFonts w:ascii="Consolas" w:hAnsi="Consolas"/>
          <w:sz w:val="19"/>
          <w:lang w:val="pt-BR"/>
        </w:rPr>
        <w:t>/OPERADOR_TESTE (USANDO eyedropper.png PARA SELECIONAR O TRANSPORTER)</w:t>
      </w:r>
    </w:p>
    <w:p w14:paraId="11CBA80D" w14:textId="1A6BA9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EDE88E0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4965E32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4C7EF7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53A66B8" w14:textId="1C06D65E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Atividade 2 do Operador do Teste</w:t>
      </w:r>
    </w:p>
    <w:p w14:paraId="0C838D6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2DD4FCE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A297C65" w14:textId="333252E4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AULA2_MODELO3_ETAPA3_4.png</w:t>
      </w:r>
    </w:p>
    <w:p w14:paraId="6C10EAA5" w14:textId="77777777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C13BB9B" w14:textId="310F7B1A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AULA2_MODELO3_ETAPA3_5.png</w:t>
      </w:r>
    </w:p>
    <w:p w14:paraId="1274125C" w14:textId="77777777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F104A7" w14:textId="50CB1D45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AULA2_MODELO3_ETAPA3_6.png</w:t>
      </w:r>
    </w:p>
    <w:p w14:paraId="7E4C3B1A" w14:textId="77777777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D845CBD" w14:textId="6E536046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AULA2_MODELO3_ETAPA3_7.png</w:t>
      </w:r>
    </w:p>
    <w:p w14:paraId="5EF77BF1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575AABB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B86D9F4" w14:textId="08EA3B9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 w:rsidRPr="004F7711">
        <w:rPr>
          <w:rFonts w:ascii="Consolas" w:hAnsi="Consolas"/>
          <w:sz w:val="19"/>
        </w:rPr>
        <w:t>FAZER O SETUP DE 2 [ s/u ] SEMPRE QUE HOUVER MUDANÇA DE MODELO</w:t>
      </w:r>
    </w:p>
    <w:p w14:paraId="2A5C88D8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1F641D8A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ECDFDF0" w14:textId="14CA1194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71FE6C91" w14:textId="77777777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</w:p>
    <w:p w14:paraId="6FF588AC" w14:textId="77777777" w:rsidR="00FF2677" w:rsidRPr="00204043" w:rsidRDefault="00FF2677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0917C537" w14:textId="5E07B0BC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Conectar objetos na porta central (Atalho: Letra “S” do teclado - clicar no Operator e na Queue.)</w:t>
      </w:r>
    </w:p>
    <w:p w14:paraId="1F93D2F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0511A527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0F984F7" w14:textId="23BF58AF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507956A3" w14:textId="54987229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Setup Time → [down_arrow.bmp] If Item Label Changes:</w:t>
      </w:r>
    </w:p>
    <w:p w14:paraId="4285AD82" w14:textId="0282D8F8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28127A">
        <w:rPr>
          <w:rFonts w:ascii="Consolas" w:hAnsi="Consolas"/>
          <w:b/>
          <w:bCs/>
          <w:sz w:val="19"/>
        </w:rPr>
        <w:t>“MODELO”</w:t>
      </w:r>
    </w:p>
    <w:p w14:paraId="1CA09AF5" w14:textId="319B157C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If Item’s Label Changed: </w:t>
      </w:r>
      <w:r w:rsidRPr="0028127A">
        <w:rPr>
          <w:rFonts w:ascii="Consolas" w:hAnsi="Consolas"/>
          <w:b/>
          <w:bCs/>
          <w:sz w:val="19"/>
        </w:rPr>
        <w:t>2</w:t>
      </w:r>
    </w:p>
    <w:p w14:paraId="54BE3C61" w14:textId="0EA6FA6F" w:rsidR="0028127A" w:rsidRPr="00684DCD" w:rsidRDefault="0028127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Otherwise: </w:t>
      </w:r>
      <w:r>
        <w:rPr>
          <w:rFonts w:ascii="Consolas" w:hAnsi="Consolas"/>
          <w:b/>
          <w:bCs/>
          <w:sz w:val="19"/>
        </w:rPr>
        <w:t>0</w:t>
      </w:r>
    </w:p>
    <w:p w14:paraId="27369FD7" w14:textId="586D75F8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Operator(s): 1</w:t>
      </w:r>
    </w:p>
    <w:p w14:paraId="755585FF" w14:textId="77777777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</w:p>
    <w:p w14:paraId="1372E841" w14:textId="69931BC0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Operator:</w:t>
      </w:r>
    </w:p>
    <w:p w14:paraId="4F6EA942" w14:textId="33423F98" w:rsidR="004F7711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Current.centerObjects[1]  OU  /OPERADOR_TESTE</w:t>
      </w:r>
    </w:p>
    <w:p w14:paraId="63602549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8C2CF5D" w14:textId="77777777" w:rsidR="003123CB" w:rsidRDefault="003123CB" w:rsidP="00FB6F9B">
      <w:pPr>
        <w:spacing w:after="0" w:line="360" w:lineRule="auto"/>
        <w:rPr>
          <w:rFonts w:ascii="Consolas" w:hAnsi="Consolas"/>
          <w:sz w:val="19"/>
        </w:rPr>
      </w:pPr>
    </w:p>
    <w:p w14:paraId="270B27F7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208F60F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CD49AA7" w14:textId="25987095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Atividade 3 do Operador do Teste</w:t>
      </w:r>
    </w:p>
    <w:p w14:paraId="633DE69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58C3F43D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00474C" w14:textId="44FCD63E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AULA2_MODELO3_ETAPA3_8.png</w:t>
      </w:r>
    </w:p>
    <w:p w14:paraId="707DA9A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1FE1DE7C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5995A49" w14:textId="5ED5BEA5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 w:rsidRPr="004F7711">
        <w:rPr>
          <w:rFonts w:ascii="Consolas" w:hAnsi="Consolas"/>
          <w:sz w:val="19"/>
        </w:rPr>
        <w:t>E REALIZAR O TESTE EM CADA UMA DAS PLACAS</w:t>
      </w:r>
    </w:p>
    <w:p w14:paraId="144D763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6729605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961977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6FFC69FF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35FA2F75" w14:textId="0623CB65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CD0230E" w14:textId="7E30C35D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 conexão da porta central do Operator já foi feita com o Processor no passo anterior, para que ele pudesse fazer o Setup do Processor. Logo, aqui não será necessário realizar a conexão de porta central.</w:t>
      </w:r>
    </w:p>
    <w:p w14:paraId="06BDF22E" w14:textId="77777777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</w:p>
    <w:p w14:paraId="417B5D90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4C135F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733FA6E8" w14:textId="36E23E34" w:rsidR="004F7711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Time:</w:t>
      </w:r>
    </w:p>
    <w:p w14:paraId="6C30C73E" w14:textId="482304C1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Operator(s)  +  [CHECK] Same as Setup</w:t>
      </w:r>
    </w:p>
    <w:p w14:paraId="6BF3073E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67B5266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1146FC14" w14:textId="4089B6C6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4F0A991" w14:textId="417C321E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04 – Qualidade das Placas determinadas pelo teste</w:t>
      </w:r>
    </w:p>
    <w:p w14:paraId="62EAA561" w14:textId="5ED76FA6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ABA37F0" w14:textId="3E36871C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rótulo para produto</w:t>
      </w:r>
    </w:p>
    <w:p w14:paraId="608BB19C" w14:textId="1B493443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1782B348" w14:textId="4DC0F672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DC70D53" w14:textId="7239B425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AULA2_MODELO3_ETAPA4_1.png</w:t>
      </w:r>
    </w:p>
    <w:p w14:paraId="75E26200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D0601B5" w14:textId="666B17A8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1196068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MAS AO SAIR DO “ PROCESSOR: TESTE ”,</w:t>
      </w:r>
    </w:p>
    <w:p w14:paraId="65943B2A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CADA PLACA DEVERÁ RECEBER O RÓTULO DE APROVADA OU REPROVADA,</w:t>
      </w:r>
    </w:p>
    <w:p w14:paraId="02AE9BBE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POR MEIO DE UMA LABEL QUE DEVERÁ SER CRIADA E DENOMINADA DE QUALIDADE</w:t>
      </w:r>
    </w:p>
    <w:p w14:paraId="3703B16F" w14:textId="7F99878F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lastRenderedPageBreak/>
        <w:t>E 80% DAS PLACAS TESTADAS DEVERÃO RECEBER O RÓTULO DE APROVADAS E 20% DE REPROVADAS</w:t>
      </w:r>
    </w:p>
    <w:p w14:paraId="451CBE32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385EB96" w14:textId="08444566" w:rsidR="00811002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1BAE94F" w14:textId="6AE600EA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59C120B5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31E57A3B" w14:textId="7931A6FC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2DDF5277" w14:textId="5D97FC31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28C2AFFD" w14:textId="3F6BC928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On Exit → Data → Set Label by Percentage:</w:t>
      </w:r>
    </w:p>
    <w:p w14:paraId="59451B53" w14:textId="758DB0DE" w:rsidR="00811002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3504BA">
        <w:rPr>
          <w:rFonts w:ascii="Consolas" w:hAnsi="Consolas"/>
          <w:b/>
          <w:bCs/>
          <w:sz w:val="19"/>
        </w:rPr>
        <w:t>“QUALIDADE”</w:t>
      </w:r>
    </w:p>
    <w:p w14:paraId="119691AF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697CF5AC" w14:textId="33818881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Percent: </w:t>
      </w:r>
      <w:r w:rsidRPr="003504BA">
        <w:rPr>
          <w:rFonts w:ascii="Consolas" w:hAnsi="Consolas"/>
          <w:b/>
          <w:bCs/>
          <w:sz w:val="19"/>
        </w:rPr>
        <w:t>80</w:t>
      </w:r>
    </w:p>
    <w:p w14:paraId="43501106" w14:textId="25B36CB4" w:rsidR="003504BA" w:rsidRDefault="003504B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3504BA">
        <w:rPr>
          <w:rFonts w:ascii="Consolas" w:hAnsi="Consolas"/>
          <w:b/>
          <w:bCs/>
          <w:sz w:val="19"/>
        </w:rPr>
        <w:t>“APROVADA”</w:t>
      </w:r>
    </w:p>
    <w:p w14:paraId="6F8E4918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0419B787" w14:textId="1DA6FD39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“Percent + Value”:</w:t>
      </w:r>
    </w:p>
    <w:p w14:paraId="1FFF3BD4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155DF483" w14:textId="063C72C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Percent: </w:t>
      </w:r>
      <w:r w:rsidRPr="003504BA">
        <w:rPr>
          <w:rFonts w:ascii="Consolas" w:hAnsi="Consolas"/>
          <w:b/>
          <w:bCs/>
          <w:sz w:val="19"/>
        </w:rPr>
        <w:t>20</w:t>
      </w:r>
    </w:p>
    <w:p w14:paraId="1148EB5D" w14:textId="25165753" w:rsidR="00811002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3504BA">
        <w:rPr>
          <w:rFonts w:ascii="Consolas" w:hAnsi="Consolas"/>
          <w:b/>
          <w:bCs/>
          <w:sz w:val="19"/>
        </w:rPr>
        <w:t>“REPROVADA”</w:t>
      </w:r>
    </w:p>
    <w:p w14:paraId="51C05F40" w14:textId="3494A67F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3BA8447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272D7E8F" w14:textId="1CC7DE3E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076E78C8" w14:textId="74AA4D88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05 – Utilizar esteiras</w:t>
      </w:r>
    </w:p>
    <w:p w14:paraId="6A1C8C57" w14:textId="6440CA9B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E49642E" w14:textId="1724242D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 (Esteira aprovados)</w:t>
      </w:r>
    </w:p>
    <w:p w14:paraId="76450268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00527D2D" w14:textId="09097B21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CA226C3" w14:textId="46181466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AULA2_MODELO3_ETAPA5_1.png</w:t>
      </w:r>
    </w:p>
    <w:p w14:paraId="7ACE7D33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BFB829B" w14:textId="0D0628C6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AULA2_MODELO3_ETAPA5_2.png</w:t>
      </w:r>
    </w:p>
    <w:p w14:paraId="0016738C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85B7EFF" w14:textId="61BBC9A8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AULA2_MODELO3_ETAPA5_3.png</w:t>
      </w:r>
    </w:p>
    <w:p w14:paraId="20127B71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06EE8E5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16A3E07E" w14:textId="36C1A2A9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391F6F9" w14:textId="6A67B4E4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DEIXANDO O “ PROCESSOR: TESTE ”, AS PLACAS DEVERÃO ENTRAR EM UMA ESTEIRA RETA HORIZONTAL</w:t>
      </w:r>
    </w:p>
    <w:p w14:paraId="58970FB6" w14:textId="77777777" w:rsidR="00FB73CD" w:rsidRP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POSICIONADA EM Xa = 42.00 e Xb = 48.00 ; Ya = 0.00 e Yb = 0.00 ; Za = 1.00 e Zb = 1.00,</w:t>
      </w:r>
    </w:p>
    <w:p w14:paraId="364293C8" w14:textId="3E6C494E" w:rsidR="00FB73CD" w:rsidRP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QUE LEVARÁ AS PLACAS APROVADAS PARA O “ SINK: SAIDA_CLIENTES ”,</w:t>
      </w:r>
    </w:p>
    <w:p w14:paraId="601FD764" w14:textId="332C3141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QUE AGORA ESTARÁ POSICIONADO EM X = 50.00 ; Y = 0.00 ; Z = 0.00</w:t>
      </w:r>
    </w:p>
    <w:p w14:paraId="55719247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33175A85" w14:textId="7C5E5F24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[OBJETO]</w:t>
      </w:r>
    </w:p>
    <w:p w14:paraId="4FBD7AA8" w14:textId="54EBDCC5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26F052C0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5139AF82" w14:textId="2454B580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1F65B46F" w14:textId="165FD86C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Desconectar os objetos utilizando o comando de Disconnect Object. Como atalho, pressione a tecla “Q” do teclado. Conforme orientado a seguir:</w:t>
      </w:r>
    </w:p>
    <w:p w14:paraId="2A9F9BBB" w14:textId="5F7F6AAB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“TESTE” → Sink “SAIDA_CLIENTES”</w:t>
      </w:r>
    </w:p>
    <w:p w14:paraId="77D54207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10E1DD5C" w14:textId="482613E0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Conectar os objetos utilizando o comando de conexão. Como atalho, pressione a tecla “A” do teclado. Conforme orientado a seguir:</w:t>
      </w:r>
    </w:p>
    <w:p w14:paraId="085B34A4" w14:textId="42B353B5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“TESTE” → Conveyor (ESTEIRA) → Sink “SAIDA_CLIENTES”</w:t>
      </w:r>
    </w:p>
    <w:p w14:paraId="2267C4B1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24B8C6B0" w14:textId="36098D15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EB62B94" w14:textId="530F6A39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7CBA6CC3" w14:textId="1D67AE29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42.00 ; Y= 0.00 ; Z= 1.00</w:t>
      </w:r>
    </w:p>
    <w:p w14:paraId="242CA07D" w14:textId="6514C5B7" w:rsidR="00FB73CD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48.00 ; Y= 0.00 ; Z= 1.00</w:t>
      </w:r>
    </w:p>
    <w:p w14:paraId="5E7E0DEE" w14:textId="1D380666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508A67C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95683CE" w14:textId="082BC215" w:rsidR="004F7711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E31206A" w14:textId="4AD06A2C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7AB0306" w14:textId="51E0EF1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 (Esteira reprovados)</w:t>
      </w:r>
    </w:p>
    <w:p w14:paraId="5939029F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0AEE55CB" w14:textId="280D2369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4085AA8" w14:textId="2B9A5600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AULA2_MODELO3_ETAPA5_4.png</w:t>
      </w:r>
    </w:p>
    <w:p w14:paraId="084164B2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0CA8BDB9" w14:textId="0A186625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F03C2CF" w14:textId="77777777" w:rsidR="0047580A" w:rsidRP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E AS PLACAS REPROVADAS PARA UMA ESTEIRA RETA VERTICAL</w:t>
      </w:r>
    </w:p>
    <w:p w14:paraId="62D7CE9A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 xml:space="preserve">POSICIONADA EM Xa = 45.00 e Xb = 45.00 ; Ya = -0.50 e Yb = -16.50 ; Za = 1.00 e Zb = 1.00 </w:t>
      </w:r>
    </w:p>
    <w:p w14:paraId="204C6642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2B8E133A" w14:textId="606A139B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E6DB628" w14:textId="36B5009E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6EA493E7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31E88B3F" w14:textId="5B63CDA5" w:rsidR="008940F5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E8419FD" w14:textId="2CEA999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5AABA530" w14:textId="5508597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45.00 ; Y= -0.50 ; Z= 1.00</w:t>
      </w:r>
    </w:p>
    <w:p w14:paraId="324CFE55" w14:textId="2791F3E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45.00 ; Y= -16.50 ; Z= 1.00</w:t>
      </w:r>
    </w:p>
    <w:p w14:paraId="3713C638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4AEF32E" w14:textId="5E658F86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2C1B2895" w14:textId="7877C9A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Repita o processo de arrastar o Conveyor para o Mapa 3D, como mostrado no passo anterior realizado para o Conveyor de aprovadas. Posteriormente a isso, configure a posição conforme mostra em [CONVEYOR].</w:t>
      </w:r>
    </w:p>
    <w:p w14:paraId="0ED6378D" w14:textId="4B59A764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[FIM_COLUNA]</w:t>
      </w:r>
    </w:p>
    <w:p w14:paraId="02A5C100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A994A35" w14:textId="5BBA564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06 – Utilizando Decision Point para determinar o fluxo dos produtos</w:t>
      </w:r>
    </w:p>
    <w:p w14:paraId="190BA918" w14:textId="6F62B709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5A4FD49" w14:textId="24A996D1" w:rsidR="0047580A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1B9D32A4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0596904C" w14:textId="6DC78B24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AAB0CA8" w14:textId="748A18DC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AULA2_MODELO3_ETAPA6_1.png</w:t>
      </w:r>
    </w:p>
    <w:p w14:paraId="1214A5DE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D2BF616" w14:textId="32D9576F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AULA2_MODELO3_ETAPA6_2.png</w:t>
      </w:r>
    </w:p>
    <w:p w14:paraId="5A8C8BEC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14C4FB7" w14:textId="2AD8A35B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AULA2_MODELO3_ETAPA6_3.png</w:t>
      </w:r>
    </w:p>
    <w:p w14:paraId="361065AA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E19051F" w14:textId="6EF2033C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AULA2_MODELO3_ETAPA6_4.png</w:t>
      </w:r>
    </w:p>
    <w:p w14:paraId="268E2439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137DB80C" w14:textId="736A22D8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4E55270" w14:textId="77777777" w:rsidR="00B44661" w:rsidRP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PARA DIRECIONAR CADA PLACA, UTILIZE OS SEGUINTES DECISION POINTS:</w:t>
      </w:r>
    </w:p>
    <w:p w14:paraId="0C984AD0" w14:textId="77777777" w:rsidR="00B44661" w:rsidRP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DP_0, POSICIONADO EM X = 42.50 ; Y = 0.00 ; Z = 0.00</w:t>
      </w:r>
    </w:p>
    <w:p w14:paraId="0B94AC60" w14:textId="497AC2E9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DP_1, POSICIONADO EM X = 45.00 ; Y = -1.50 ; Z = 0.00</w:t>
      </w:r>
    </w:p>
    <w:p w14:paraId="71D16AB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1CDC4BDD" w14:textId="061BE873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1B7FCC6" w14:textId="631F7924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“DP_0”</w:t>
      </w:r>
    </w:p>
    <w:p w14:paraId="0114A1C0" w14:textId="5179FFC8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“DP_1”</w:t>
      </w:r>
    </w:p>
    <w:p w14:paraId="1101CE9F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6A0CB7D9" w14:textId="0532ECC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69B87897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Conectar os objetos utilizando o comando de conexão. Como atalho, pressione a tecla “A” do teclado. </w:t>
      </w:r>
    </w:p>
    <w:p w14:paraId="067E8330" w14:textId="35F74255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orientado a seguir:</w:t>
      </w:r>
    </w:p>
    <w:p w14:paraId="774CD48C" w14:textId="76E94CA4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“DP_0” → Decision Point “DP_1”</w:t>
      </w:r>
    </w:p>
    <w:p w14:paraId="2233B2D9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463BCF71" w14:textId="41684F00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D9C16A2" w14:textId="7B6A4644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7B05EE93" w14:textId="7C8C5D33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DP_0</w:t>
      </w:r>
    </w:p>
    <w:p w14:paraId="4F9973C9" w14:textId="4DDB70BD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DP_1</w:t>
      </w:r>
    </w:p>
    <w:p w14:paraId="17831997" w14:textId="3447A66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22BD4302" w14:textId="583C392F" w:rsidR="00B44661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[DECISION_POINT]</w:t>
      </w:r>
    </w:p>
    <w:p w14:paraId="3646E2C8" w14:textId="7DF49CE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DP_0:</w:t>
      </w:r>
    </w:p>
    <w:p w14:paraId="2C3A59AD" w14:textId="4C15505C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42.50 ; Y= 0.20 ; Z= 0.00</w:t>
      </w:r>
    </w:p>
    <w:p w14:paraId="25FB0EBE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6F9D280F" w14:textId="7D20EAAA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DP_1:</w:t>
      </w:r>
    </w:p>
    <w:p w14:paraId="497ABC5A" w14:textId="38F3D436" w:rsidR="008940F5" w:rsidRDefault="008940F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45.00 ; Y= -1.5 ; Z= 0.00</w:t>
      </w:r>
    </w:p>
    <w:p w14:paraId="72E451F3" w14:textId="75570AE2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[FIM_COLUNA]</w:t>
      </w:r>
    </w:p>
    <w:p w14:paraId="153C301D" w14:textId="637ED359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565BEEC4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1FE3BDA8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EEF9172" w14:textId="7FAFB71F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lógica do objeto</w:t>
      </w:r>
    </w:p>
    <w:p w14:paraId="47ABC431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2392565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464D576" w14:textId="6C689B99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AULA2_MODELO3_ETAPA6_5.png</w:t>
      </w:r>
    </w:p>
    <w:p w14:paraId="33C2FB7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5674335A" w14:textId="6F8414F4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3BBA303" w14:textId="2B2C27C2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“DP_0”</w:t>
      </w:r>
    </w:p>
    <w:p w14:paraId="04D18E0E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76434FFA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F60200F" w14:textId="795B21EE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54BBE6AE" w14:textId="295072ED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arrival → Send Item By Case:</w:t>
      </w:r>
    </w:p>
    <w:p w14:paraId="078BB16A" w14:textId="2FCDFE64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r>
        <w:rPr>
          <w:rFonts w:ascii="Consolas" w:hAnsi="Consolas"/>
          <w:b/>
          <w:bCs/>
          <w:sz w:val="19"/>
        </w:rPr>
        <w:t>item.QUALIDADE</w:t>
      </w:r>
    </w:p>
    <w:p w14:paraId="5A266249" w14:textId="77777777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19CC4063" w14:textId="5AA19FF8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“Case + Destination”:</w:t>
      </w:r>
    </w:p>
    <w:p w14:paraId="3A684A5E" w14:textId="676C6FA0" w:rsidR="0001140C" w:rsidRP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“REPROVADA”</w:t>
      </w:r>
    </w:p>
    <w:p w14:paraId="4FB8E308" w14:textId="15FD4BD4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</w:t>
      </w:r>
      <w:r w:rsidRPr="0001140C">
        <w:rPr>
          <w:rFonts w:ascii="Consolas" w:hAnsi="Consolas"/>
          <w:b/>
          <w:bCs/>
          <w:sz w:val="19"/>
        </w:rPr>
        <w:t>current.outObjects[1]</w:t>
      </w:r>
    </w:p>
    <w:p w14:paraId="11175483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1022FA8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6B2318B" w14:textId="3841C141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820346B" w14:textId="7E0332A8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07 – Destino Placas Reprovadas</w:t>
      </w:r>
    </w:p>
    <w:p w14:paraId="6EE5DA9A" w14:textId="03003166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F5DEA71" w14:textId="1879D382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objetos (Esteira horizontal)</w:t>
      </w:r>
    </w:p>
    <w:p w14:paraId="56335CDC" w14:textId="03CF6221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46EE617F" w14:textId="1B78AD43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E74476C" w14:textId="62ADF18A" w:rsidR="0001140C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AULA2_MODELO3_ETAPA7_1.png</w:t>
      </w:r>
    </w:p>
    <w:p w14:paraId="269892BB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7E63C6D" w14:textId="2657E1CE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373CDDB" w14:textId="77777777" w:rsidR="0001140C" w:rsidRP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>JÁ ESSA ESTEIRA VERTICAL LEVARÁ AS PLACAS PARA UMA ESTEIRA RETA HORIZONTAL,</w:t>
      </w:r>
    </w:p>
    <w:p w14:paraId="5CAD0D9E" w14:textId="77777777" w:rsidR="0001140C" w:rsidRP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>POSICIONADA EM Xa = 43.00 e Xb = 12.00 ; Ya = -20.00 e Yb = -20.00 ; Za = 1.00 e Zb = 1.00</w:t>
      </w:r>
    </w:p>
    <w:p w14:paraId="4FCEDE0A" w14:textId="75F0560A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>( AS ESTEIRAS VERTICAL E HORIZONTAL DEVERÃO SER UNIDAS POR UM JOIN )</w:t>
      </w:r>
    </w:p>
    <w:p w14:paraId="47716407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88C85C4" w14:textId="6511A53D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7042FA6" w14:textId="012D656E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16DB23DC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1D676D49" w14:textId="5EF2FFE5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362CF41" w14:textId="26F2CC7F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4CA8886C" w14:textId="021BD3F4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Start: </w:t>
      </w:r>
      <w:r w:rsidRPr="0047580A">
        <w:rPr>
          <w:rFonts w:ascii="Consolas" w:hAnsi="Consolas"/>
          <w:b/>
          <w:bCs/>
          <w:sz w:val="19"/>
        </w:rPr>
        <w:t>X= 43.00 ; Y= -20.00 ; Z= 1.00</w:t>
      </w:r>
    </w:p>
    <w:p w14:paraId="78866CE0" w14:textId="063A6C30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12.00 ; Y= -20.00 ; Z= 1.00</w:t>
      </w:r>
    </w:p>
    <w:p w14:paraId="668F0192" w14:textId="4C11C4E6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601B978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17B9913B" w14:textId="16A476ED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026790A" w14:textId="64D7D304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26D5CB4" w14:textId="03B8A910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Conectando esteiras (Join Conveyors)</w:t>
      </w:r>
    </w:p>
    <w:p w14:paraId="069BE95C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048E4744" w14:textId="0AADFF09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04BCE55" w14:textId="04BCFBBC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AULA2_MODELO3_ETAPA7_2.png</w:t>
      </w:r>
    </w:p>
    <w:p w14:paraId="1BBE5D26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6A71AFE" w14:textId="5E3A8B53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0104FF4" w14:textId="30B13495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( AS ESTEIRAS VERTICAL E HORIZONTAL DEVERÃO SER UNIDAS POR UM JOIN )</w:t>
      </w:r>
    </w:p>
    <w:p w14:paraId="56922F64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0F05EA6C" w14:textId="2FE752C5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24374CD" w14:textId="4E7894D2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“StraightConveyor2”</w:t>
      </w:r>
    </w:p>
    <w:p w14:paraId="74760BB7" w14:textId="31491672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“StraightConveyor3”</w:t>
      </w:r>
    </w:p>
    <w:p w14:paraId="24AE80FE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4188B5E" w14:textId="64A2EEB1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263EB8F" w14:textId="0EC0A246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Selecione a opção Join Conveyors na Barra Esquerda, em seguida, selecione o final da “StraightConveyor2” com o início da “StraightConveyor3”.</w:t>
      </w:r>
    </w:p>
    <w:p w14:paraId="4A7E1D85" w14:textId="0716E9A0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8918D5D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7E5619F8" w14:textId="0977C2CB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AC86CC7" w14:textId="19D5B4D9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C8FDABD" w14:textId="2F708418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2A2E8797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68984A98" w14:textId="5BEE7F10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EFA2D44" w14:textId="4826ABDC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AULA2_MODELO3_ETAPA7_3.png</w:t>
      </w:r>
    </w:p>
    <w:p w14:paraId="3827FA28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5D6636C7" w14:textId="6EFF8349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30161FB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QUE LEVARÁ AS PLACAS PARA O “ QUEUE: PLACAS_IMPRESSAS_REPROVADAS ”,</w:t>
      </w:r>
    </w:p>
    <w:p w14:paraId="5718A88F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( com capacidade infinita )</w:t>
      </w:r>
    </w:p>
    <w:p w14:paraId="68074FA3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POSICIONADO EM X = 10.00 ; Y = -20.00 ; Z = 0.00</w:t>
      </w:r>
    </w:p>
    <w:p w14:paraId="7B870A4F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AO ENTRAREM NESSE ESTOQUE, AS PLACAS DEVERÃO FICAR NA COR VERMELHA</w:t>
      </w:r>
    </w:p>
    <w:p w14:paraId="03436A69" w14:textId="06A380B3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( POR SEGURANÇA, PLACAS APROVADAS DEVERÃO FICAR NA COR AZUL)</w:t>
      </w:r>
    </w:p>
    <w:p w14:paraId="215853DB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4067E9BF" w14:textId="3C531BB3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5B6EEB5" w14:textId="459470CA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“PLACAS_IMPRESSAS_REPROVADAS”</w:t>
      </w:r>
    </w:p>
    <w:p w14:paraId="694554FB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01FAA7BF" w14:textId="5D884D4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6DAB2B97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lastRenderedPageBreak/>
        <w:t>Conectar os objetos utilizando o comando de conexão. Como atalho, pressione a tecla “A” do teclado. Conforme orientado a seguir:</w:t>
      </w:r>
    </w:p>
    <w:p w14:paraId="750D2005" w14:textId="0E6FB94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“StraightConveyor3” → Queue “PLACAS_IMPRESSAS_REPROVADAS”</w:t>
      </w:r>
    </w:p>
    <w:p w14:paraId="29870484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17515BE1" w14:textId="1998041A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7F975AE" w14:textId="0D26B212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6978DEF0" w14:textId="12AE20C0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PLACAS_IMPRESSAS_REPROVADAS</w:t>
      </w:r>
    </w:p>
    <w:p w14:paraId="137B95F1" w14:textId="77777777" w:rsidR="00656337" w:rsidRDefault="00656337" w:rsidP="00FB6F9B">
      <w:pPr>
        <w:spacing w:after="0" w:line="360" w:lineRule="auto"/>
        <w:rPr>
          <w:rFonts w:ascii="Consolas" w:hAnsi="Consolas"/>
          <w:sz w:val="19"/>
        </w:rPr>
      </w:pPr>
    </w:p>
    <w:p w14:paraId="6D5D5949" w14:textId="4A2D4967" w:rsidR="00656337" w:rsidRDefault="0065633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799D31D0" w14:textId="316BC9C3" w:rsidR="00656337" w:rsidRDefault="00656337" w:rsidP="00656337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[Mid6_small.png] X= </w:t>
      </w:r>
      <w:r>
        <w:rPr>
          <w:rFonts w:ascii="Consolas" w:hAnsi="Consolas"/>
          <w:sz w:val="19"/>
        </w:rPr>
        <w:t>1</w:t>
      </w:r>
      <w:r>
        <w:rPr>
          <w:rFonts w:ascii="Consolas" w:hAnsi="Consolas"/>
          <w:sz w:val="19"/>
        </w:rPr>
        <w:t>0.00 ; Y= -</w:t>
      </w:r>
      <w:r>
        <w:rPr>
          <w:rFonts w:ascii="Consolas" w:hAnsi="Consolas"/>
          <w:sz w:val="19"/>
        </w:rPr>
        <w:t>2</w:t>
      </w:r>
      <w:r>
        <w:rPr>
          <w:rFonts w:ascii="Consolas" w:hAnsi="Consolas"/>
          <w:sz w:val="19"/>
        </w:rPr>
        <w:t>0.00 ; Z= 0.00</w:t>
      </w:r>
    </w:p>
    <w:p w14:paraId="39009CEA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6BDC43CF" w14:textId="4BFC5709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68F03C4C" w14:textId="5BFF8DDC" w:rsidR="00E36A67" w:rsidRDefault="00E36A6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Max Content: </w:t>
      </w:r>
      <w:r>
        <w:rPr>
          <w:rFonts w:ascii="Consolas" w:hAnsi="Consolas"/>
          <w:b/>
          <w:bCs/>
          <w:sz w:val="19"/>
        </w:rPr>
        <w:t>1000000</w:t>
      </w:r>
    </w:p>
    <w:p w14:paraId="665F154A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6283B20B" w14:textId="71523FC9" w:rsidR="0065633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4C4E6E7" w14:textId="77777777" w:rsidR="00FD3FCE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Visuals → Set Color By Case:</w:t>
      </w:r>
    </w:p>
    <w:p w14:paraId="3B691999" w14:textId="77777777" w:rsidR="00FD3FCE" w:rsidRDefault="00FD3FCE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r>
        <w:rPr>
          <w:rFonts w:ascii="Consolas" w:hAnsi="Consolas"/>
          <w:b/>
          <w:bCs/>
          <w:sz w:val="19"/>
        </w:rPr>
        <w:t>item.QUALIDADE</w:t>
      </w:r>
    </w:p>
    <w:p w14:paraId="2CE26DE0" w14:textId="291ABCE8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50FAD732" w14:textId="1FB34555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“APROVADA” – [down_arrow.bmp] Color.blue</w:t>
      </w:r>
    </w:p>
    <w:p w14:paraId="36C262EA" w14:textId="5A5971E4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“REPROVADA” - [down_arrow.bmp] Color.red</w:t>
      </w:r>
    </w:p>
    <w:p w14:paraId="701654FB" w14:textId="1AE82282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90480D6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1919A944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Resultados</w:t>
      </w:r>
    </w:p>
    <w:p w14:paraId="2704DABE" w14:textId="00486CF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087F65F4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Checando performance do modelo simulado.</w:t>
      </w:r>
    </w:p>
    <w:p w14:paraId="1A7709B9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63BCCE01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D37E75C" w14:textId="4CBD529D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AULA2_MODELO3_RESULTADOS_1.png</w:t>
      </w:r>
    </w:p>
    <w:p w14:paraId="37BCC90D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6079C2A6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2392882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>Quantidade expedida</w:t>
      </w:r>
    </w:p>
    <w:p w14:paraId="15D3F379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>1.021 unidades</w:t>
      </w:r>
    </w:p>
    <w:p w14:paraId="7FB7557D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>PROCESSING</w:t>
      </w:r>
    </w:p>
    <w:p w14:paraId="67566FF2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 xml:space="preserve">IMPRESSORA_1: 63,91% ; IMPRESSORA_2: 63,85% ; TESTE: 51,41% </w:t>
      </w:r>
    </w:p>
    <w:p w14:paraId="3A11EAE8" w14:textId="1DE14D12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F862AF5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57B189A" w14:textId="04064060" w:rsidR="00B75380" w:rsidRDefault="00B75380" w:rsidP="00FB6F9B">
      <w:pPr>
        <w:pStyle w:val="Ttulo3"/>
        <w:spacing w:before="0" w:line="360" w:lineRule="auto"/>
      </w:pPr>
      <w:r>
        <w:t>2.2) Modelo 04</w:t>
      </w:r>
    </w:p>
    <w:p w14:paraId="6DA92DE3" w14:textId="2101144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– Retrabalhar placas impressas reprovadas</w:t>
      </w:r>
      <w:r>
        <w:rPr>
          <w:rFonts w:ascii="Consolas" w:hAnsi="Consolas"/>
          <w:sz w:val="19"/>
        </w:rPr>
        <w:br/>
      </w:r>
      <w:r w:rsidR="00887823">
        <w:rPr>
          <w:rFonts w:ascii="Consolas" w:hAnsi="Consolas"/>
          <w:sz w:val="19"/>
        </w:rPr>
        <w:t>[COLUNA]</w:t>
      </w:r>
      <w:r w:rsidR="00887823"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r w:rsidR="00B83927">
        <w:rPr>
          <w:rFonts w:ascii="Consolas" w:hAnsi="Consolas"/>
          <w:sz w:val="19"/>
        </w:rPr>
        <w:lastRenderedPageBreak/>
        <w:t>Conectando e configurando objetos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AULA2_MODELO</w:t>
      </w:r>
      <w:r w:rsidR="00B83927">
        <w:rPr>
          <w:rFonts w:ascii="Consolas" w:hAnsi="Consolas"/>
          <w:sz w:val="19"/>
        </w:rPr>
        <w:t>4_ETAPA1_1.png</w:t>
      </w:r>
    </w:p>
    <w:p w14:paraId="0F1D8170" w14:textId="2C98853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AULA2_MODELO4_ETAPA1_2.png</w:t>
      </w:r>
    </w:p>
    <w:p w14:paraId="6AEA3697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3505ABC" w14:textId="58E1FF86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F053722" w14:textId="7590B136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NESTE NOVO MODELO, DO “QUEUE: PLACAS_IMPRESSAS_REPROVADAS”,</w:t>
      </w:r>
    </w:p>
    <w:p w14:paraId="400106A5" w14:textId="6FB643A2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 PLACAS SERÃO LEVADAS PELOS MOVIMENTADORES PARA SEREM</w:t>
      </w:r>
    </w:p>
    <w:p w14:paraId="69F3D52D" w14:textId="7A446ECB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RETRABALHADAS NAS IMPRESSORAS NAS QUAIS FORAM IMPRESSAS:</w:t>
      </w:r>
    </w:p>
    <w:p w14:paraId="66762601" w14:textId="5D9CD94A" w:rsidR="00B83927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</w:r>
      <w:r w:rsidR="00B83927">
        <w:rPr>
          <w:rFonts w:ascii="Consolas" w:hAnsi="Consolas"/>
          <w:sz w:val="19"/>
        </w:rPr>
        <w:t>Queue – “PLACAS_IMPRESSAS_REPROVADAS”</w:t>
      </w:r>
    </w:p>
    <w:p w14:paraId="0E525581" w14:textId="7D71E4FE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07A6E90B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294700CC" w14:textId="77777777" w:rsidR="00B75380" w:rsidRPr="00204043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0CA14D6" w14:textId="4FB94858" w:rsidR="00B8392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1°: Conectar os objetos utilizando o comando de conexão. Como atalho, pressione a tecla “A” do teclado. </w:t>
      </w:r>
    </w:p>
    <w:p w14:paraId="438E4190" w14:textId="7777777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orientado a seguir:</w:t>
      </w:r>
    </w:p>
    <w:p w14:paraId="4F80D89C" w14:textId="155B748D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“PLACAS_IMPRESSAS_REPROVADAS” → Processor “IMPRESSORA_1”</w:t>
      </w:r>
    </w:p>
    <w:p w14:paraId="437619C3" w14:textId="7937E92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“PLACAS_IMPRESSAS_REPROVADAS” → Processor “IMPRESSORA_2”</w:t>
      </w:r>
    </w:p>
    <w:p w14:paraId="6A03561B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5029C00D" w14:textId="53603FEB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Para abrir as propriedades do objeto, clique sobre ele com o botão esquerdo do mouse ou clique duas vezes com o botão esquerdo do mouse.</w:t>
      </w:r>
    </w:p>
    <w:p w14:paraId="3C3F817D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B57723F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9A4E90F" w14:textId="77777777" w:rsidR="00A4028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É possível visualizar se está as conexões estão corretas ao abrir as propriedades e ver se Outputs e Inputs estão compatíveis.</w:t>
      </w:r>
    </w:p>
    <w:p w14:paraId="48DDB6A1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227B6688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2B3BB71F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1524C418" w14:textId="223080A9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Send To Port:</w:t>
      </w:r>
    </w:p>
    <w:p w14:paraId="47483EB6" w14:textId="0518C34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Port By Case:</w:t>
      </w:r>
    </w:p>
    <w:p w14:paraId="179D0AD5" w14:textId="60766CD3" w:rsid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r>
        <w:rPr>
          <w:rFonts w:ascii="Consolas" w:hAnsi="Consolas"/>
          <w:b/>
          <w:bCs/>
          <w:sz w:val="19"/>
        </w:rPr>
        <w:t>item.MODELO</w:t>
      </w:r>
    </w:p>
    <w:p w14:paraId="7A42900C" w14:textId="340FF57A" w:rsidR="00DC28AB" w:rsidRP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+ Port”:</w:t>
      </w:r>
    </w:p>
    <w:p w14:paraId="575D22F0" w14:textId="409A212A" w:rsid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Port: </w:t>
      </w:r>
      <w:r>
        <w:rPr>
          <w:rFonts w:ascii="Consolas" w:hAnsi="Consolas"/>
          <w:b/>
          <w:bCs/>
          <w:sz w:val="19"/>
        </w:rPr>
        <w:t>1</w:t>
      </w:r>
    </w:p>
    <w:p w14:paraId="27B5D0D2" w14:textId="702E3CE7" w:rsidR="00A40287" w:rsidRP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 xml:space="preserve">2  </w:t>
      </w:r>
      <w:r>
        <w:rPr>
          <w:rFonts w:ascii="Consolas" w:hAnsi="Consolas"/>
          <w:sz w:val="19"/>
        </w:rPr>
        <w:t xml:space="preserve">Port: </w:t>
      </w:r>
      <w:r>
        <w:rPr>
          <w:rFonts w:ascii="Consolas" w:hAnsi="Consolas"/>
          <w:b/>
          <w:bCs/>
          <w:sz w:val="19"/>
        </w:rPr>
        <w:t>2</w:t>
      </w:r>
    </w:p>
    <w:p w14:paraId="14C6D2ED" w14:textId="2CECD7EF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0C05F21" w14:textId="7777777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</w:p>
    <w:p w14:paraId="2D304F08" w14:textId="618FF274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</w:p>
    <w:p w14:paraId="2DC33747" w14:textId="0BDB6F2C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FE48203" w14:textId="1C8A0F28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objeto</w:t>
      </w:r>
    </w:p>
    <w:p w14:paraId="3E74871F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541B515B" w14:textId="7F276AA4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A6A0368" w14:textId="2E5A516C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AULA2_MODELO4_ETAPA1_3.png</w:t>
      </w:r>
    </w:p>
    <w:p w14:paraId="3BF279B6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03414BB" w14:textId="7329A490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AULA2_MODELO4_ETAPA1_4.png</w:t>
      </w:r>
    </w:p>
    <w:p w14:paraId="1622465F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125B7A06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6BD407A9" w14:textId="7506A544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D990EF1" w14:textId="77777777" w:rsidR="00A40287" w:rsidRP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SENDO QUE:</w:t>
      </w:r>
    </w:p>
    <w:p w14:paraId="73DF3613" w14:textId="77777777" w:rsidR="00A40287" w:rsidRP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O MOVIMENTADOR_1 LEVARÁ AS PLACAS MODELO 1 PARA O “ PROCESSOR: IMPRESSORA_1 ”</w:t>
      </w:r>
    </w:p>
    <w:p w14:paraId="49430D56" w14:textId="552A77DA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E O MOVIMENTADOR_2 LEVARÁ AS PLACAS MODELO 2 PARA O “ PROCESSOR: IMPRESSORA_2 ”</w:t>
      </w:r>
    </w:p>
    <w:p w14:paraId="410302DA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014257F3" w14:textId="4976C188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6D5403" w14:textId="7769B82F" w:rsidR="00B8392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“PLACAS_IMPRESSAS_REPROVADAS”</w:t>
      </w:r>
    </w:p>
    <w:p w14:paraId="7E1517FD" w14:textId="12A87AD9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41F5CA6E" w14:textId="02A430C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- "MOVIMENTADOR_2”</w:t>
      </w:r>
    </w:p>
    <w:p w14:paraId="01F3ED76" w14:textId="583E49AC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347B04CE" w14:textId="79051048" w:rsidR="00DC28AB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7AEA59CD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26352102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0BD4A9BC" w14:textId="527A03C2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Conectar objetos na porta central (Atalho: Letra “S” do teclado - clicar no Operator e no Processor.)</w:t>
      </w:r>
    </w:p>
    <w:p w14:paraId="0EACFF26" w14:textId="53129B1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orientado a seguir:</w:t>
      </w:r>
    </w:p>
    <w:p w14:paraId="789B0942" w14:textId="58A22405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“MOVIMENTADOR_1” → Queue “PLACAS_IMPRESSAS_REPROVADAS”</w:t>
      </w:r>
    </w:p>
    <w:p w14:paraId="477D11C2" w14:textId="35922999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“MOVIMENTADOR_2” → Queue “PLACAS_IMPRESSAS_REPROVADAS”</w:t>
      </w:r>
    </w:p>
    <w:p w14:paraId="304EFBBB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4EE57E36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5527C0D2" w14:textId="32F831F8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É possível visualizar se está as conexões estão corretas ao abrir as propriedades e ver se Central Ports está compatível.</w:t>
      </w:r>
    </w:p>
    <w:p w14:paraId="7C2D2C09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EBB067A" w14:textId="2D268882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 prioridade sempre é a Porta 1 em qualquer situação, portanto, como os retrabalhos são prioridades para as impressoras, deve-se mudar a posição do input das impressoras de forma a alterar a prioridade de input delas.</w:t>
      </w:r>
    </w:p>
    <w:p w14:paraId="1FE708EB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1AF31B0" w14:textId="60FC1FE8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Observe o passo a seguir “Alterando prioridade de input”.</w:t>
      </w:r>
    </w:p>
    <w:p w14:paraId="1C8577B0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7E414D98" w14:textId="0F74996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F4265E1" w14:textId="7011522B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482BCA93" w14:textId="7DD5203D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Transport:</w:t>
      </w:r>
    </w:p>
    <w:p w14:paraId="75D4996C" w14:textId="10CB6B51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[down_arrow.bmp] Center Port By Case:</w:t>
      </w:r>
    </w:p>
    <w:p w14:paraId="5932E81C" w14:textId="48345749" w:rsid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r>
        <w:rPr>
          <w:rFonts w:ascii="Consolas" w:hAnsi="Consolas"/>
          <w:b/>
          <w:bCs/>
          <w:sz w:val="19"/>
        </w:rPr>
        <w:t>item.MODELO</w:t>
      </w:r>
    </w:p>
    <w:p w14:paraId="2139FDEA" w14:textId="2EA60248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+ Port”:</w:t>
      </w:r>
    </w:p>
    <w:p w14:paraId="7FCF1605" w14:textId="77777777" w:rsid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Port: </w:t>
      </w:r>
      <w:r>
        <w:rPr>
          <w:rFonts w:ascii="Consolas" w:hAnsi="Consolas"/>
          <w:b/>
          <w:bCs/>
          <w:sz w:val="19"/>
        </w:rPr>
        <w:t>1</w:t>
      </w:r>
    </w:p>
    <w:p w14:paraId="0E6690B4" w14:textId="1F93A0E0" w:rsidR="00DC28AB" w:rsidRP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 xml:space="preserve">2  </w:t>
      </w:r>
      <w:r>
        <w:rPr>
          <w:rFonts w:ascii="Consolas" w:hAnsi="Consolas"/>
          <w:sz w:val="19"/>
        </w:rPr>
        <w:t xml:space="preserve">Port: </w:t>
      </w:r>
      <w:r>
        <w:rPr>
          <w:rFonts w:ascii="Consolas" w:hAnsi="Consolas"/>
          <w:b/>
          <w:bCs/>
          <w:sz w:val="19"/>
        </w:rPr>
        <w:t>2</w:t>
      </w:r>
    </w:p>
    <w:p w14:paraId="52ADFF6F" w14:textId="4A4F9DC1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2151522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063D9AAD" w14:textId="04639B3E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A130C9E" w14:textId="14C3397F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20263015" w14:textId="431C271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Alterando prioridade de input</w:t>
      </w:r>
    </w:p>
    <w:p w14:paraId="6C6D1F02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967C005" w14:textId="38C9CC7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92936DF" w14:textId="22F9E39A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AULA2_MODELO4_ETAPA1_5.png</w:t>
      </w:r>
    </w:p>
    <w:p w14:paraId="740FDCC7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4ED3BEA5" w14:textId="285D84E0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952E6A8" w14:textId="77777777" w:rsidR="00DF44F3" w:rsidRP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 w:rsidRPr="00DF44F3">
        <w:rPr>
          <w:rFonts w:ascii="Consolas" w:hAnsi="Consolas"/>
          <w:sz w:val="19"/>
        </w:rPr>
        <w:t>MAS ATENÇÃO:</w:t>
      </w:r>
    </w:p>
    <w:p w14:paraId="12BDE04F" w14:textId="48773258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 w:rsidRPr="00DF44F3">
        <w:rPr>
          <w:rFonts w:ascii="Consolas" w:hAnsi="Consolas"/>
          <w:sz w:val="19"/>
        </w:rPr>
        <w:t>AS PLACAS PARA RETRABALHO TERÃO PRIORIDADE NAS IMPRESSORAS,</w:t>
      </w:r>
    </w:p>
    <w:p w14:paraId="30C4BD03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75A7991F" w14:textId="410FC196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65987F2" w14:textId="54AC4988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087CA96B" w14:textId="4AB3C0BA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71C7579F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584C8F5B" w14:textId="43DC73E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44756580" w14:textId="34555E96" w:rsidR="00F31696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Dentro de Input Ports, selecione uma das duas portas disponíveis na impressora para move-las.</w:t>
      </w:r>
    </w:p>
    <w:p w14:paraId="715E8861" w14:textId="37D4AF3C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orientação a seguir:</w:t>
      </w:r>
    </w:p>
    <w:p w14:paraId="1B9667BE" w14:textId="0FCF4473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Selecione “2: PLACAS_IMPRESSAS_REPROVADAS” e clique no botão [uparrow_blue.png] para colocá-la na posição 1 e automaticamente “PLACAS_VIRGENS” descer para a posição 2.</w:t>
      </w:r>
    </w:p>
    <w:p w14:paraId="0F91FB1C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</w:p>
    <w:p w14:paraId="38D4C33A" w14:textId="6CA284CD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Outra opção é realizar o oposto, selecionar “1: PLACAS_VIRGENS” e clicar no botão [downarrow_blue.png] para realizar o movimento de colocá-la na posição 2 e automaticamente subir “PLACAS_IMPRESSAS_REPROVADAS” para a posição 1.</w:t>
      </w:r>
    </w:p>
    <w:p w14:paraId="690C5507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00992252" w14:textId="42B9ED4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357E1330" w14:textId="69EA41D4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Barra da Direita → Properties (Propriedades) → Ports (Portas) → [down_arrow.bmp]Input Ports (Portas de entrada).</w:t>
      </w:r>
    </w:p>
    <w:p w14:paraId="542AB421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108A1D04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288AE0E" w14:textId="4CE0CB5D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Repita para o processor da “IMPRESSORA_2”, ficando igual imagem.</w:t>
      </w:r>
    </w:p>
    <w:p w14:paraId="38500E8D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</w:p>
    <w:p w14:paraId="00E53F04" w14:textId="68B15EAB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811F7C8" w14:textId="2FF1367E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[PORTS]</w:t>
      </w:r>
    </w:p>
    <w:p w14:paraId="5BF0A85D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Antes:</w:t>
      </w:r>
    </w:p>
    <w:p w14:paraId="2F528656" w14:textId="7A6B5C2B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1: </w:t>
      </w:r>
      <w:r w:rsidR="005E7230">
        <w:rPr>
          <w:rFonts w:ascii="Consolas" w:hAnsi="Consolas"/>
          <w:sz w:val="19"/>
        </w:rPr>
        <w:t>PLACAS_VIRGENS</w:t>
      </w:r>
    </w:p>
    <w:p w14:paraId="0D108C5D" w14:textId="3F975014" w:rsidR="00DC28AB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 PLACAS_IMPRESSAS_REPROVADAS</w:t>
      </w:r>
    </w:p>
    <w:p w14:paraId="0EF6CCAC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7D5F1E37" w14:textId="375B0009" w:rsidR="00F31696" w:rsidRPr="009D3182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Depois:</w:t>
      </w:r>
    </w:p>
    <w:p w14:paraId="35048FB3" w14:textId="198FA603" w:rsidR="0001140C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1:PLACAS_IMPRESSAS_REPROVADAS</w:t>
      </w:r>
    </w:p>
    <w:p w14:paraId="1D62FA3A" w14:textId="2ED7E0E5" w:rsidR="005E7230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2:PLACAS_VIRGENS</w:t>
      </w:r>
    </w:p>
    <w:p w14:paraId="2486A18F" w14:textId="32D4C5EE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E1F2D3B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2C671DC3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137388A8" w14:textId="4593A0C3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02 – Tempo de processo diferente para retrabalho</w:t>
      </w:r>
    </w:p>
    <w:p w14:paraId="0AD93A96" w14:textId="4AA94D74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E329240" w14:textId="3C684BAA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rótulo do produto</w:t>
      </w:r>
    </w:p>
    <w:p w14:paraId="0AF72582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6FB87BD2" w14:textId="4BACCE9E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87AD96D" w14:textId="792D0139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C56239">
        <w:rPr>
          <w:rFonts w:ascii="Consolas" w:hAnsi="Consolas"/>
          <w:sz w:val="19"/>
        </w:rPr>
        <w:t>AULA2_MODELO4_ETAPA2_1.png</w:t>
      </w:r>
    </w:p>
    <w:p w14:paraId="1592EE8A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69582F57" w14:textId="0C6F05EF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D5FD0C5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UMA SUGESTÃO:</w:t>
      </w:r>
    </w:p>
    <w:p w14:paraId="4FD8F001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QUANDO AS PLACAS ENTRAREM NO “ QUEUE: PLACAS_VIRGENS ”,</w:t>
      </w:r>
    </w:p>
    <w:p w14:paraId="507C396B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ATRIBUA O RÓTULO DE ORIGINAL À LABEL QUALIDADE,</w:t>
      </w:r>
    </w:p>
    <w:p w14:paraId="63CB2530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50C79562" w14:textId="0A16A4C8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EA1A243" w14:textId="749C08CC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2717C270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4FA51455" w14:textId="684AF92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E602215" w14:textId="066F0D2B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0597F365" w14:textId="55ED8713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On Entry → [PLUS] Data → Set Label:</w:t>
      </w:r>
    </w:p>
    <w:p w14:paraId="4F01D4A8" w14:textId="7AFEB634" w:rsid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>
        <w:rPr>
          <w:rFonts w:ascii="Consolas" w:hAnsi="Consolas"/>
          <w:b/>
          <w:bCs/>
          <w:sz w:val="19"/>
        </w:rPr>
        <w:t>“QUALIDADE”</w:t>
      </w:r>
    </w:p>
    <w:p w14:paraId="7CE40F89" w14:textId="572323CF" w:rsid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>
        <w:rPr>
          <w:rFonts w:ascii="Consolas" w:hAnsi="Consolas"/>
          <w:b/>
          <w:bCs/>
          <w:sz w:val="19"/>
        </w:rPr>
        <w:t>“ORIGINAL”</w:t>
      </w:r>
    </w:p>
    <w:p w14:paraId="4ADDD86E" w14:textId="5D8AB72D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4DABB9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79852143" w14:textId="1B2DB1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2329A252" w14:textId="79DF46E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F7CFF9C" w14:textId="558D4B96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objeto</w:t>
      </w:r>
    </w:p>
    <w:p w14:paraId="74531B39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</w:p>
    <w:p w14:paraId="495BE70D" w14:textId="038B2848" w:rsid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F523B5F" w14:textId="5F756A6E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C56239">
        <w:rPr>
          <w:rFonts w:ascii="Consolas" w:hAnsi="Consolas"/>
          <w:sz w:val="19"/>
        </w:rPr>
        <w:t>AULA2_MODELO4_ETAPA2_2.png</w:t>
      </w:r>
    </w:p>
    <w:p w14:paraId="4EA0CB85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</w:p>
    <w:p w14:paraId="3B2B96CE" w14:textId="25438474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20B921B" w14:textId="707728E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lastRenderedPageBreak/>
        <w:t>O TEMPO DE CICLO PARA RETRABALHO SERÁ DE 10 [ s / u ] /</w:t>
      </w:r>
    </w:p>
    <w:p w14:paraId="46EE19AB" w14:textId="77777777" w:rsidR="00C56239" w:rsidRP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E QUANDO ESSAS PLACAS ENTRAREM NOS “ PROCESSOR: IMPRESSORAS_1 ; 2 ”,</w:t>
      </w:r>
    </w:p>
    <w:p w14:paraId="375B9D0C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DEFINA TEMPOS DE CICLO DE 20 [ s / u ] PARA AS ORIGINAIS E DE 10 [ s / u ] PARA AS REPROVADAS</w:t>
      </w:r>
    </w:p>
    <w:p w14:paraId="6E837537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3210D3DE" w14:textId="73F4CC73" w:rsidR="008940F5" w:rsidRP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91E4645" w14:textId="7E2A36F3" w:rsid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55FC1AFB" w14:textId="7906363A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4D93F035" w14:textId="0A43D0D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6B891101" w14:textId="302EE53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2870D6F" w14:textId="45F11876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Repita no processor “IMPRESSORA_2” igualmente para a “IMPRESSORA_1”.</w:t>
      </w:r>
    </w:p>
    <w:p w14:paraId="4E1FD52D" w14:textId="7777777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1C99D142" w14:textId="51DCD6F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É possível fazer uma forma de verificar se a lógica está funcionando, basta procurar na barra de pesquisa do site como foi Feito o “TC_TESTE”, mas agora você reproduz um Text para a “IMPRESSORA_1” e outro para a “IMPRESSORA_2”.</w:t>
      </w:r>
    </w:p>
    <w:p w14:paraId="1A23AECD" w14:textId="7777777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5C5BA18D" w14:textId="74097859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B0B2BB5" w14:textId="35FEBD83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3DDA8E1F" w14:textId="6F00C135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 → [down_arrow.bmp] Values By Case:</w:t>
      </w:r>
    </w:p>
    <w:p w14:paraId="0664C0CD" w14:textId="37F5A8E8" w:rsidR="00E60C80" w:rsidRDefault="00E60C80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r>
        <w:rPr>
          <w:rFonts w:ascii="Consolas" w:hAnsi="Consolas"/>
          <w:b/>
          <w:bCs/>
          <w:sz w:val="19"/>
        </w:rPr>
        <w:t>item.QUALIDADE</w:t>
      </w:r>
    </w:p>
    <w:p w14:paraId="71D70917" w14:textId="034A2D26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+ Time”:</w:t>
      </w:r>
    </w:p>
    <w:p w14:paraId="1637ED79" w14:textId="10A6DB21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E60C80">
        <w:rPr>
          <w:rFonts w:ascii="Consolas" w:hAnsi="Consolas"/>
          <w:b/>
          <w:bCs/>
          <w:sz w:val="19"/>
        </w:rPr>
        <w:t>“ORIGINAL”</w:t>
      </w:r>
      <w:r>
        <w:rPr>
          <w:rFonts w:ascii="Consolas" w:hAnsi="Consolas"/>
          <w:sz w:val="19"/>
        </w:rPr>
        <w:t xml:space="preserve">  Time: </w:t>
      </w:r>
      <w:r w:rsidRPr="00E60C80">
        <w:rPr>
          <w:rFonts w:ascii="Consolas" w:hAnsi="Consolas"/>
          <w:b/>
          <w:bCs/>
          <w:sz w:val="19"/>
        </w:rPr>
        <w:t>20</w:t>
      </w:r>
    </w:p>
    <w:p w14:paraId="3E780E7A" w14:textId="52F0BF04" w:rsidR="00E60C80" w:rsidRPr="00E60C80" w:rsidRDefault="00E60C80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E60C80">
        <w:rPr>
          <w:rFonts w:ascii="Consolas" w:hAnsi="Consolas"/>
          <w:b/>
          <w:bCs/>
          <w:sz w:val="19"/>
        </w:rPr>
        <w:t>“REPROVADA”</w:t>
      </w:r>
      <w:r>
        <w:rPr>
          <w:rFonts w:ascii="Consolas" w:hAnsi="Consolas"/>
          <w:sz w:val="19"/>
        </w:rPr>
        <w:t xml:space="preserve">  Time: </w:t>
      </w:r>
      <w:r>
        <w:rPr>
          <w:rFonts w:ascii="Consolas" w:hAnsi="Consolas"/>
          <w:b/>
          <w:bCs/>
          <w:sz w:val="19"/>
        </w:rPr>
        <w:t>10</w:t>
      </w:r>
    </w:p>
    <w:p w14:paraId="119AD64A" w14:textId="2C9371E0" w:rsidR="001528EC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A716DA2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48B5C8FB" w14:textId="301B07E8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C0DA045" w14:textId="1CEC9FA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625648F" w14:textId="21C84749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objeto</w:t>
      </w:r>
    </w:p>
    <w:p w14:paraId="52F063ED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1ED287F3" w14:textId="7CA4A73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4E7084D" w14:textId="551A4B1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AULA2_MODELO4_ETAPA2_3.png</w:t>
      </w:r>
    </w:p>
    <w:p w14:paraId="1C3DC88D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36827FA7" w14:textId="44A4EEE4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E34C36C" w14:textId="77777777" w:rsidR="005A0E1C" w:rsidRP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E,</w:t>
      </w:r>
    </w:p>
    <w:p w14:paraId="1CDF6BDE" w14:textId="6939CAD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APÓS RETRABALHADAS, AS PLACAS RETORNARÃO ÀS COLORAÇÕES ORIGINAIS</w:t>
      </w:r>
    </w:p>
    <w:p w14:paraId="31E239F7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17BF085A" w14:textId="2EAD7554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EE55BBF" w14:textId="31865AA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- “IMPRESSORA_1”</w:t>
      </w:r>
    </w:p>
    <w:p w14:paraId="52EE47BA" w14:textId="3D48D20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- “IMPRESSORA_2”</w:t>
      </w:r>
    </w:p>
    <w:p w14:paraId="745E9F6F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68BE93EB" w14:textId="2689457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53B4AB4" w14:textId="1715D749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Segure a Tecla CTRL e clique nas duas impressoras, até que elas fiquem com o paralelepípedo Vermelho ao redor. Após isso, configure de forma idêntica as duas.</w:t>
      </w:r>
    </w:p>
    <w:p w14:paraId="205471DC" w14:textId="0D143E2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Ao finalizar, segure a Tecla Shift e clique em algum local vazio no Mapa 3D para remover a seleção das duas impressoras.</w:t>
      </w:r>
    </w:p>
    <w:p w14:paraId="1611CC82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7FBE4404" w14:textId="6C804EF1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2F3013D" w14:textId="03D44275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Com as duas impressoras selecionadas, qualquer comando que fizer, altera nas duas igualmente.</w:t>
      </w:r>
    </w:p>
    <w:p w14:paraId="38033ED4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3C118CC1" w14:textId="2BF2DA51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6E0145A" w14:textId="1C8CF99C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540973BC" w14:textId="46055688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Exit → [PLUS] Visual → Set Color By Case:</w:t>
      </w:r>
    </w:p>
    <w:p w14:paraId="7A45AFCC" w14:textId="4A4E4FB0" w:rsidR="00D4178A" w:rsidRDefault="00D4178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D4178A">
        <w:rPr>
          <w:rFonts w:ascii="Consolas" w:hAnsi="Consolas"/>
          <w:b/>
          <w:bCs/>
          <w:sz w:val="19"/>
        </w:rPr>
        <w:t>item.MODELO</w:t>
      </w:r>
    </w:p>
    <w:p w14:paraId="09ECA711" w14:textId="27E722DD" w:rsidR="00D4178A" w:rsidRPr="00D4178A" w:rsidRDefault="00D4178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0BB64419" w14:textId="554BAF51" w:rsidR="00D4178A" w:rsidRPr="00D4178A" w:rsidRDefault="00D4178A" w:rsidP="00FB6F9B">
      <w:pPr>
        <w:pStyle w:val="PargrafodaLista"/>
        <w:numPr>
          <w:ilvl w:val="0"/>
          <w:numId w:val="12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>:  [down_arrow.bmp] Color.green</w:t>
      </w:r>
    </w:p>
    <w:p w14:paraId="4493F6F0" w14:textId="5391AB50" w:rsidR="00D4178A" w:rsidRPr="00D4178A" w:rsidRDefault="00D4178A" w:rsidP="00FB6F9B">
      <w:pPr>
        <w:pStyle w:val="PargrafodaLista"/>
        <w:numPr>
          <w:ilvl w:val="0"/>
          <w:numId w:val="12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>:  [down_arrow.bmp] Color.yellow</w:t>
      </w:r>
    </w:p>
    <w:p w14:paraId="46FDD96B" w14:textId="4D23A25D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223C17C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041582C7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4538A6AD" w14:textId="0F5A4D0E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03 – Controle de quantidade de reprovações.</w:t>
      </w:r>
    </w:p>
    <w:p w14:paraId="047C52EA" w14:textId="30859FF1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5A305A5" w14:textId="29214502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rótulo ao produto</w:t>
      </w:r>
    </w:p>
    <w:p w14:paraId="3395C149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0A78FE56" w14:textId="30F23A19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54026C4" w14:textId="6CAF4046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AULA2_MODELO4_ETAPA3_1.png</w:t>
      </w:r>
    </w:p>
    <w:p w14:paraId="572303A7" w14:textId="427F9B64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8963D25" w14:textId="7661A1BB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AULA2_MODELO4_ETAPA3_2.png</w:t>
      </w:r>
    </w:p>
    <w:p w14:paraId="6DE04764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69E6AFD0" w14:textId="72412423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2A52BF5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ANTES DE FINALIZAR:</w:t>
      </w:r>
    </w:p>
    <w:p w14:paraId="1593FDF2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VAMOS CRIAR NA ENTRADA DO “ QUEUE: PLACAS_VIRGENS ”,</w:t>
      </w:r>
    </w:p>
    <w:p w14:paraId="6981D946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UMA LABEL CHAMADA REPROVACOES PARA CONTAR QUANTAS VEZES UMA PLACA FOI REPROVADA,</w:t>
      </w:r>
    </w:p>
    <w:p w14:paraId="63464D5D" w14:textId="3579314A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PARA QUE CADA PLACA RECEBA O VALOR DE 0 REPROVAÇÕES</w:t>
      </w:r>
    </w:p>
    <w:p w14:paraId="4E4AD84A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656553F8" w14:textId="5DC47789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20E3894" w14:textId="2BF5597E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37CB13F6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26B5F973" w14:textId="0DF96CD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84CC0C3" w14:textId="140BD58B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3317C183" w14:textId="23BE24D1" w:rsidR="002F1A73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On Entry [properties.png] → [PLUS] Data → Set Label:</w:t>
      </w:r>
    </w:p>
    <w:p w14:paraId="524E5837" w14:textId="1AB1D97B" w:rsidR="00855CD8" w:rsidRDefault="00855CD8" w:rsidP="00FB6F9B">
      <w:pPr>
        <w:spacing w:after="0" w:line="360" w:lineRule="auto"/>
        <w:jc w:val="both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>
        <w:rPr>
          <w:rFonts w:ascii="Consolas" w:hAnsi="Consolas"/>
          <w:b/>
          <w:bCs/>
          <w:sz w:val="19"/>
        </w:rPr>
        <w:t>“REPROVACOES”</w:t>
      </w:r>
    </w:p>
    <w:p w14:paraId="42B8FE5A" w14:textId="340AA7F5" w:rsidR="00855CD8" w:rsidRPr="00855CD8" w:rsidRDefault="00855CD8" w:rsidP="00FB6F9B">
      <w:pPr>
        <w:spacing w:after="0" w:line="360" w:lineRule="auto"/>
        <w:jc w:val="both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Value: </w:t>
      </w:r>
      <w:r w:rsidRPr="00855CD8">
        <w:rPr>
          <w:rFonts w:ascii="Consolas" w:hAnsi="Consolas"/>
          <w:b/>
          <w:bCs/>
          <w:sz w:val="19"/>
        </w:rPr>
        <w:t>0</w:t>
      </w:r>
    </w:p>
    <w:p w14:paraId="2D46CBE8" w14:textId="72A69DCE" w:rsidR="002F1A73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476F48A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6E6712F9" w14:textId="053D0B8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48A744B" w14:textId="76995F0D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EA65E79" w14:textId="10DCF20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Incrementando valor a um rótulo</w:t>
      </w:r>
    </w:p>
    <w:p w14:paraId="600CFD63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58BEF400" w14:textId="464C1FE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A8263F3" w14:textId="3689BA38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AULA2_MODELO4_ETAPA3_3.png</w:t>
      </w:r>
    </w:p>
    <w:p w14:paraId="0575A9D3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4F529E12" w14:textId="427A169A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847A59E" w14:textId="38B34734" w:rsidR="00855CD8" w:rsidRP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855CD8">
        <w:rPr>
          <w:rFonts w:ascii="Consolas" w:hAnsi="Consolas"/>
          <w:sz w:val="19"/>
        </w:rPr>
        <w:t>E QUANDO PLACAS REPROVADAS ENTRAREM NA ESTEIRA VERTICAL APÓS O “PROCESSOR: TESTE”,</w:t>
      </w:r>
    </w:p>
    <w:p w14:paraId="61535F6A" w14:textId="18F641DF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855CD8">
        <w:rPr>
          <w:rFonts w:ascii="Consolas" w:hAnsi="Consolas"/>
          <w:sz w:val="19"/>
        </w:rPr>
        <w:t>ESSA LABEL DEVERÁ SER ACRESCIDA EM UMA UNIDADE</w:t>
      </w:r>
    </w:p>
    <w:p w14:paraId="0A6290FD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5BDBBC7F" w14:textId="53396CD5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38D6ECD" w14:textId="4D8B2321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“StraightConveyor2”</w:t>
      </w:r>
    </w:p>
    <w:p w14:paraId="4E677ED7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2D15BA8B" w14:textId="1BC39075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15B7BE2" w14:textId="1BA098CF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24624396" w14:textId="257FB344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Data → Increment Value:</w:t>
      </w:r>
    </w:p>
    <w:p w14:paraId="1E538DA0" w14:textId="751C61BA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Increment: </w:t>
      </w:r>
      <w:r w:rsidRPr="003D67C6">
        <w:rPr>
          <w:rFonts w:ascii="Consolas" w:hAnsi="Consolas"/>
          <w:b/>
          <w:bCs/>
          <w:sz w:val="19"/>
        </w:rPr>
        <w:t>item.labels[“REPROVACOES”]</w:t>
      </w:r>
    </w:p>
    <w:p w14:paraId="4C11B6FF" w14:textId="293600E5" w:rsidR="003D67C6" w:rsidRPr="003D67C6" w:rsidRDefault="003D67C6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 w:rsidRPr="003D67C6">
        <w:rPr>
          <w:rFonts w:ascii="Consolas" w:hAnsi="Consolas"/>
          <w:sz w:val="18"/>
        </w:rPr>
        <w:t>b</w:t>
      </w:r>
      <w:r>
        <w:rPr>
          <w:rFonts w:ascii="Consolas" w:hAnsi="Consolas"/>
          <w:sz w:val="19"/>
        </w:rPr>
        <w:t xml:space="preserve">y: </w:t>
      </w:r>
      <w:r>
        <w:rPr>
          <w:rFonts w:ascii="Consolas" w:hAnsi="Consolas"/>
          <w:b/>
          <w:bCs/>
          <w:sz w:val="19"/>
        </w:rPr>
        <w:t>1</w:t>
      </w:r>
    </w:p>
    <w:p w14:paraId="4B27DA0A" w14:textId="6E83F0C8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B5B3BF3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35A54809" w14:textId="2F958AE9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04 – Peças com mais de uma reprovação se tornam refuge</w:t>
      </w:r>
    </w:p>
    <w:p w14:paraId="217D58C3" w14:textId="16FED301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562EE52E" w14:textId="26536BD3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25E01914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0428689D" w14:textId="3068A4D2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1EC506C1" w14:textId="1A7F46F2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AULA2_MODELO4_ETAPA4_1.png</w:t>
      </w:r>
    </w:p>
    <w:p w14:paraId="2B556B87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4732D9B1" w14:textId="29A8F8E0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4C242C4" w14:textId="77777777" w:rsidR="003D67C6" w:rsidRP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>AS PLACAS REPROVADAS MAIS DE UMA VEZ DEVERÃO SER</w:t>
      </w:r>
    </w:p>
    <w:p w14:paraId="3B8843AD" w14:textId="77777777" w:rsidR="003D67C6" w:rsidRP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>DESVIADAS PARA UMA ESTEIRA RETA VERTICAL POSICIONADA EM:</w:t>
      </w:r>
    </w:p>
    <w:p w14:paraId="3EA46514" w14:textId="759921F4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>Xa = 20.00 e Xb = 20.00 ; Ya = -19.50 e Yb = -12.00 ; Za = 1.00 e Zb = 1.00</w:t>
      </w:r>
    </w:p>
    <w:p w14:paraId="5982DE94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30C1CE2A" w14:textId="347160B8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6FDD03D" w14:textId="43C94EC8" w:rsidR="005A0E1C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6E267140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7E0A09D9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228D1D3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[CONVEYOR]</w:t>
      </w:r>
    </w:p>
    <w:p w14:paraId="53067F91" w14:textId="2B910D53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20.00 ; Y= -19.50 ; Z= 1.00</w:t>
      </w:r>
    </w:p>
    <w:p w14:paraId="3B58B771" w14:textId="4AFA965C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20.00 ; Y= -12.00 ; Z= 1.00</w:t>
      </w:r>
    </w:p>
    <w:p w14:paraId="558234C1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D9BB018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2345C1D4" w14:textId="4A7653FA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1FA3166" w14:textId="4AE0D23B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EE0DF8E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13ED5402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12BC894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5EC07C4" w14:textId="25DA1D5D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AULA2_MODELO4_ETAPA4_2.png</w:t>
      </w:r>
    </w:p>
    <w:p w14:paraId="2AF2DE45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4245BE67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E35685E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QUE LEVARÁ AS PLACAS PARA O “ QUEUE: PLACAS_IMPRESSAS_REFUGADAS ”</w:t>
      </w:r>
    </w:p>
    <w:p w14:paraId="21F1B332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( com capacidade infinita )</w:t>
      </w:r>
    </w:p>
    <w:p w14:paraId="50743EDC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POSICIONADO EM X = 20.00 ; Y = -10.00 ; Z = 0.00</w:t>
      </w:r>
    </w:p>
    <w:p w14:paraId="6E5D0084" w14:textId="169C5285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( MAS AO ENTRAREM NESSE ESTOQUE, AS PLACAS DEVERÃO FICAR NA COR CINZA )</w:t>
      </w:r>
    </w:p>
    <w:p w14:paraId="259C77A3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00E9B354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0915C3C" w14:textId="7E78BD68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“PLACAS_IMPRESSAS_REFUGADAS”</w:t>
      </w:r>
    </w:p>
    <w:p w14:paraId="038C1E8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317CC168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1F85C12" w14:textId="2640B578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5D16EEC7" w14:textId="704969E3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PLACAS_IMPRESSAS_REFUGADAS</w:t>
      </w:r>
    </w:p>
    <w:p w14:paraId="263556B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1A147B21" w14:textId="479180E9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1D3B41DC" w14:textId="0F0F8119" w:rsidR="00D23943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20.00 ; Y= -10.00 ; Z= 0.00</w:t>
      </w:r>
    </w:p>
    <w:p w14:paraId="6CA12496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831E091" w14:textId="58917885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4EF0085F" w14:textId="2D1B9E9B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Max Content: </w:t>
      </w:r>
      <w:r w:rsidRPr="000D14C2">
        <w:rPr>
          <w:rFonts w:ascii="Consolas" w:hAnsi="Consolas"/>
          <w:b/>
          <w:bCs/>
          <w:sz w:val="19"/>
        </w:rPr>
        <w:t>1000000</w:t>
      </w:r>
    </w:p>
    <w:p w14:paraId="509FAC61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05293D33" w14:textId="52EE3392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7D3241D1" w14:textId="77777777" w:rsidR="004905A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[PLUS] Visual → Set Color By Case:</w:t>
      </w:r>
    </w:p>
    <w:p w14:paraId="0C13DEA6" w14:textId="56531FA9" w:rsidR="004905A2" w:rsidRDefault="004905A2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D4178A">
        <w:rPr>
          <w:rFonts w:ascii="Consolas" w:hAnsi="Consolas"/>
          <w:b/>
          <w:bCs/>
          <w:sz w:val="19"/>
        </w:rPr>
        <w:t>item.REPROVACOES</w:t>
      </w:r>
    </w:p>
    <w:p w14:paraId="7151332F" w14:textId="77777777" w:rsidR="004905A2" w:rsidRPr="00D4178A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53258AB5" w14:textId="4E5A78F7" w:rsidR="004905A2" w:rsidRPr="00D4178A" w:rsidRDefault="004905A2" w:rsidP="00FB6F9B">
      <w:pPr>
        <w:pStyle w:val="PargrafodaLista"/>
        <w:numPr>
          <w:ilvl w:val="0"/>
          <w:numId w:val="13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>: [down_arrow.bmp] Color.blue</w:t>
      </w:r>
    </w:p>
    <w:p w14:paraId="62472CAD" w14:textId="0A714D77" w:rsidR="004905A2" w:rsidRPr="00D4178A" w:rsidRDefault="004905A2" w:rsidP="00FB6F9B">
      <w:pPr>
        <w:pStyle w:val="PargrafodaLista"/>
        <w:numPr>
          <w:ilvl w:val="0"/>
          <w:numId w:val="13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>: [down_arrow.bmp] Color.gray</w:t>
      </w:r>
    </w:p>
    <w:p w14:paraId="7F620B5B" w14:textId="0069ED4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F93A9AC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30746FE1" w14:textId="6FF4BEAE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52CD6AD" w14:textId="24346A8A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1B24C9FA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6D6539A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F60F66F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5DAE076" w14:textId="34059D63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</w:t>
      </w:r>
      <w:r w:rsidR="004905A2">
        <w:rPr>
          <w:rFonts w:ascii="Consolas" w:hAnsi="Consolas"/>
          <w:sz w:val="19"/>
        </w:rPr>
        <w:t>4_ETAPA4_3.png</w:t>
      </w:r>
    </w:p>
    <w:p w14:paraId="58E1C411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82B98AA" w14:textId="31B91AAC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AULA2_MODELO4_ETAPA4_4.png</w:t>
      </w:r>
    </w:p>
    <w:p w14:paraId="5CA23048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523200F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18AAD4A" w14:textId="457A1E15" w:rsidR="000D14C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SENDO QUE SOMENTE AS PLACAS REPROVADAS UMA ÚNICA VEZ PODERÃO SER RETRABALHADAS.</w:t>
      </w:r>
    </w:p>
    <w:p w14:paraId="5A46C133" w14:textId="77777777" w:rsidR="004905A2" w:rsidRP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PARA DIRECIONAR CADA PLACA, UTILIZE OS SEGUINTES DECISION POINTS:</w:t>
      </w:r>
    </w:p>
    <w:p w14:paraId="676EA40E" w14:textId="77777777" w:rsidR="004905A2" w:rsidRP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DP_2, POSICIONADO EM X = 22.00 ; Y = -20.00 ; Z = 0.00</w:t>
      </w:r>
    </w:p>
    <w:p w14:paraId="5E9E20B3" w14:textId="1A98A7D2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DP_3, POSICIONADO EM X = 20.00 ; Y = -17.50 ; Z = 0.00</w:t>
      </w:r>
    </w:p>
    <w:p w14:paraId="39C60BF5" w14:textId="77777777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</w:p>
    <w:p w14:paraId="5026D004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C070503" w14:textId="1F15242D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“DP_2”</w:t>
      </w:r>
    </w:p>
    <w:p w14:paraId="345842F2" w14:textId="381508F0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“DP_3”</w:t>
      </w:r>
    </w:p>
    <w:p w14:paraId="390D055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4391F899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51FAEF4E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Conectar os objetos utilizando o comando de conexão. Como atalho, pressione a tecla “A” do teclado. </w:t>
      </w:r>
    </w:p>
    <w:p w14:paraId="22BB687E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orientado a seguir:</w:t>
      </w:r>
    </w:p>
    <w:p w14:paraId="0AA4657F" w14:textId="3551D69B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“DP_2” → Decision Point “DP_3”</w:t>
      </w:r>
    </w:p>
    <w:p w14:paraId="6C032F13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0925849" w14:textId="194F2A51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B9BC226" w14:textId="6B89435F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Para verificar se as conexões foram feitas corretamente, selecione o Decision Point que deseja verificar, e veja se seu Output Port/Input Port está corretamente conectado.</w:t>
      </w:r>
    </w:p>
    <w:p w14:paraId="3C777BC0" w14:textId="29FB5BAE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segue nas imagens 1 e 2 deste passo, destacado dentro de retângulos amarelos.</w:t>
      </w:r>
    </w:p>
    <w:p w14:paraId="5FD663B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3EBB8419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AC78428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1325BA8A" w14:textId="44E9078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DP_2</w:t>
      </w:r>
    </w:p>
    <w:p w14:paraId="297208F7" w14:textId="3D916FAC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DP_3</w:t>
      </w:r>
    </w:p>
    <w:p w14:paraId="16CEB47D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12EEE133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[DECISION_POINT]</w:t>
      </w:r>
    </w:p>
    <w:p w14:paraId="7142276F" w14:textId="66CDAA9E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DP_2:</w:t>
      </w:r>
    </w:p>
    <w:p w14:paraId="11EFB939" w14:textId="62BBB04A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22.00 ; Y= -20.00 ; Z= 0.00</w:t>
      </w:r>
    </w:p>
    <w:p w14:paraId="34A188C3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34087E80" w14:textId="4BD3C79E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DP_3:</w:t>
      </w:r>
    </w:p>
    <w:p w14:paraId="5277F592" w14:textId="5F14B5E2" w:rsidR="00817245" w:rsidRDefault="000D14C2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20.00 ; Y= -17.50 ; Z= 0.00</w:t>
      </w:r>
    </w:p>
    <w:p w14:paraId="58E86DEA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8601D75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BB1E322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</w:p>
    <w:p w14:paraId="42635782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820ECFE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Configurando lógica do objeto</w:t>
      </w:r>
    </w:p>
    <w:p w14:paraId="2230B327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69D5954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28F6CEB" w14:textId="0F4AEC60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AULA2_MODELO4_ETAPA4_5.png</w:t>
      </w:r>
    </w:p>
    <w:p w14:paraId="433012EA" w14:textId="5DF8E30B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CEFEE87" w14:textId="3D86AC1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“DP_2”</w:t>
      </w:r>
    </w:p>
    <w:p w14:paraId="74F30F5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2BA049C8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F3B5B18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3226E99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arrival → Send Item By Case:</w:t>
      </w:r>
    </w:p>
    <w:p w14:paraId="1EAD32D1" w14:textId="1DD318CF" w:rsidR="00817245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r>
        <w:rPr>
          <w:rFonts w:ascii="Consolas" w:hAnsi="Consolas"/>
          <w:b/>
          <w:bCs/>
          <w:sz w:val="19"/>
        </w:rPr>
        <w:t>item.REPROVACOES</w:t>
      </w:r>
    </w:p>
    <w:p w14:paraId="4E3CB9EB" w14:textId="77777777" w:rsidR="00817245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670B7A85" w14:textId="3E683402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“Case + Destination”:</w:t>
      </w:r>
    </w:p>
    <w:p w14:paraId="460BC517" w14:textId="5E4E1B04" w:rsidR="00817245" w:rsidRPr="0001140C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“2”</w:t>
      </w:r>
    </w:p>
    <w:p w14:paraId="4C94CB3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</w:t>
      </w:r>
      <w:r w:rsidRPr="0001140C">
        <w:rPr>
          <w:rFonts w:ascii="Consolas" w:hAnsi="Consolas"/>
          <w:b/>
          <w:bCs/>
          <w:sz w:val="19"/>
        </w:rPr>
        <w:t>current.outObjects[1]</w:t>
      </w:r>
    </w:p>
    <w:p w14:paraId="428FA11E" w14:textId="7B057DB2" w:rsidR="000D14C2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3DFF596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2133E5AB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D3EFFB9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Resultados</w:t>
      </w:r>
    </w:p>
    <w:p w14:paraId="772184A8" w14:textId="5BEB274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4E521F8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Checando performance do modelo simulado.</w:t>
      </w:r>
    </w:p>
    <w:p w14:paraId="3554DEB1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3EFFD9A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8E0B37D" w14:textId="1F5F7311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AULA2_MODELO4_RESULTADOS_1.png</w:t>
      </w:r>
    </w:p>
    <w:p w14:paraId="3CA4C5E5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848B2E4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25E3BC6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Quantidade expedida</w:t>
      </w:r>
    </w:p>
    <w:p w14:paraId="7AF765F8" w14:textId="01E23B4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1.021 unidades</w:t>
      </w:r>
    </w:p>
    <w:p w14:paraId="000FD7A1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Elaborar e interpretar os gráficos de estados</w:t>
      </w:r>
    </w:p>
    <w:p w14:paraId="7ACFEAC4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PROCESSING</w:t>
      </w:r>
    </w:p>
    <w:p w14:paraId="601B25EC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IMPRESSORA_1: 58,87% ; IMPRESSORA_2: 60,35% ; TESTE: 51,36%</w:t>
      </w:r>
    </w:p>
    <w:p w14:paraId="53B6665C" w14:textId="281C48A2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5F61ED7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018D03DA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127C2DBF" w14:textId="0A7929C7" w:rsidR="00623E44" w:rsidRDefault="00623E44" w:rsidP="00FB6F9B">
      <w:pPr>
        <w:pStyle w:val="Ttulo2"/>
        <w:spacing w:before="0" w:line="360" w:lineRule="auto"/>
      </w:pPr>
      <w:r>
        <w:t>3) Aula 03</w:t>
      </w:r>
    </w:p>
    <w:p w14:paraId="40F3A74B" w14:textId="7E3E194C" w:rsidR="00623E44" w:rsidRDefault="00623E44" w:rsidP="00FB6F9B">
      <w:pPr>
        <w:pStyle w:val="Ttulo3"/>
        <w:spacing w:before="0" w:line="360" w:lineRule="auto"/>
      </w:pPr>
      <w:r>
        <w:t>3.1) Modelo 05</w:t>
      </w:r>
    </w:p>
    <w:p w14:paraId="75067220" w14:textId="77777777" w:rsidR="00887823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– Estoque de placas aprovadas</w:t>
      </w:r>
    </w:p>
    <w:p w14:paraId="2D980C76" w14:textId="5D97D4D8" w:rsidR="00623E44" w:rsidRPr="00BC62CF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  <w:r w:rsidR="00623E44">
        <w:rPr>
          <w:rFonts w:ascii="Consolas" w:hAnsi="Consolas"/>
          <w:sz w:val="19"/>
        </w:rPr>
        <w:br/>
        <w:t>[TITULO]</w:t>
      </w:r>
      <w:r w:rsidR="00623E44">
        <w:rPr>
          <w:rFonts w:ascii="Consolas" w:hAnsi="Consolas"/>
          <w:sz w:val="19"/>
        </w:rPr>
        <w:br/>
        <w:t>Desconectando objetos</w:t>
      </w:r>
      <w:r w:rsidR="00623E44">
        <w:rPr>
          <w:rFonts w:ascii="Consolas" w:hAnsi="Consolas"/>
          <w:sz w:val="19"/>
        </w:rPr>
        <w:br/>
      </w:r>
      <w:r w:rsidR="00623E44">
        <w:rPr>
          <w:rFonts w:ascii="Consolas" w:hAnsi="Consolas"/>
          <w:sz w:val="19"/>
        </w:rPr>
        <w:br/>
        <w:t>[PRINT]</w:t>
      </w:r>
      <w:r w:rsidR="00623E44">
        <w:rPr>
          <w:rFonts w:ascii="Consolas" w:hAnsi="Consolas"/>
          <w:sz w:val="19"/>
        </w:rPr>
        <w:br/>
        <w:t>AULA3_MODELO5_ETAPA1_1.png</w:t>
      </w:r>
    </w:p>
    <w:p w14:paraId="7C260285" w14:textId="2D92E9A9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Conveyor – “</w:t>
      </w:r>
      <w:r w:rsidRPr="00623E44">
        <w:rPr>
          <w:rFonts w:ascii="Consolas" w:hAnsi="Consolas"/>
          <w:sz w:val="19"/>
        </w:rPr>
        <w:t>StraightConveyor1”</w:t>
      </w:r>
    </w:p>
    <w:p w14:paraId="593BAE96" w14:textId="77777777" w:rsidR="00623E44" w:rsidRPr="00204043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1A59D83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Desconectar os objetos utilizando o comando de Disconnect Object. Como atalho, pressione a tecla “Q” do teclado.</w:t>
      </w:r>
    </w:p>
    <w:p w14:paraId="29988F72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5CC3CE9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5EDA8B2B" w14:textId="33658E7E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Após realizar a desconexão dos objetos, coloque o Sink – “SAIDA_CLIENTES” em X = 80.00, mantendo Y e Z em 0.00.</w:t>
      </w:r>
      <w:r>
        <w:rPr>
          <w:rFonts w:ascii="Consolas" w:hAnsi="Consolas"/>
          <w:sz w:val="19"/>
        </w:rPr>
        <w:br/>
        <w:t>[FIM_COLUNA]</w:t>
      </w:r>
    </w:p>
    <w:p w14:paraId="0119CF8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08868D05" w14:textId="2ABB365D" w:rsidR="0044036D" w:rsidRPr="0044036D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>Adicionando e configurando objeto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</w:t>
      </w:r>
      <w:r w:rsidR="0044036D">
        <w:rPr>
          <w:rFonts w:ascii="Consolas" w:hAnsi="Consolas"/>
          <w:sz w:val="19"/>
        </w:rPr>
        <w:t>3_MODELO5_ETAPA1_2.png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</w:r>
      <w:r w:rsidR="0044036D" w:rsidRPr="0044036D">
        <w:rPr>
          <w:rFonts w:ascii="Consolas" w:hAnsi="Consolas"/>
          <w:sz w:val="19"/>
        </w:rPr>
        <w:t>NESTE MODELO, AO SAÍREM DO “ PROCESSOR: TESTE ”,</w:t>
      </w:r>
    </w:p>
    <w:p w14:paraId="2CDC9CA2" w14:textId="77777777" w:rsidR="0044036D" w:rsidRPr="0044036D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AS PLACAS APROVADAS IRÃO PARA O “ QUEUE: PLACAS_IMPRESSAS_APROVADAS ”,</w:t>
      </w:r>
    </w:p>
    <w:p w14:paraId="2671C5F3" w14:textId="77777777" w:rsidR="0044036D" w:rsidRPr="0044036D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( com capacidade infinita )</w:t>
      </w:r>
    </w:p>
    <w:p w14:paraId="1D44A74C" w14:textId="75C3BF9C" w:rsidR="00623E44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POSICIONADO EM X = 50.00 ; Y = 0.00 ; Z = 0.00</w:t>
      </w:r>
    </w:p>
    <w:p w14:paraId="575F50E2" w14:textId="77777777" w:rsidR="0044036D" w:rsidRDefault="0044036D" w:rsidP="00FB6F9B">
      <w:pPr>
        <w:spacing w:after="0" w:line="360" w:lineRule="auto"/>
        <w:rPr>
          <w:rFonts w:ascii="Consolas" w:hAnsi="Consolas"/>
          <w:sz w:val="19"/>
        </w:rPr>
      </w:pPr>
    </w:p>
    <w:p w14:paraId="6DD2D94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CE7AF93" w14:textId="47911E75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“PLACAS_IMPRESSAS_APROVADAS”</w:t>
      </w:r>
    </w:p>
    <w:p w14:paraId="6F476840" w14:textId="68B56CFC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PLACAS_IMPRESSAS</w:t>
      </w:r>
      <w:r w:rsidR="0044036D">
        <w:rPr>
          <w:rFonts w:ascii="Consolas" w:hAnsi="Consolas"/>
          <w:sz w:val="19"/>
        </w:rPr>
        <w:t>_APROVADAS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50.00 ; Y = 0.00 ; Z = 0.00</w:t>
      </w:r>
    </w:p>
    <w:p w14:paraId="217754E4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7A006932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7CD0901B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Max Content – 1000000</w:t>
      </w:r>
      <w:r>
        <w:rPr>
          <w:rFonts w:ascii="Consolas" w:hAnsi="Consolas"/>
          <w:sz w:val="19"/>
        </w:rPr>
        <w:br/>
        <w:t>[FIM_COLUNA]</w:t>
      </w:r>
    </w:p>
    <w:p w14:paraId="77FF1FEB" w14:textId="77777777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</w:p>
    <w:p w14:paraId="56DDA152" w14:textId="77777777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</w:p>
    <w:p w14:paraId="7C34878B" w14:textId="797A838E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02 – Combinando produtos</w:t>
      </w:r>
    </w:p>
    <w:p w14:paraId="70BD724D" w14:textId="2ED6D82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7E0DBC8" w14:textId="47612569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0FC2D4CF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5D4A62B0" w14:textId="5B46DEF4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504DA8E" w14:textId="48BE67C8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AULA3_MODELO5_ETAPA2_1.png</w:t>
      </w:r>
    </w:p>
    <w:p w14:paraId="24E4FA6E" w14:textId="672B1144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82803A4" w14:textId="77777777" w:rsidR="00476CEA" w:rsidRP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DESSE ESTOQUE, AS PLACAS IRÃO PARA O “ COMBINER: MONTAGEM ”,</w:t>
      </w:r>
    </w:p>
    <w:p w14:paraId="1220A085" w14:textId="77777777" w:rsidR="00476CEA" w:rsidRP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( habilitar animação nesse processo )</w:t>
      </w:r>
    </w:p>
    <w:p w14:paraId="5E786632" w14:textId="08BABE0D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POSICIONADO EM X = 60.00 ; Y = 0.00 ; Z = 0.00</w:t>
      </w:r>
    </w:p>
    <w:p w14:paraId="153DE5BB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20628585" w14:textId="24BBED11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04CD9C4" w14:textId="691A8DF5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Combiner – “MONTAGEM”</w:t>
      </w:r>
    </w:p>
    <w:p w14:paraId="403E01D9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3B6CA46E" w14:textId="40BDD35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02C2DFA" w14:textId="4002B45E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7FCC6A57" w14:textId="5B506422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“MONTAGEM”</w:t>
      </w:r>
    </w:p>
    <w:p w14:paraId="3EEFA5EC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1600FE9F" w14:textId="3F2AAC66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60.00 ; Y = 0.00 ; Z = 0.00</w:t>
      </w:r>
    </w:p>
    <w:p w14:paraId="003D5F09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66D41EBE" w14:textId="454B180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5D83A162" w14:textId="46D1F97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Animate Items</w:t>
      </w:r>
    </w:p>
    <w:p w14:paraId="0CC9D648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F845BFF" w14:textId="18615BB1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Time: 10 [s]</w:t>
      </w:r>
    </w:p>
    <w:p w14:paraId="3C4641B0" w14:textId="694D594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59BB41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0246921A" w14:textId="2264F30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67FD044" w14:textId="15DCB60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B330975" w14:textId="441F779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Adicionando e configurando objeto</w:t>
      </w:r>
    </w:p>
    <w:p w14:paraId="6AD3A0AF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43D36AF6" w14:textId="77409B4C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5A93976" w14:textId="45791964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AULA3_MODELO5_ETAPA2_2.png</w:t>
      </w:r>
    </w:p>
    <w:p w14:paraId="088CC236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6A727960" w14:textId="6DD7442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7FC2201" w14:textId="77777777" w:rsidR="00FE2B13" w:rsidRP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lastRenderedPageBreak/>
        <w:t>E RECEBERÃO OS COMPONENTES DO “ QUEUE: COMPONENTES_CILINDROS_CHEIOS ”,</w:t>
      </w:r>
    </w:p>
    <w:p w14:paraId="1EB18750" w14:textId="77777777" w:rsidR="00FE2B13" w:rsidRP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t>( com capacidade infinita )</w:t>
      </w:r>
    </w:p>
    <w:p w14:paraId="504E4E94" w14:textId="1BA0C0C9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t>POSICIONADO EM X = 60.00 ; Y = -10.00 ; Z = 0.00</w:t>
      </w:r>
    </w:p>
    <w:p w14:paraId="76B3A29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3B09BD2F" w14:textId="266CC014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9F5AE7C" w14:textId="3B9DD64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“COMPONENTES_CILINDROS_CHEIOS”</w:t>
      </w:r>
    </w:p>
    <w:p w14:paraId="44657829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1A11F31F" w14:textId="204872B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52A36F8" w14:textId="443DD3FA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1A120668" w14:textId="1E424BA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“COMPONENTES_CILINDROS_CHEIOS”</w:t>
      </w:r>
    </w:p>
    <w:p w14:paraId="06593C57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693ABFF7" w14:textId="6983B4B2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3C4967DF" w14:textId="0E7AAE2B" w:rsidR="00FE2B13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60.00 ; Y = -10.00 ; Z = 0.00</w:t>
      </w:r>
    </w:p>
    <w:p w14:paraId="6AF79AD3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3A5EFD3F" w14:textId="321A647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414E0D0E" w14:textId="6FB6D6C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Max Content = 1000000</w:t>
      </w:r>
    </w:p>
    <w:p w14:paraId="18592A56" w14:textId="4691584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13B59C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111418D3" w14:textId="594EC881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F23B28F" w14:textId="2DDEC50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85D5CF9" w14:textId="2E47156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Conectando objetos no Combiner</w:t>
      </w:r>
    </w:p>
    <w:p w14:paraId="1F61BBBC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9AED630" w14:textId="59D360E5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EE4134E" w14:textId="279C3CA2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AULA3_MODELO5_ETAPA2_3.png</w:t>
      </w:r>
    </w:p>
    <w:p w14:paraId="6F79CBA4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71E3573F" w14:textId="6C819306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A4E1978" w14:textId="6133E39D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“StraightConveyor1”</w:t>
      </w:r>
    </w:p>
    <w:p w14:paraId="14A0547F" w14:textId="1EAFE1C4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Combiner – “MONTAGEM”</w:t>
      </w:r>
    </w:p>
    <w:p w14:paraId="064602C5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“COMPONENTES_CILINDROS_CHEIOS”</w:t>
      </w:r>
    </w:p>
    <w:p w14:paraId="082D9350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2EF6D70A" w14:textId="0190A3A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14DD8903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Conectar os objetos utilizando o comando de conexão. Como atalho, pressione a tecla “A” do teclado. </w:t>
      </w:r>
    </w:p>
    <w:p w14:paraId="11DDF6BC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Conforme orientado a seguir:</w:t>
      </w:r>
    </w:p>
    <w:p w14:paraId="38B4DD77" w14:textId="49383CB9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Conveyor – “StraightConveyor1” → Combiner – “MONTAGEM”</w:t>
      </w:r>
    </w:p>
    <w:p w14:paraId="1C65A1A3" w14:textId="32D8FB3B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Queue – “COMPONENTES_CILINDROS_CHEIOS” → Combiner – “MONTAGEM”</w:t>
      </w:r>
    </w:p>
    <w:p w14:paraId="2E7269F6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953B249" w14:textId="6A962FF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AAD5442" w14:textId="77777777" w:rsidR="00036554" w:rsidRP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 w:rsidRPr="00036554">
        <w:rPr>
          <w:rFonts w:ascii="Consolas" w:hAnsi="Consolas"/>
          <w:sz w:val="19"/>
        </w:rPr>
        <w:t>A ordem das conexões deve ser respeitada para que as portas de entrada do Combiner mantenham a sequência indicada na imagem.</w:t>
      </w:r>
    </w:p>
    <w:p w14:paraId="66865B10" w14:textId="77777777" w:rsidR="00036554" w:rsidRP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1CF06104" w14:textId="4CC6A4AE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 w:rsidRPr="00036554">
        <w:rPr>
          <w:rFonts w:ascii="Consolas" w:hAnsi="Consolas"/>
          <w:sz w:val="19"/>
        </w:rPr>
        <w:lastRenderedPageBreak/>
        <w:t>Isso ocorre porque é a Placa impressa aprovada que chama a operação de montagem para ser realizada, enquanto os componentes funcionam como matéria-prima utilizada nessa operação.</w:t>
      </w:r>
    </w:p>
    <w:p w14:paraId="084F39B6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72FBC279" w14:textId="67FDEDB2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A7DE997" w14:textId="3992A49E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[PORTS]</w:t>
      </w:r>
    </w:p>
    <w:p w14:paraId="1405962C" w14:textId="6FB8332C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[LETRA_VERMELHA] - Após a conexão, deve-se estar exibido da seguinte forma as portas de entrada do combiner: [FIM_LETRA_VERMELHA]</w:t>
      </w:r>
    </w:p>
    <w:p w14:paraId="41510EA0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36230A44" w14:textId="41A305FA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- Input Ports:</w:t>
      </w:r>
    </w:p>
    <w:p w14:paraId="32F2E80A" w14:textId="4ED789B0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1: PLACAS_IMPRESSAS_APROVADAS</w:t>
      </w:r>
    </w:p>
    <w:p w14:paraId="7E8E507F" w14:textId="089023FC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 COMPONENTES_CILINDROS_CHEIOS</w:t>
      </w:r>
    </w:p>
    <w:p w14:paraId="7D06BC92" w14:textId="4EE140F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A2AA80C" w14:textId="77777777" w:rsidR="00BB79A9" w:rsidRDefault="00BB79A9" w:rsidP="00FB6F9B">
      <w:pPr>
        <w:spacing w:after="0" w:line="360" w:lineRule="auto"/>
        <w:rPr>
          <w:rFonts w:ascii="Consolas" w:hAnsi="Consolas"/>
          <w:sz w:val="19"/>
        </w:rPr>
      </w:pPr>
    </w:p>
    <w:p w14:paraId="6B2E938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[COLUNA]</w:t>
      </w:r>
    </w:p>
    <w:p w14:paraId="74DEB340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[TITULO]</w:t>
      </w:r>
    </w:p>
    <w:p w14:paraId="1E8F9F5B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Configurando objeto</w:t>
      </w:r>
    </w:p>
    <w:p w14:paraId="06E1185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046F7084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423C2031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AULA3_MODELO5_ETAPA2_4.png</w:t>
      </w:r>
    </w:p>
    <w:p w14:paraId="17ABC00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32F2D0A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AULA3_MODELO5_ETAPA2_5.png</w:t>
      </w:r>
    </w:p>
    <w:p w14:paraId="283B065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7B6ED42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AULA3_MODELO5_ETAPA2_6.png</w:t>
      </w:r>
    </w:p>
    <w:p w14:paraId="65CDBDD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20FA0ED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[ROTEIRO]</w:t>
      </w:r>
    </w:p>
    <w:p w14:paraId="34175CF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SERÃO CRIADOS 2880 CILINDROS DE DIMENSÕES 0.25 x 0.25 x 0.25 NA COR CINZA,</w:t>
      </w:r>
    </w:p>
    <w:p w14:paraId="7F563EED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QUE ENTRARÃO NESSE ESTOQUE APÓS 60 SEGUNDO DE INÍCIO DO TURNO,</w:t>
      </w:r>
    </w:p>
    <w:p w14:paraId="2AB90A14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 xml:space="preserve">( utilize as funções send message + on message ) </w:t>
      </w:r>
    </w:p>
    <w:p w14:paraId="17C45E0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63583EA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[OBJETO]</w:t>
      </w:r>
    </w:p>
    <w:p w14:paraId="4B68A67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Queue – “COMPONENTES_CILINDROS_CHEIOS”</w:t>
      </w:r>
    </w:p>
    <w:p w14:paraId="08C82C7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025E4193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[PROPERTIES]</w:t>
      </w:r>
    </w:p>
    <w:p w14:paraId="7506594C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[TRIGGERS]</w:t>
      </w:r>
    </w:p>
    <w:p w14:paraId="0F9CC1F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[PLUS] On Reset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[PLUS] Send Message:</w:t>
      </w:r>
    </w:p>
    <w:p w14:paraId="0BC99C7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To: Current</w:t>
      </w:r>
    </w:p>
    <w:p w14:paraId="5084272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Delay Time: 60</w:t>
      </w:r>
    </w:p>
    <w:p w14:paraId="78DE8CD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Parameter 1: 2880</w:t>
      </w:r>
    </w:p>
    <w:p w14:paraId="0CCDB1C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Parameter 2: 2</w:t>
      </w:r>
    </w:p>
    <w:p w14:paraId="4A29F66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46DFE3AE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[TRIGGERS]</w:t>
      </w:r>
    </w:p>
    <w:p w14:paraId="162E5E8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lastRenderedPageBreak/>
        <w:t xml:space="preserve">On Message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Create Flowitems</w:t>
      </w:r>
    </w:p>
    <w:p w14:paraId="0BEC61F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Não é necessário alterar nada nesta seção.</w:t>
      </w:r>
    </w:p>
    <w:p w14:paraId="0677182D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21E728DA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[TRIGGERS]</w:t>
      </w:r>
    </w:p>
    <w:p w14:paraId="3C16F70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[PLUS] On Entry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[PLUS] Visual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Set Location, Rotation or Size:</w:t>
      </w:r>
    </w:p>
    <w:p w14:paraId="580EC9F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Set: [down_arrow.bmp]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Size</w:t>
      </w:r>
    </w:p>
    <w:p w14:paraId="4A66D21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X Size: 0.25</w:t>
      </w:r>
    </w:p>
    <w:p w14:paraId="6596692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Y Size: 0.25</w:t>
      </w:r>
    </w:p>
    <w:p w14:paraId="564D3B8F" w14:textId="77777777" w:rsid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Z Size: 0.25</w:t>
      </w:r>
    </w:p>
    <w:p w14:paraId="7D035FB6" w14:textId="77777777" w:rsidR="00D67380" w:rsidRDefault="00D67380" w:rsidP="00FB6F9B">
      <w:pPr>
        <w:spacing w:after="0" w:line="360" w:lineRule="auto"/>
        <w:rPr>
          <w:rFonts w:ascii="Consolas" w:hAnsi="Consolas"/>
          <w:sz w:val="19"/>
        </w:rPr>
      </w:pPr>
    </w:p>
    <w:p w14:paraId="57281EEA" w14:textId="77777777" w:rsidR="00D67380" w:rsidRPr="00D67380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/>
          <w:sz w:val="19"/>
        </w:rPr>
        <w:t>[TRIGGERS]</w:t>
      </w:r>
    </w:p>
    <w:p w14:paraId="3936D245" w14:textId="77777777" w:rsidR="00D67380" w:rsidRPr="00D67380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 w:hint="eastAsia"/>
          <w:sz w:val="19"/>
        </w:rPr>
        <w:t xml:space="preserve">[PLUS] On Entry [properties.png] </w:t>
      </w:r>
      <w:r w:rsidRPr="00D67380">
        <w:rPr>
          <w:rFonts w:ascii="Consolas" w:hAnsi="Consolas" w:hint="eastAsia"/>
          <w:sz w:val="19"/>
        </w:rPr>
        <w:t>→</w:t>
      </w:r>
      <w:r w:rsidRPr="00D67380">
        <w:rPr>
          <w:rFonts w:ascii="Consolas" w:hAnsi="Consolas" w:hint="eastAsia"/>
          <w:sz w:val="19"/>
        </w:rPr>
        <w:t xml:space="preserve"> [PLUS] Visual </w:t>
      </w:r>
      <w:r w:rsidRPr="00D67380">
        <w:rPr>
          <w:rFonts w:ascii="Consolas" w:hAnsi="Consolas" w:hint="eastAsia"/>
          <w:sz w:val="19"/>
        </w:rPr>
        <w:t>→</w:t>
      </w:r>
      <w:r w:rsidRPr="00D67380">
        <w:rPr>
          <w:rFonts w:ascii="Consolas" w:hAnsi="Consolas" w:hint="eastAsia"/>
          <w:sz w:val="19"/>
        </w:rPr>
        <w:t xml:space="preserve"> Set Object color:</w:t>
      </w:r>
    </w:p>
    <w:p w14:paraId="6EB73825" w14:textId="77777777" w:rsidR="00F82B6D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/>
          <w:sz w:val="19"/>
        </w:rPr>
        <w:t>Color: Color.gray</w:t>
      </w:r>
    </w:p>
    <w:p w14:paraId="259EB279" w14:textId="44FE66B6" w:rsidR="00FE2B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[FIM_COLUNA]</w:t>
      </w:r>
    </w:p>
    <w:p w14:paraId="5115151C" w14:textId="77777777" w:rsidR="00F82B6D" w:rsidRDefault="00F82B6D" w:rsidP="00FB6F9B">
      <w:pPr>
        <w:spacing w:after="0" w:line="360" w:lineRule="auto"/>
        <w:rPr>
          <w:rFonts w:ascii="Consolas" w:hAnsi="Consolas"/>
          <w:sz w:val="19"/>
        </w:rPr>
      </w:pPr>
    </w:p>
    <w:p w14:paraId="527F0B8C" w14:textId="77777777" w:rsidR="00F82B6D" w:rsidRDefault="00F82B6D" w:rsidP="00FB6F9B">
      <w:pPr>
        <w:spacing w:after="0" w:line="360" w:lineRule="auto"/>
        <w:rPr>
          <w:rFonts w:ascii="Consolas" w:hAnsi="Consolas"/>
          <w:sz w:val="19"/>
        </w:rPr>
      </w:pPr>
    </w:p>
    <w:p w14:paraId="5F618E97" w14:textId="77777777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[ETAPA] Etapa 3 – Processo de Acabamento</w:t>
      </w:r>
    </w:p>
    <w:p w14:paraId="4296A9F8" w14:textId="2903668A" w:rsidR="00887823" w:rsidRPr="00FB6F9B" w:rsidRDefault="0088782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CA81C0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Adicionando e configurando objeto</w:t>
      </w:r>
    </w:p>
    <w:p w14:paraId="18475AC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473882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5F39EDB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AULA3_MODELO5_ETAPA3_1.png</w:t>
      </w:r>
    </w:p>
    <w:p w14:paraId="4C6096B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08398A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4384A0F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LOGO NA SEQUÊNCIA, AS PLACAS IRÃO PARA O “ SEPARATOR: ACABAMENTO ”,</w:t>
      </w:r>
    </w:p>
    <w:p w14:paraId="521F796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70.00 ; Y = 0.00 ; Z = 0.00</w:t>
      </w:r>
    </w:p>
    <w:p w14:paraId="1C80FFD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O TEMPO DE CICLO DO ACABAMENTO SERÁ DE 10 [ s / u ]</w:t>
      </w:r>
    </w:p>
    <w:p w14:paraId="1BE3C76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C6499C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0A6C09F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Separator – “ACABAMENTO”</w:t>
      </w:r>
    </w:p>
    <w:p w14:paraId="6DC7E63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8D75B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68CC7C1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[NOME]</w:t>
      </w:r>
    </w:p>
    <w:p w14:paraId="07C1D9C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“ACABAMENTO”</w:t>
      </w:r>
    </w:p>
    <w:p w14:paraId="32CB483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9EE31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597AB329" w14:textId="0D8D65C3" w:rsidR="00FB6F9B" w:rsidRPr="00FB6F9B" w:rsidRDefault="00214D0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[Mid6_small.png] X = 70.00 ; Y = 0.00 ; Z = 0.00</w:t>
      </w:r>
    </w:p>
    <w:p w14:paraId="5338028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6C5348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[PROCESSOR]</w:t>
      </w:r>
    </w:p>
    <w:p w14:paraId="767D102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Process Time: 10 [s / u]</w:t>
      </w:r>
    </w:p>
    <w:p w14:paraId="36E2BF8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lastRenderedPageBreak/>
        <w:t>[FIM_COLUNA]</w:t>
      </w:r>
    </w:p>
    <w:p w14:paraId="33DB746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0CF6F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[COLUNA]</w:t>
      </w:r>
    </w:p>
    <w:p w14:paraId="5D6A7AD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[TITULO]</w:t>
      </w:r>
    </w:p>
    <w:p w14:paraId="58F7EE5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Conectando objetos no Separator</w:t>
      </w:r>
    </w:p>
    <w:p w14:paraId="3A7F3DB9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6FABF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5D23E5D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AULA3_MODELO5_ETAPA3_2.png</w:t>
      </w:r>
    </w:p>
    <w:p w14:paraId="45351FC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211EC3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24A0C82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ESSE PROCESSO, ALÉM DE FAZER O ACABAMENTO, REALIZARÁ A SEPARAÇÃO ENTRE</w:t>
      </w:r>
    </w:p>
    <w:p w14:paraId="472BAB3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AS PLACAS IMPRESSAS MONTADAS E OS CILINDROS DE COMPONENTES VAZIOS,</w:t>
      </w:r>
    </w:p>
    <w:p w14:paraId="7154C435" w14:textId="01CEB542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SENDO AS PLACAS ENVIADAS PARA O “ SINK: SAIDA_CLIENTES ”,</w:t>
      </w:r>
    </w:p>
    <w:p w14:paraId="5BF813E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80.00 ; Y = 0.00 ; Z = 0.00</w:t>
      </w:r>
    </w:p>
    <w:p w14:paraId="5721298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E426C3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453D795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Separator – “ACABAMENTO”</w:t>
      </w:r>
    </w:p>
    <w:p w14:paraId="62646A1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Sink – “SAIDA_CLIENTES”</w:t>
      </w:r>
    </w:p>
    <w:p w14:paraId="41463D9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B55F6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4F1B0B27" w14:textId="77777777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5B87AB3C" w14:textId="6A036D28" w:rsidR="00FB6F9B" w:rsidRPr="00FB6F9B" w:rsidRDefault="007369C5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 xml:space="preserve">SAIDA_CLIENTES: </w:t>
      </w:r>
      <w:r w:rsidR="00214D03">
        <w:rPr>
          <w:rFonts w:ascii="Consolas" w:hAnsi="Consolas"/>
          <w:sz w:val="19"/>
          <w:lang w:val="pt-BR"/>
        </w:rPr>
        <w:t>[Mid6_small.png] X = 80.00 ; Y = 0.00 ; Z = 0.00</w:t>
      </w:r>
    </w:p>
    <w:p w14:paraId="7EC1155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[FIM_COLUNA]</w:t>
      </w:r>
    </w:p>
    <w:p w14:paraId="505D27D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0CF210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[COLUNA]</w:t>
      </w:r>
    </w:p>
    <w:p w14:paraId="4532D7E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[TITULO]</w:t>
      </w:r>
    </w:p>
    <w:p w14:paraId="4A922C0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Adicionando e configurando objeto</w:t>
      </w:r>
    </w:p>
    <w:p w14:paraId="64B1258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AFA4D7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6F7BA83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AULA3_MODELO5_ETAPA3_3.png</w:t>
      </w:r>
    </w:p>
    <w:p w14:paraId="75F2723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113C4F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1E796CF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 OS CILINDROS PARA O “ QUEUE: COMPONENTES_CILINDROS_VAZIOS ”,</w:t>
      </w:r>
    </w:p>
    <w:p w14:paraId="3355083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( com capacidade infinita )</w:t>
      </w:r>
    </w:p>
    <w:p w14:paraId="60299F7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70.00 ; Y = -10.00 ; Z = 0.00</w:t>
      </w:r>
    </w:p>
    <w:p w14:paraId="37D8795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6B4E7C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652BEAC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Separator – “ACABAMENTO”</w:t>
      </w:r>
    </w:p>
    <w:p w14:paraId="60DB6E79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Queue – “COMPONENTES_CILINDROS_VAZIOS”</w:t>
      </w:r>
    </w:p>
    <w:p w14:paraId="5D29F4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D842CE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[ACAO_MOUSE]</w:t>
      </w:r>
    </w:p>
    <w:p w14:paraId="42BB6AC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lastRenderedPageBreak/>
        <w:t xml:space="preserve">Conectar os objetos utilizando o comando de conexão. Como atalho, pressione a tecla “A” do teclado. </w:t>
      </w:r>
    </w:p>
    <w:p w14:paraId="2AFBBAA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Conforme orientado a seguir:</w:t>
      </w:r>
    </w:p>
    <w:p w14:paraId="1635075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1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Separator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Queue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</w:p>
    <w:p w14:paraId="0B66761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2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Queue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Sink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SAIDA_CLIENTES</w:t>
      </w:r>
      <w:r w:rsidRPr="00FB6F9B">
        <w:rPr>
          <w:rFonts w:ascii="Consolas" w:hAnsi="Consolas" w:hint="eastAsia"/>
          <w:sz w:val="19"/>
          <w:lang w:val="pt-BR"/>
        </w:rPr>
        <w:t>”</w:t>
      </w:r>
    </w:p>
    <w:p w14:paraId="74CBE9C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DD53AD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[OBSERVACAO]</w:t>
      </w:r>
    </w:p>
    <w:p w14:paraId="49AB98C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No Combiner, deve-se manter a opção Combine Mode = Pack. Da mesma forma, no Separator, deve estar selecionada a opção Separate Mode = Unpack.</w:t>
      </w:r>
    </w:p>
    <w:p w14:paraId="5711659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173DE8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Essa configuração faz com que o cilindro de componentes e a placa impressa sejam mantidos como duas entidades distintas durante o processo. Dessa forma, a operação de montagem utiliza os componentes disponíveis no cilindro como matéria-prima.</w:t>
      </w:r>
    </w:p>
    <w:p w14:paraId="652D88A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4C7D1D5" w14:textId="1EDF9EA6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Ao final da montagem, o cilindro de componentes vazio é separado da placa impressa, e esta segue para o Sink – “SAIDA_CLIENTES”.</w:t>
      </w:r>
    </w:p>
    <w:p w14:paraId="42E7BED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0C9C14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[OBSERVACAO]</w:t>
      </w:r>
    </w:p>
    <w:p w14:paraId="1708A60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 ordem das conexões no Separator devem ser respeitadas assim como foi realizado no Combiner.</w:t>
      </w:r>
    </w:p>
    <w:p w14:paraId="41D5F6D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86C6F7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Para o Combiner:</w:t>
      </w:r>
    </w:p>
    <w:p w14:paraId="02FC6F9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1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Separator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Sink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SAIDA_CLIENTES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(Carrega a entidade das Placas Impressas)</w:t>
      </w:r>
    </w:p>
    <w:p w14:paraId="29519B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2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Separator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Queue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(Carrega a entidade dos Cilíndros de Componentes Vazios)</w:t>
      </w:r>
    </w:p>
    <w:p w14:paraId="3AB5CEC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BC9F08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3D1DFF4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[NOME]</w:t>
      </w:r>
    </w:p>
    <w:p w14:paraId="42D8221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“COMPONENTES_CILINDROS_VAZIOS”</w:t>
      </w:r>
    </w:p>
    <w:p w14:paraId="78A07C2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FC8066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77A9E78B" w14:textId="62F72F58" w:rsidR="00FB6F9B" w:rsidRPr="00FB6F9B" w:rsidRDefault="00214D0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[Mid6_small.png] X = 70.00 ; Y = -10.00 ; Z = 0.00</w:t>
      </w:r>
    </w:p>
    <w:p w14:paraId="4C24A8B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5688F6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[QUEUE]</w:t>
      </w:r>
    </w:p>
    <w:p w14:paraId="07523AF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Max Content = 1000000</w:t>
      </w:r>
    </w:p>
    <w:p w14:paraId="1B9F681E" w14:textId="78ADA3D8" w:rsidR="00623E44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[FIM_COLUNA]</w:t>
      </w:r>
    </w:p>
    <w:p w14:paraId="080FB31E" w14:textId="77777777" w:rsidR="001D2EC9" w:rsidRDefault="001D2EC9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8C623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[COLUNA]</w:t>
      </w:r>
    </w:p>
    <w:p w14:paraId="129FA3A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[TITULO]</w:t>
      </w:r>
    </w:p>
    <w:p w14:paraId="1155295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Adicionando Operador</w:t>
      </w:r>
    </w:p>
    <w:p w14:paraId="0B1EA30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161098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 AULA3_MODELO5_ETAPA3_4.png</w:t>
      </w:r>
    </w:p>
    <w:p w14:paraId="72B74C8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D005BC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11CE58C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TAMBÉM VAMOS ACRESCENTAR O OPERADOR_MONTAGEM_ACABAMENTO,</w:t>
      </w:r>
    </w:p>
    <w:p w14:paraId="3430C8F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POSICIONADO EM X = 60,00 ; Y = 2.50 ; Z = 0,00</w:t>
      </w:r>
    </w:p>
    <w:p w14:paraId="4E9BBE6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( com 270º de rotação no eixo Z )</w:t>
      </w:r>
    </w:p>
    <w:p w14:paraId="47E407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20B240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5071E60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Operator – “OPERADOR_MONTAGEM_ACABAMENTO”</w:t>
      </w:r>
    </w:p>
    <w:p w14:paraId="3C91767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379FB8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[PROPERTIES]</w:t>
      </w:r>
    </w:p>
    <w:p w14:paraId="69B478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[NOME]</w:t>
      </w:r>
    </w:p>
    <w:p w14:paraId="4B7A52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“OPERADOR_MONTAGEM_ACABAMENTO”</w:t>
      </w:r>
    </w:p>
    <w:p w14:paraId="2EB5A32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941F1C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[VISUALS]</w:t>
      </w:r>
    </w:p>
    <w:p w14:paraId="41E63A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[Mid6_small.png] X = 60.00 ; Y = 2.50 ; Z = 0.00</w:t>
      </w:r>
    </w:p>
    <w:p w14:paraId="3859C30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[rotate_arrow.png] Z = 270.00</w:t>
      </w:r>
    </w:p>
    <w:p w14:paraId="669C853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DAF715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6E9CC33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EFA0B4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[COLUNA]</w:t>
      </w:r>
    </w:p>
    <w:p w14:paraId="29900EE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[TITULO]</w:t>
      </w:r>
    </w:p>
    <w:p w14:paraId="169828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Conectando Operador nos objetos</w:t>
      </w:r>
    </w:p>
    <w:p w14:paraId="66466CA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6C2C6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69486D3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AULA3_MODELO5_ETAPA3_5.png</w:t>
      </w:r>
    </w:p>
    <w:p w14:paraId="1A93785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67D01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AULA3_MODELO5_ETAPA3_6.png</w:t>
      </w:r>
    </w:p>
    <w:p w14:paraId="24B1EE9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591B0BA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AULA3_MODELO5_ETAPA3_7.png</w:t>
      </w:r>
    </w:p>
    <w:p w14:paraId="7D9B7F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5181DB4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AULA3_MODELO5_ETAPA3_8.png</w:t>
      </w:r>
    </w:p>
    <w:p w14:paraId="7DC5C82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79C2AB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AULA3_MODELO5_ETAPA3_9.png</w:t>
      </w:r>
    </w:p>
    <w:p w14:paraId="2D20020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FF9B17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18DDB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79FDBE7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QUE FICARÁ RESPONSÁVEL POR QUATRO ATIVIDADES:</w:t>
      </w:r>
    </w:p>
    <w:p w14:paraId="1681D6E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LEVAR AS PLACAS IMPRESSAS APROVADAS PARA O “ COMBINER: MONTAGEM ”;</w:t>
      </w:r>
    </w:p>
    <w:p w14:paraId="0E1DD10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REALIZAR A MONTAGEM DE CADA UMA DAS PLACAS;</w:t>
      </w:r>
    </w:p>
    <w:p w14:paraId="28E9D2F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LEVAR AS PLACAS DO “ COMBINER: MONTAGEM ” PARA O “ SEPARATOR: ACABAMENTO ”;</w:t>
      </w:r>
    </w:p>
    <w:p w14:paraId="2D4F0F2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 REALIZAR O ACABAMENTO DE CADA UMA DAS PLACAS</w:t>
      </w:r>
    </w:p>
    <w:p w14:paraId="4D04C7D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( aqui, utilize o conceito de preempção, para garantir a ida e acabamento de cada placa logo após ela ser montada )</w:t>
      </w:r>
    </w:p>
    <w:p w14:paraId="4B74902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1CAEF5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714D189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Operator – “OPERADOR_MONTAGEM_ACABAMENTO”</w:t>
      </w:r>
    </w:p>
    <w:p w14:paraId="35B59BA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Queue – “PLACAS_IMPRESSAS_APROVADAS”</w:t>
      </w:r>
    </w:p>
    <w:p w14:paraId="1321D32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Combiner – “MONTAGEM”</w:t>
      </w:r>
    </w:p>
    <w:p w14:paraId="13AE457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Separator – “ACABAMENTO”</w:t>
      </w:r>
    </w:p>
    <w:p w14:paraId="1FAB352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622F3F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[ACAO_MOUSE]</w:t>
      </w:r>
    </w:p>
    <w:p w14:paraId="05F6C3B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Conectar objetos na porta central (Atalho: Letra “S” do teclado - clicar no Operator e no Processor.)</w:t>
      </w:r>
    </w:p>
    <w:p w14:paraId="66BF340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Conforme orientado a seguir:</w:t>
      </w:r>
    </w:p>
    <w:p w14:paraId="503B9D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1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Operator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Queue: PLACAS_IMPRESSAS_APROVADAS</w:t>
      </w:r>
    </w:p>
    <w:p w14:paraId="1A0D712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2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Operator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Combiner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MONTAGEM</w:t>
      </w:r>
      <w:r w:rsidRPr="001D2EC9">
        <w:rPr>
          <w:rFonts w:ascii="Consolas" w:hAnsi="Consolas" w:hint="eastAsia"/>
          <w:sz w:val="19"/>
          <w:lang w:val="pt-BR"/>
        </w:rPr>
        <w:t>”</w:t>
      </w:r>
    </w:p>
    <w:p w14:paraId="10B9CBA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3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Operator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Separator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ACABAMENTO</w:t>
      </w:r>
      <w:r w:rsidRPr="001D2EC9">
        <w:rPr>
          <w:rFonts w:ascii="Consolas" w:hAnsi="Consolas" w:hint="eastAsia"/>
          <w:sz w:val="19"/>
          <w:lang w:val="pt-BR"/>
        </w:rPr>
        <w:t>”</w:t>
      </w:r>
    </w:p>
    <w:p w14:paraId="42C6257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97829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[OBSERVACAO]</w:t>
      </w:r>
    </w:p>
    <w:p w14:paraId="3D78F40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Obrigatoriamente, para correta sequência de execução do operador, deve-se utilizar a Preempção.</w:t>
      </w:r>
    </w:p>
    <w:p w14:paraId="64378ED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Conforme a Imagem 5 deste passo e presente na configuração do Separator - "ACABAMENTO"..</w:t>
      </w:r>
    </w:p>
    <w:p w14:paraId="426F61B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0559C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[PROPERTIES]</w:t>
      </w:r>
    </w:p>
    <w:p w14:paraId="5651805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[PORTS]</w:t>
      </w:r>
    </w:p>
    <w:p w14:paraId="0FB5055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[LETRA_VERMELHA] - Após a conexão, deve-se estar exibido da seguinte forma as portas de entrada do combiner: [FIM_LETRA_VERMELHA]</w:t>
      </w:r>
    </w:p>
    <w:p w14:paraId="2E9A808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84144B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[down_arrow.bmp] - Central Ports:</w:t>
      </w:r>
    </w:p>
    <w:p w14:paraId="7AF5BE2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1: OPERADOR_MONTAGEM_ACABAMENTO</w:t>
      </w:r>
    </w:p>
    <w:p w14:paraId="408CB54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1147B2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Para Queue – “PLACAS_IMPRESSAS_APROVADAS” + Combiner – “MONTAGEM”:</w:t>
      </w:r>
    </w:p>
    <w:p w14:paraId="39C47C4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[OUTPUT]</w:t>
      </w:r>
    </w:p>
    <w:p w14:paraId="41DF866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[CHECK] Use Transport:</w:t>
      </w:r>
    </w:p>
    <w:p w14:paraId="37331CF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current.centerObjects[1]</w:t>
      </w:r>
    </w:p>
    <w:p w14:paraId="3EEC096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0307E3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Para Combiner – “MONTAGEM”</w:t>
      </w:r>
    </w:p>
    <w:p w14:paraId="5F66013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[PROCESSOR]</w:t>
      </w:r>
    </w:p>
    <w:p w14:paraId="674A0FB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[CHECK] Use Operator</w:t>
      </w:r>
    </w:p>
    <w:p w14:paraId="1F49110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Operator:</w:t>
      </w:r>
    </w:p>
    <w:p w14:paraId="511F32E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current.centerObjects[1]</w:t>
      </w:r>
    </w:p>
    <w:p w14:paraId="34F191D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27442C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Para Separator – “ACABAMENTO”:</w:t>
      </w:r>
    </w:p>
    <w:p w14:paraId="313311E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[PROCESSOR]</w:t>
      </w:r>
    </w:p>
    <w:p w14:paraId="0F41BE0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[CHECK] Use Operator</w:t>
      </w:r>
    </w:p>
    <w:p w14:paraId="6824E6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Operator:</w:t>
      </w:r>
    </w:p>
    <w:p w14:paraId="6AA58DD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current.centerObjects[1]</w:t>
      </w:r>
    </w:p>
    <w:p w14:paraId="6C3F631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Preemption: Preempt Only</w:t>
      </w:r>
    </w:p>
    <w:p w14:paraId="56C88DF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66FA3FA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969A39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21A36EC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[ETAPA] Etapa 4 - Correção do deslocamento dos operadores</w:t>
      </w:r>
    </w:p>
    <w:p w14:paraId="3DF09F53" w14:textId="531CF637" w:rsidR="00887823" w:rsidRPr="001D2EC9" w:rsidRDefault="00887823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2B9AB9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Adicionando e configurando objeto</w:t>
      </w:r>
    </w:p>
    <w:p w14:paraId="67F9827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A10388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0B55463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AULA3_MODELO5_ETAPA4_1.png</w:t>
      </w:r>
    </w:p>
    <w:p w14:paraId="6173AE8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DFA74B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AULA3_MODELO5_ETAPA4_2.png</w:t>
      </w:r>
    </w:p>
    <w:p w14:paraId="7C5D436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0EF06C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AULA3_MODELO5_ETAPA4_3.png</w:t>
      </w:r>
    </w:p>
    <w:p w14:paraId="0CE4DE9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33BDA7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6A39B78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IMPORTANTE:</w:t>
      </w:r>
    </w:p>
    <w:p w14:paraId="43420F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OS OPERADORES NÃO PODERÃO PASSAR ATRAVÉS DAS MÁQUINAS, DAS ESTEIRAS, ETC.,</w:t>
      </w:r>
    </w:p>
    <w:p w14:paraId="584961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OU SEJA, OS OPERADORES DEVERÃO CONTORNAR OS OBJETOS QUE ESTARÃO EM SEU CAMINHO</w:t>
      </w:r>
    </w:p>
    <w:p w14:paraId="121E55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( utilize o recurso AStar</w:t>
      </w:r>
    </w:p>
    <w:p w14:paraId="30BA0E7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 não esqueça de desabilitar a visualização de Grid Bounds e Members )</w:t>
      </w:r>
    </w:p>
    <w:p w14:paraId="6CC988E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A95DD1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324E6BE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A* Navigation - Grid</w:t>
      </w:r>
    </w:p>
    <w:p w14:paraId="058D720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E5B4CF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[ACAO_MOUSE]</w:t>
      </w:r>
    </w:p>
    <w:p w14:paraId="2FA5110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Arraste o Grid para a posição desejada, e configure sua dimensão para cobrir a área pela qual o operador poderá percorrer.</w:t>
      </w:r>
    </w:p>
    <w:p w14:paraId="6A8A02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B88BF8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Depois abra a aba [view_tools.ico]Toolbox,</w:t>
      </w:r>
    </w:p>
    <w:p w14:paraId="5828D53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em seguida, dê um duplo clique em [astarnavigator.png] para abrir o AStar Navigator.</w:t>
      </w:r>
    </w:p>
    <w:p w14:paraId="318989A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471EB1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[OBSERVACAO]</w:t>
      </w:r>
    </w:p>
    <w:p w14:paraId="21547FA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 Grid pode cobrir uma área grande, mas o operador não irá percorrer a área inteira.</w:t>
      </w:r>
    </w:p>
    <w:p w14:paraId="41B259F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2328EA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[A*_NAVIGATOR]</w:t>
      </w:r>
    </w:p>
    <w:p w14:paraId="18979D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*SETUP*:</w:t>
      </w:r>
    </w:p>
    <w:p w14:paraId="0B8C673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Members:</w:t>
      </w:r>
    </w:p>
    <w:p w14:paraId="2460318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Selecione o(s) operador(es) que deseja que não atravessem objetos através do [eyedropper.png]</w:t>
      </w:r>
    </w:p>
    <w:p w14:paraId="1958B04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Depois selecione o(s) objeto(s) que deseja que o operador não atravesse, também através do [eyedropper.png]</w:t>
      </w:r>
    </w:p>
    <w:p w14:paraId="7A6F826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2E9EDB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OPERADOR_MONTAGEM_ACABAMENTO</w:t>
      </w:r>
    </w:p>
    <w:p w14:paraId="0350CED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MONTAGEM</w:t>
      </w:r>
    </w:p>
    <w:p w14:paraId="4E1C97C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ACABAMENTO</w:t>
      </w:r>
    </w:p>
    <w:p w14:paraId="39F8711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PLACAS_IMPRESSAS_APROVADAS</w:t>
      </w:r>
    </w:p>
    <w:p w14:paraId="0B1638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E79978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*VISUAL*</w:t>
      </w:r>
    </w:p>
    <w:p w14:paraId="49B684B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[UNCHECK] Show Grid Bounds</w:t>
      </w:r>
    </w:p>
    <w:p w14:paraId="7A0EFBC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[UNCHECK] Show Members</w:t>
      </w:r>
    </w:p>
    <w:p w14:paraId="2BDE1F8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36CE2F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034B5AC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CE51C6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E7D8024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[ETAPA] Resultados</w:t>
      </w:r>
    </w:p>
    <w:p w14:paraId="4191FFD7" w14:textId="1910AB5B" w:rsidR="00887823" w:rsidRPr="001D2EC9" w:rsidRDefault="00887823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FA9B3D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Checando performance do modelo simulado.</w:t>
      </w:r>
    </w:p>
    <w:p w14:paraId="4C64A22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BAEBA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0938302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AULA3_MODELO5_RESULTADOS_1.png</w:t>
      </w:r>
    </w:p>
    <w:p w14:paraId="4B9D36F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519A6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7A9D865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Quantidade expedida</w:t>
      </w:r>
    </w:p>
    <w:p w14:paraId="0837631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642 unidades</w:t>
      </w:r>
    </w:p>
    <w:p w14:paraId="4FE0442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A2DF0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Elaborar e interpretar os gráficos de estados</w:t>
      </w:r>
    </w:p>
    <w:p w14:paraId="2854355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PROCESSING</w:t>
      </w:r>
    </w:p>
    <w:p w14:paraId="418E29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IMPRESSORA_1: 58,87% ; IMPRESSORA_2: 60,35% ; TESTE: 51,36% ;</w:t>
      </w:r>
    </w:p>
    <w:p w14:paraId="05D58C7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MONTAGEM: 22,33% ; ACABAMENTO: 22,30%</w:t>
      </w:r>
    </w:p>
    <w:p w14:paraId="6C7A3CC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87A2A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[OBSERVACAO]</w:t>
      </w:r>
    </w:p>
    <w:p w14:paraId="71B7C85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Adicionar no Dashboard, no gráfico de estados, os objetos (Combiner e Separator) que foram criados e que estão em execução nesta aula (MONTAGEM + ACABAMENTO).</w:t>
      </w:r>
    </w:p>
    <w:p w14:paraId="328D7EE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806C821" w14:textId="244A9064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0DFAB1E3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82B9F59" w14:textId="435EE6A3" w:rsidR="001D2EC9" w:rsidRPr="001D2EC9" w:rsidRDefault="001D2EC9" w:rsidP="001D2EC9">
      <w:pPr>
        <w:pStyle w:val="Ttulo3"/>
        <w:rPr>
          <w:lang w:val="pt-BR"/>
        </w:rPr>
      </w:pPr>
      <w:r>
        <w:rPr>
          <w:lang w:val="pt-BR"/>
        </w:rPr>
        <w:t>3.2) Modelo 06</w:t>
      </w:r>
    </w:p>
    <w:p w14:paraId="6F41F43B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[ETAPA] Etapa 01 – Componentes específicos para cada modelo</w:t>
      </w:r>
    </w:p>
    <w:p w14:paraId="70E256E0" w14:textId="362BBA60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504371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Reconfigurando objeto</w:t>
      </w:r>
    </w:p>
    <w:p w14:paraId="465B5FD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A79780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60FF719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AULA3_MODELO6_ETAPA1_1.png</w:t>
      </w:r>
    </w:p>
    <w:p w14:paraId="42B5E37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56E4CA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AULA3_MODELO6_ETAPA1_2.png</w:t>
      </w:r>
    </w:p>
    <w:p w14:paraId="224935B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D9DBA7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5707480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PLACAS DO MODELO 1 RECEBERÃO COMPONENTES ESPECÍFICOS PARA O MODELO 1,</w:t>
      </w:r>
    </w:p>
    <w:p w14:paraId="4D63752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VINDOS DO “ QUEUE: COMPONENTES_CILINDROS_CHEIOS_MOD_1 ”,</w:t>
      </w:r>
    </w:p>
    <w:p w14:paraId="7B9365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com capacidade infinita )</w:t>
      </w:r>
    </w:p>
    <w:p w14:paraId="60B6B3C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POSICIONADO EM X = 57.00 ; Y = -10.00 ; Z = 0.00</w:t>
      </w:r>
    </w:p>
    <w:p w14:paraId="5C1CE9C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SERÃO CRIADOS 1.440 CILINDROS DE DIMENSÕES 0.25 x 0.25 x 0.25 NA COR VERDE,</w:t>
      </w:r>
    </w:p>
    <w:p w14:paraId="5C4198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QUE ENTRARÃO NESSE ESTOQUE APÓS 60 SEGUNDO DE INÍCIO DO TURNO</w:t>
      </w:r>
    </w:p>
    <w:p w14:paraId="5B913B4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mais uma vez, você deverá utilizar as funções send message + on message )</w:t>
      </w:r>
    </w:p>
    <w:p w14:paraId="6D9B33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624334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65D155A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Antes: Queue – “COMPONENTES_CILINDROS_CHEIOS”</w:t>
      </w:r>
    </w:p>
    <w:p w14:paraId="2AD006E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Depois: Queue – “COMPONENTES_CILINDROS_CHEIOS_MOD_1”</w:t>
      </w:r>
    </w:p>
    <w:p w14:paraId="09A5322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1817CB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F99AEE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5D79F8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t xml:space="preserve">On Reset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Send Message:</w:t>
      </w:r>
    </w:p>
    <w:p w14:paraId="7C0F95C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parameter 1: 1.440</w:t>
      </w:r>
    </w:p>
    <w:p w14:paraId="7CF27C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DAC13C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D7EB04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t xml:space="preserve">On Entry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Set Object color:</w:t>
      </w:r>
    </w:p>
    <w:p w14:paraId="103C58B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Color: Color.green</w:t>
      </w:r>
    </w:p>
    <w:p w14:paraId="76238F8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4D456F2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BC7026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[COLUNA]</w:t>
      </w:r>
    </w:p>
    <w:p w14:paraId="1CB47A0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lastRenderedPageBreak/>
        <w:t>[TITULO]</w:t>
      </w:r>
    </w:p>
    <w:p w14:paraId="52B9DFA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Copiando objeto</w:t>
      </w:r>
    </w:p>
    <w:p w14:paraId="3FC6726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1F6D4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3FAFF57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AULA3_MODELO6_ETAPA1_3.png</w:t>
      </w:r>
    </w:p>
    <w:p w14:paraId="5C67AFD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10D0AE8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AULA3_MODELO6_ETAPA1_4.png</w:t>
      </w:r>
    </w:p>
    <w:p w14:paraId="30C372F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51D467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F2619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53AA59A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PLACAS DO MODELO 2 RECEBERÃO COMPONENTES ESPECÍFICOS PARA O MODELO 2,</w:t>
      </w:r>
    </w:p>
    <w:p w14:paraId="493DC9C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VINDOS DO “ QUEUE: COMPONENTES_CILINDROS_CHEIOS_MOD_2 ”,</w:t>
      </w:r>
    </w:p>
    <w:p w14:paraId="627207D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com capacidade infinita )</w:t>
      </w:r>
    </w:p>
    <w:p w14:paraId="4BA4BB2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POSICIONADO EM X = 63.00 ; Y = -10.00 ; Z = 0.00</w:t>
      </w:r>
    </w:p>
    <w:p w14:paraId="09AD539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SERÃO CRIADOS 1.440 CILINDROS DE DIMENSÕES 0.25 x 0.25 x 0.25 NA COR AMARELA,</w:t>
      </w:r>
    </w:p>
    <w:p w14:paraId="596B873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QUE ENTRARÃO NESSE ESTOQUE APÓS 60 SEGUNDO DE INÍCIO DO TURNO</w:t>
      </w:r>
    </w:p>
    <w:p w14:paraId="0D2F22E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mais uma vez, você deverá utilizar as funções send message + on message )</w:t>
      </w:r>
    </w:p>
    <w:p w14:paraId="645A83D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F8057A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79AF49E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Queue – “COMPONENTES_CILINDROS_CHEIOS_MOD_2”</w:t>
      </w:r>
    </w:p>
    <w:p w14:paraId="54B3119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4B68C4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[ACAO_MOUSE]</w:t>
      </w:r>
    </w:p>
    <w:p w14:paraId="1A3018A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Conectar os objetos utilizando o comando de conexão. Como atalho, pressione a tecla “A” do teclado. </w:t>
      </w:r>
    </w:p>
    <w:p w14:paraId="422F3DA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Conforme orientado a seguir:</w:t>
      </w:r>
    </w:p>
    <w:p w14:paraId="295CE7D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t xml:space="preserve">Queue </w:t>
      </w:r>
      <w:r w:rsidRPr="00FA1BD5">
        <w:rPr>
          <w:rFonts w:ascii="Consolas" w:hAnsi="Consolas" w:hint="eastAsia"/>
          <w:sz w:val="19"/>
          <w:lang w:val="pt-BR"/>
        </w:rPr>
        <w:t>–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“</w:t>
      </w:r>
      <w:r w:rsidRPr="00FA1BD5">
        <w:rPr>
          <w:rFonts w:ascii="Consolas" w:hAnsi="Consolas" w:hint="eastAsia"/>
          <w:sz w:val="19"/>
          <w:lang w:val="pt-BR"/>
        </w:rPr>
        <w:t>COMPONENTES_CILINDROS_CHEIOS_MOD_2</w:t>
      </w:r>
      <w:r w:rsidRPr="00FA1BD5">
        <w:rPr>
          <w:rFonts w:ascii="Consolas" w:hAnsi="Consolas" w:hint="eastAsia"/>
          <w:sz w:val="19"/>
          <w:lang w:val="pt-BR"/>
        </w:rPr>
        <w:t>”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Combiner </w:t>
      </w:r>
      <w:r w:rsidRPr="00FA1BD5">
        <w:rPr>
          <w:rFonts w:ascii="Consolas" w:hAnsi="Consolas" w:hint="eastAsia"/>
          <w:sz w:val="19"/>
          <w:lang w:val="pt-BR"/>
        </w:rPr>
        <w:t>–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“</w:t>
      </w:r>
      <w:r w:rsidRPr="00FA1BD5">
        <w:rPr>
          <w:rFonts w:ascii="Consolas" w:hAnsi="Consolas" w:hint="eastAsia"/>
          <w:sz w:val="19"/>
          <w:lang w:val="pt-BR"/>
        </w:rPr>
        <w:t>MONTAGEM</w:t>
      </w:r>
      <w:r w:rsidRPr="00FA1BD5">
        <w:rPr>
          <w:rFonts w:ascii="Consolas" w:hAnsi="Consolas" w:hint="eastAsia"/>
          <w:sz w:val="19"/>
          <w:lang w:val="pt-BR"/>
        </w:rPr>
        <w:t>”</w:t>
      </w:r>
    </w:p>
    <w:p w14:paraId="6C37EBF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864450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79B9501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Utilize CTRL+C para copiar a Queue - "COMPONENTES_CILINDROS_CHEIOS_MOD_1" e CTRL+V para colar uma cópia em outro local do Mapa 3D. A cópia será criada já com as configurações da Queue original.</w:t>
      </w:r>
    </w:p>
    <w:p w14:paraId="5542A32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879E18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Deve-se então reposicionar e configurar a nova cópia com as suas singularidades.</w:t>
      </w:r>
    </w:p>
    <w:p w14:paraId="76CD505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D8F9C8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Após realizar a conexão, observa-se que no Combiner - "MONTAGEM" surge em Components List uma nova opção "From Inpurt Port 3".</w:t>
      </w:r>
    </w:p>
    <w:p w14:paraId="4974C42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F96EA1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B9F0B8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[VISUALS]</w:t>
      </w:r>
    </w:p>
    <w:p w14:paraId="1F8958F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 Mid6_small.png] X = 63.00 ; Y = -10.00 ; Z = 0.00</w:t>
      </w:r>
    </w:p>
    <w:p w14:paraId="7325B97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947FE1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29EC854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lastRenderedPageBreak/>
        <w:t xml:space="preserve">On Entry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Set Object color:</w:t>
      </w:r>
    </w:p>
    <w:p w14:paraId="71C1364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Color: Color.yellow</w:t>
      </w:r>
    </w:p>
    <w:p w14:paraId="1C4D157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43C78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9E943AE" w14:textId="5C029C74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[ETAPA] Etapa 02 – Regra de puxar utilizando Global Table</w:t>
      </w:r>
    </w:p>
    <w:p w14:paraId="120FBD06" w14:textId="00D3401D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24D6346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Criando Global Table</w:t>
      </w:r>
    </w:p>
    <w:p w14:paraId="48A4B36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718420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AULA3_MODELO6_ETAPA2_1.png</w:t>
      </w:r>
    </w:p>
    <w:p w14:paraId="74F03D7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3F73444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AULA3_MODELO6_ETAPA2_2.png</w:t>
      </w:r>
    </w:p>
    <w:p w14:paraId="440EC18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23A70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43CA52A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NESTE MODELO,</w:t>
      </w:r>
    </w:p>
    <w:p w14:paraId="43D114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AS PLACAS APROVADAS RECEBERÃO COMPONENTES</w:t>
      </w:r>
    </w:p>
    <w:p w14:paraId="470971F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DE “QUEUES: COMPONENTES_CILINDROS_CHEIOS” ESPECÍFICOS POR MODELO</w:t>
      </w:r>
    </w:p>
    <w:p w14:paraId="5064E3F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para isso, crie a “ GLOBAL TABLE: REGRA_PUXADA_COMPONENTES )</w:t>
      </w:r>
    </w:p>
    <w:p w14:paraId="498999F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E5B8B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0DECC9C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Combiner – “MONTAGEM”</w:t>
      </w:r>
    </w:p>
    <w:p w14:paraId="5004D99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Global Table – “REGRA_PUXADA_COMPONENTES”</w:t>
      </w:r>
    </w:p>
    <w:p w14:paraId="651B4B1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31CB32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[ACAO_MOUSE]</w:t>
      </w:r>
    </w:p>
    <w:p w14:paraId="5F10E9E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Abra a aba [view_tools.ico]Toolbox, clique em [PLUS] e selecione Global Table.</w:t>
      </w:r>
    </w:p>
    <w:p w14:paraId="26EA38D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293FFA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02C3783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Nomes das linhas e colunas são mostrados na Imagem 2 deste passo. Assim como os valores que devem ser inseridos.</w:t>
      </w:r>
    </w:p>
    <w:p w14:paraId="1FE6D76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5E36973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Cuidado principal é com os valores nas posições corretas dentro da Global Table, pois eles determinam qual e quantos cilindros de cada tipo serão enviados para cada placa impressa na montagem.</w:t>
      </w:r>
    </w:p>
    <w:p w14:paraId="685D481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28778B0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[GLOBAL_TABLE]</w:t>
      </w:r>
    </w:p>
    <w:p w14:paraId="305158D0" w14:textId="44C21D61" w:rsidR="00FA1BD5" w:rsidRDefault="00731431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[view_table.ico] GlobalTable1</w:t>
      </w:r>
    </w:p>
    <w:p w14:paraId="15200F4E" w14:textId="5B7930E5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[PROPERTIES]</w:t>
      </w:r>
    </w:p>
    <w:p w14:paraId="18261CB1" w14:textId="34F46961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[TABLE]</w:t>
      </w:r>
    </w:p>
    <w:p w14:paraId="3BC8FD1A" w14:textId="15C2CDBC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REGRA_PUXADA_COMPONENTES</w:t>
      </w:r>
    </w:p>
    <w:p w14:paraId="28A2AA9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ROWS: 2     COLUMNS: 2</w:t>
      </w:r>
    </w:p>
    <w:p w14:paraId="0377E63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29C665C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3C435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lastRenderedPageBreak/>
        <w:t>[COLUNA]</w:t>
      </w:r>
    </w:p>
    <w:p w14:paraId="11EF25B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[TITULO]</w:t>
      </w:r>
    </w:p>
    <w:p w14:paraId="1E8776B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Configurando objeto</w:t>
      </w:r>
    </w:p>
    <w:p w14:paraId="4DE10C2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D9C730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05F5061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AULA3_MODELO6_ETAPA2_3.png</w:t>
      </w:r>
    </w:p>
    <w:p w14:paraId="23F69B0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A762F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1E8C99B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Combiner – “MONTAGEM”</w:t>
      </w:r>
    </w:p>
    <w:p w14:paraId="12F2B2B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3BFD6A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19A7D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EDD4B2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t xml:space="preserve">[PLUS] On Entry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[PLUS] Update Combiner Component List With Labels:</w:t>
      </w:r>
    </w:p>
    <w:p w14:paraId="1A990C9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Table: [down_arrow.bmp] REGRA_PUXADA_COMPONENTES</w:t>
      </w:r>
    </w:p>
    <w:p w14:paraId="7C847BC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Label: "MODELO"</w:t>
      </w:r>
    </w:p>
    <w:p w14:paraId="018E793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1CCCB5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8A156F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97686B2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[ETAPA] Resultados</w:t>
      </w:r>
    </w:p>
    <w:p w14:paraId="51E7DA7F" w14:textId="46B62D74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31A44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Validando o modelo simulado.</w:t>
      </w:r>
    </w:p>
    <w:p w14:paraId="01D28E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A699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6350A68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Quantidade expedida</w:t>
      </w:r>
    </w:p>
    <w:p w14:paraId="281167D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642 unidades</w:t>
      </w:r>
    </w:p>
    <w:p w14:paraId="3EC8A53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27775E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Elaborar e interpretar os gráficos de estados</w:t>
      </w:r>
    </w:p>
    <w:p w14:paraId="2BF375A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PROCESSING</w:t>
      </w:r>
    </w:p>
    <w:p w14:paraId="35F5C49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IMPRESSORA_1: 58,87% ; IMPRESSORA_2: 60,35% ; TESTE: 51,36% ;</w:t>
      </w:r>
    </w:p>
    <w:p w14:paraId="30829E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MONTAGEM: 22,33% ; ACABAMENTO: 22,30%</w:t>
      </w:r>
    </w:p>
    <w:p w14:paraId="1E17E96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661DF3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43BC65A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Este modelo possui os mesmos resultados do modelo anterior, dado que só alterou o estoque de cilíndros de componentes,</w:t>
      </w:r>
    </w:p>
    <w:p w14:paraId="2D9434A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porém a dinâmica de montagem permaneceu a mesma.</w:t>
      </w:r>
    </w:p>
    <w:p w14:paraId="36E04C92" w14:textId="29F80DA6" w:rsidR="00F82B6D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B7C0477" w14:textId="77777777" w:rsidR="003D67C6" w:rsidRPr="001528EC" w:rsidRDefault="003D67C6" w:rsidP="001528EC">
      <w:pPr>
        <w:spacing w:after="0" w:line="360" w:lineRule="auto"/>
        <w:rPr>
          <w:rFonts w:ascii="Consolas" w:hAnsi="Consolas"/>
          <w:sz w:val="19"/>
        </w:rPr>
      </w:pPr>
    </w:p>
    <w:p w14:paraId="53577666" w14:textId="407B397A" w:rsidR="00623E83" w:rsidRDefault="00A96E96" w:rsidP="00A96E96">
      <w:pPr>
        <w:pStyle w:val="Ttulo1"/>
      </w:pPr>
      <w:r>
        <w:rPr>
          <w:rFonts w:ascii="Consolas" w:hAnsi="Consolas"/>
          <w:sz w:val="19"/>
        </w:rPr>
        <w:lastRenderedPageBreak/>
        <w:br/>
      </w:r>
      <w:r>
        <w:t>7. Checklist antes de enviar o Word</w:t>
      </w:r>
    </w:p>
    <w:p w14:paraId="5D65FC19" w14:textId="77777777" w:rsidR="00623E83" w:rsidRDefault="00000000">
      <w:pPr>
        <w:pStyle w:val="Commarcadores"/>
      </w:pPr>
      <w:r>
        <w:t>Cada etapa possui [ETAPA].</w:t>
      </w:r>
    </w:p>
    <w:p w14:paraId="2C852B24" w14:textId="77777777" w:rsidR="00623E83" w:rsidRDefault="00000000">
      <w:pPr>
        <w:pStyle w:val="Commarcadores"/>
      </w:pPr>
      <w:r>
        <w:t>Cada grupo de conteúdo está entre [COLUNA] e [FIM_COLUNA].</w:t>
      </w:r>
    </w:p>
    <w:p w14:paraId="0BD4D8AD" w14:textId="77777777" w:rsidR="00623E83" w:rsidRDefault="00000000">
      <w:pPr>
        <w:pStyle w:val="Commarcadores"/>
      </w:pPr>
      <w:r>
        <w:t>Cada coluna possui [TITULO].</w:t>
      </w:r>
    </w:p>
    <w:p w14:paraId="7F891B18" w14:textId="77777777" w:rsidR="00623E83" w:rsidRDefault="00000000">
      <w:pPr>
        <w:pStyle w:val="Commarcadores"/>
      </w:pPr>
      <w:r>
        <w:t>Os prints seguem AULAW_MODELOX_ETAPAY_Z.</w:t>
      </w:r>
    </w:p>
    <w:p w14:paraId="49E1550A" w14:textId="77777777" w:rsidR="00623E83" w:rsidRDefault="00000000">
      <w:pPr>
        <w:pStyle w:val="Commarcadores"/>
      </w:pPr>
      <w:r>
        <w:t>O roteiro está em [ROTEIRO].</w:t>
      </w:r>
    </w:p>
    <w:p w14:paraId="64883B12" w14:textId="77777777" w:rsidR="00623E83" w:rsidRDefault="00000000">
      <w:pPr>
        <w:pStyle w:val="Commarcadores"/>
      </w:pPr>
      <w:r>
        <w:t>Objeto, caminho, ação do mouse e observação não recebem [+].</w:t>
      </w:r>
    </w:p>
    <w:p w14:paraId="594F0498" w14:textId="77777777" w:rsidR="00623E83" w:rsidRDefault="00000000">
      <w:pPr>
        <w:pStyle w:val="Commarcadores"/>
      </w:pPr>
      <w:r>
        <w:t>Somente propriedades/abas do FlexSim que correspondem a seções do painel Properties recebem o marcador |+| no site. Exemplos: Name, Visuals, Queue, Source, Processor, Ports, Triggers e Output. No Word, essas informações devem ser identificadas pelos marcadores específicos, como [NOME], [VISUALS], [QUEUE], [SOURCE], [PROCESSOR], [PORTS], [TRIGGERS] e [OUTPUT].</w:t>
      </w:r>
    </w:p>
    <w:p w14:paraId="47701A01" w14:textId="77777777" w:rsidR="00623E83" w:rsidRDefault="00000000">
      <w:pPr>
        <w:pStyle w:val="Commarcadores"/>
      </w:pPr>
      <w:r>
        <w:t>Não há mais de duas colunas previstas para uma mesma linha; os prints seguem automaticamente a regra de organização definida na seção 4.6.</w:t>
      </w:r>
    </w:p>
    <w:p w14:paraId="32A26996" w14:textId="77777777" w:rsidR="00623E83" w:rsidRDefault="00000000">
      <w:pPr>
        <w:pStyle w:val="Commarcadores"/>
      </w:pPr>
      <w:r>
        <w:t>Não foram colocadas instruções de cores, fontes, largura ou estilo no conteúdo.</w:t>
      </w:r>
    </w:p>
    <w:sectPr w:rsidR="00623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3" o:spid="_x0000_i1025" type="#_x0000_t75" alt="Marca de seleção estrutura de tópicos" style="width:12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" o:bullet="t">
        <v:imagedata r:id="rId1" o:title="" croptop="-10986f" cropbottom="-13637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D2DBA"/>
    <w:multiLevelType w:val="hybridMultilevel"/>
    <w:tmpl w:val="D9AC32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34E5B"/>
    <w:multiLevelType w:val="hybridMultilevel"/>
    <w:tmpl w:val="2E305176"/>
    <w:lvl w:ilvl="0" w:tplc="960A6C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C5346"/>
    <w:multiLevelType w:val="hybridMultilevel"/>
    <w:tmpl w:val="CDF4C7D6"/>
    <w:lvl w:ilvl="0" w:tplc="E08629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7CB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30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0CC7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0CA7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6EF1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182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FCE3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1C5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1F50BE5"/>
    <w:multiLevelType w:val="hybridMultilevel"/>
    <w:tmpl w:val="2E30517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7383">
    <w:abstractNumId w:val="8"/>
  </w:num>
  <w:num w:numId="2" w16cid:durableId="1561939116">
    <w:abstractNumId w:val="6"/>
  </w:num>
  <w:num w:numId="3" w16cid:durableId="517814232">
    <w:abstractNumId w:val="5"/>
  </w:num>
  <w:num w:numId="4" w16cid:durableId="2005931952">
    <w:abstractNumId w:val="4"/>
  </w:num>
  <w:num w:numId="5" w16cid:durableId="1410804646">
    <w:abstractNumId w:val="7"/>
  </w:num>
  <w:num w:numId="6" w16cid:durableId="2090957750">
    <w:abstractNumId w:val="3"/>
  </w:num>
  <w:num w:numId="7" w16cid:durableId="1730612692">
    <w:abstractNumId w:val="2"/>
  </w:num>
  <w:num w:numId="8" w16cid:durableId="1219393182">
    <w:abstractNumId w:val="1"/>
  </w:num>
  <w:num w:numId="9" w16cid:durableId="239826096">
    <w:abstractNumId w:val="0"/>
  </w:num>
  <w:num w:numId="10" w16cid:durableId="1702247056">
    <w:abstractNumId w:val="11"/>
  </w:num>
  <w:num w:numId="11" w16cid:durableId="1068307195">
    <w:abstractNumId w:val="9"/>
  </w:num>
  <w:num w:numId="12" w16cid:durableId="204800691">
    <w:abstractNumId w:val="10"/>
  </w:num>
  <w:num w:numId="13" w16cid:durableId="1860044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0C"/>
    <w:rsid w:val="00034616"/>
    <w:rsid w:val="00036554"/>
    <w:rsid w:val="0006063C"/>
    <w:rsid w:val="000A3290"/>
    <w:rsid w:val="000A3974"/>
    <w:rsid w:val="000C1245"/>
    <w:rsid w:val="000D14C2"/>
    <w:rsid w:val="00102254"/>
    <w:rsid w:val="0015074B"/>
    <w:rsid w:val="001528EC"/>
    <w:rsid w:val="001A4F6A"/>
    <w:rsid w:val="001B6BBB"/>
    <w:rsid w:val="001C04B3"/>
    <w:rsid w:val="001D2EC9"/>
    <w:rsid w:val="001E74F2"/>
    <w:rsid w:val="001F7DC5"/>
    <w:rsid w:val="00204043"/>
    <w:rsid w:val="00214D03"/>
    <w:rsid w:val="00241FAF"/>
    <w:rsid w:val="00243412"/>
    <w:rsid w:val="00256E49"/>
    <w:rsid w:val="0026020A"/>
    <w:rsid w:val="0028127A"/>
    <w:rsid w:val="0029639D"/>
    <w:rsid w:val="002C1023"/>
    <w:rsid w:val="002C535A"/>
    <w:rsid w:val="002F1A73"/>
    <w:rsid w:val="003006C4"/>
    <w:rsid w:val="00305A48"/>
    <w:rsid w:val="00311781"/>
    <w:rsid w:val="003123CB"/>
    <w:rsid w:val="00326F90"/>
    <w:rsid w:val="00350300"/>
    <w:rsid w:val="003504BA"/>
    <w:rsid w:val="0036792B"/>
    <w:rsid w:val="0037157F"/>
    <w:rsid w:val="00382FA3"/>
    <w:rsid w:val="00397B01"/>
    <w:rsid w:val="003D67C6"/>
    <w:rsid w:val="003F714D"/>
    <w:rsid w:val="00401D45"/>
    <w:rsid w:val="00411561"/>
    <w:rsid w:val="004345A2"/>
    <w:rsid w:val="0044036D"/>
    <w:rsid w:val="00450069"/>
    <w:rsid w:val="00451178"/>
    <w:rsid w:val="004757E7"/>
    <w:rsid w:val="0047580A"/>
    <w:rsid w:val="00476CEA"/>
    <w:rsid w:val="00487196"/>
    <w:rsid w:val="004905A2"/>
    <w:rsid w:val="004A3BEC"/>
    <w:rsid w:val="004C20A0"/>
    <w:rsid w:val="004F7711"/>
    <w:rsid w:val="00545518"/>
    <w:rsid w:val="005503FC"/>
    <w:rsid w:val="00583588"/>
    <w:rsid w:val="005A0E1C"/>
    <w:rsid w:val="005B66B2"/>
    <w:rsid w:val="005C74D6"/>
    <w:rsid w:val="005E7230"/>
    <w:rsid w:val="005F1170"/>
    <w:rsid w:val="005F1D59"/>
    <w:rsid w:val="006034AF"/>
    <w:rsid w:val="0061224F"/>
    <w:rsid w:val="00620632"/>
    <w:rsid w:val="00623E44"/>
    <w:rsid w:val="00623E83"/>
    <w:rsid w:val="0064412E"/>
    <w:rsid w:val="00653BE2"/>
    <w:rsid w:val="00656337"/>
    <w:rsid w:val="00684DCD"/>
    <w:rsid w:val="006A523C"/>
    <w:rsid w:val="006F0731"/>
    <w:rsid w:val="006F55D4"/>
    <w:rsid w:val="006F767C"/>
    <w:rsid w:val="00712AFF"/>
    <w:rsid w:val="007132AE"/>
    <w:rsid w:val="00715644"/>
    <w:rsid w:val="00725972"/>
    <w:rsid w:val="00731431"/>
    <w:rsid w:val="007369C5"/>
    <w:rsid w:val="007501A3"/>
    <w:rsid w:val="00771FF3"/>
    <w:rsid w:val="00784FCA"/>
    <w:rsid w:val="007D400A"/>
    <w:rsid w:val="007E60E2"/>
    <w:rsid w:val="007F54D9"/>
    <w:rsid w:val="00811002"/>
    <w:rsid w:val="00817245"/>
    <w:rsid w:val="00837BBB"/>
    <w:rsid w:val="00846921"/>
    <w:rsid w:val="00855CD8"/>
    <w:rsid w:val="0087054B"/>
    <w:rsid w:val="00880FD4"/>
    <w:rsid w:val="00887823"/>
    <w:rsid w:val="008940F5"/>
    <w:rsid w:val="008C4648"/>
    <w:rsid w:val="00930F1B"/>
    <w:rsid w:val="00931D5C"/>
    <w:rsid w:val="00953440"/>
    <w:rsid w:val="00964889"/>
    <w:rsid w:val="00964CF1"/>
    <w:rsid w:val="009B1092"/>
    <w:rsid w:val="009D3182"/>
    <w:rsid w:val="009D7833"/>
    <w:rsid w:val="009E1308"/>
    <w:rsid w:val="00A305E7"/>
    <w:rsid w:val="00A40287"/>
    <w:rsid w:val="00A96E96"/>
    <w:rsid w:val="00AA1D8D"/>
    <w:rsid w:val="00AA6A71"/>
    <w:rsid w:val="00B4428C"/>
    <w:rsid w:val="00B44661"/>
    <w:rsid w:val="00B462D3"/>
    <w:rsid w:val="00B47730"/>
    <w:rsid w:val="00B75380"/>
    <w:rsid w:val="00B83927"/>
    <w:rsid w:val="00B9685C"/>
    <w:rsid w:val="00BB79A9"/>
    <w:rsid w:val="00BC5BD4"/>
    <w:rsid w:val="00BC62CF"/>
    <w:rsid w:val="00BD28D2"/>
    <w:rsid w:val="00BE71E5"/>
    <w:rsid w:val="00BF282D"/>
    <w:rsid w:val="00C22ECA"/>
    <w:rsid w:val="00C44D0C"/>
    <w:rsid w:val="00C56239"/>
    <w:rsid w:val="00C70EF7"/>
    <w:rsid w:val="00C722FE"/>
    <w:rsid w:val="00C741C0"/>
    <w:rsid w:val="00C82265"/>
    <w:rsid w:val="00C84532"/>
    <w:rsid w:val="00C91157"/>
    <w:rsid w:val="00CB0664"/>
    <w:rsid w:val="00CD3689"/>
    <w:rsid w:val="00D140E5"/>
    <w:rsid w:val="00D23943"/>
    <w:rsid w:val="00D31567"/>
    <w:rsid w:val="00D4178A"/>
    <w:rsid w:val="00D67380"/>
    <w:rsid w:val="00D842E2"/>
    <w:rsid w:val="00DC1F79"/>
    <w:rsid w:val="00DC28AB"/>
    <w:rsid w:val="00DF44F3"/>
    <w:rsid w:val="00E049B1"/>
    <w:rsid w:val="00E36A67"/>
    <w:rsid w:val="00E43CF2"/>
    <w:rsid w:val="00E60C80"/>
    <w:rsid w:val="00F31696"/>
    <w:rsid w:val="00F476DE"/>
    <w:rsid w:val="00F64E0B"/>
    <w:rsid w:val="00F82B6D"/>
    <w:rsid w:val="00FA0413"/>
    <w:rsid w:val="00FA1BD5"/>
    <w:rsid w:val="00FB3524"/>
    <w:rsid w:val="00FB6F9B"/>
    <w:rsid w:val="00FB73CD"/>
    <w:rsid w:val="00FC693F"/>
    <w:rsid w:val="00FD3FCE"/>
    <w:rsid w:val="00FE2B13"/>
    <w:rsid w:val="00FF2677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5B7B8"/>
  <w14:defaultImageDpi w14:val="300"/>
  <w15:docId w15:val="{76F5AB4A-513B-49E2-ADEF-B05EF9A1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2774</TotalTime>
  <Pages>66</Pages>
  <Words>9907</Words>
  <Characters>53504</Characters>
  <Application>Microsoft Office Word</Application>
  <DocSecurity>0</DocSecurity>
  <Lines>445</Lines>
  <Paragraphs>126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vitor nogueira</cp:lastModifiedBy>
  <cp:revision>50</cp:revision>
  <dcterms:created xsi:type="dcterms:W3CDTF">2013-12-23T23:15:00Z</dcterms:created>
  <dcterms:modified xsi:type="dcterms:W3CDTF">2026-09-21T22:06:00Z</dcterms:modified>
  <cp:category/>
</cp:coreProperties>
</file>