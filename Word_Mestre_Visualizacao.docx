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tulo1"/>
      </w:pPr>
      <w:r>
        <w:t xml:space="preserve">Word-Mestre — Visualizacao (gerado automaticamente a partir de Word_Mestre.md)</w:t>
      </w:r>
    </w:p>
    <w:p>
      <w:r>
        <w:t xml:space="preserve">Este documento e SOMENTE PARA LEITURA. Para editar o conteudo, edite Word_Mestre.md no VS Code e rode Gerar_Site.bat de novo.</w:t>
      </w:r>
    </w:p>
    <w:p>
      <w:pPr>
        <w:pStyle w:val="Ttulo2"/>
      </w:pPr>
      <w:r>
        <w:t xml:space="preserve">1) Aula 01</w:t>
      </w:r>
    </w:p>
    <w:p>
      <w:pPr>
        <w:pStyle w:val="Ttulo3"/>
      </w:pPr>
      <w:r>
        <w:t xml:space="preserve">1.1) Modelo 01</w:t>
      </w:r>
    </w:p>
    <w:p>
      <w:r>
        <w:t xml:space="preserve">[ETAPA] Etapa 01 - Chegada de placas virgens ao modelo.</w:t>
      </w:r>
    </w:p>
    <w:p>
      <w:r>
        <w:t xml:space="preserve">[COLUNA]</w:t>
      </w:r>
    </w:p>
    <w:p>
      <w:r>
        <w:t xml:space="preserve">[TITULO]</w:t>
      </w:r>
    </w:p>
    <w:p>
      <w:r>
        <w:t xml:space="preserve">Adicionando objeto</w:t>
      </w:r>
    </w:p>
    <w:p/>
    <w:p>
      <w:r>
        <w:t xml:space="preserve">[PRINT]</w:t>
      </w:r>
    </w:p>
    <w:p>
      <w:r>
        <w:t xml:space="preserve">AULA1_MODELO1_ETAPA1_1.png</w:t>
      </w:r>
    </w:p>
    <w:p/>
    <w:p>
      <w:r>
        <w:t xml:space="preserve">[ROTEIRO]</w:t>
      </w:r>
    </w:p>
    <w:p>
      <w:r>
        <w:t xml:space="preserve">NESTE PRIMEIRO MODELO,</w:t>
      </w:r>
    </w:p>
    <w:p>
      <w:r>
        <w:t xml:space="preserve">PLACAS VIRGENS CHEGAM PELO SOURCE.</w:t>
      </w:r>
    </w:p>
    <w:p/>
    <w:p/>
    <w:p>
      <w:r>
        <w:t xml:space="preserve">[OBJETO]</w:t>
      </w:r>
    </w:p>
    <w:p>
      <w:r>
        <w:t xml:space="preserve">Source</w:t>
      </w:r>
    </w:p>
    <w:p/>
    <w:p>
      <w:r>
        <w:t xml:space="preserve">[CAMINHO]</w:t>
      </w:r>
    </w:p>
    <w:p>
      <w:r>
        <w:t xml:space="preserve">Barra da Esquerda → Library (Biblioteca) → Fixed Resources (Recursos fixos) → Source.</w:t>
      </w:r>
    </w:p>
    <w:p/>
    <w:p>
      <w:r>
        <w:t xml:space="preserve">[ACAO_MOUSE]</w:t>
      </w:r>
    </w:p>
    <w:p>
      <w:r>
        <w:t xml:space="preserve">Clique e mantenha pressionado o botão esquerdo do mouse sobre o objeto e arraste-o até o local desejado no Mapa 3D.</w:t>
      </w:r>
    </w:p>
    <w:p/>
    <w:p>
      <w:r>
        <w:t xml:space="preserve">Como alternativa, clique uma vez com o botão esquerdo para selecionar o objeto e, em seguida, clique novamente no local desejado do Mapa 3D para adicioná-lo.</w:t>
      </w:r>
    </w:p>
    <w:p/>
    <w:p>
      <w:r>
        <w:t xml:space="preserve">[OBSERVACAO]</w:t>
      </w:r>
    </w:p>
    <w:p>
      <w:r>
        <w:t xml:space="preserve">Ao utilizar a segunda forma, o objeto permanece selecionado após ser adicionado. Dessa maneira, você pode clicar em outros locais do Mapa 3D para inserir rapidamente outros objetos do mesmo tipo.</w:t>
      </w:r>
    </w:p>
    <w:p>
      <w:r>
        <w:t xml:space="preserve">[FIM_COLUNA]</w:t>
      </w:r>
    </w:p>
    <w:p/>
    <w:p>
      <w:r>
        <w:t xml:space="preserve">[COLUNA]</w:t>
      </w:r>
    </w:p>
    <w:p>
      <w:r>
        <w:t xml:space="preserve">[TITULO]</w:t>
      </w:r>
    </w:p>
    <w:p>
      <w:r>
        <w:t xml:space="preserve">Configurando chegada das placas ao modelo</w:t>
      </w:r>
    </w:p>
    <w:p/>
    <w:p>
      <w:r>
        <w:t xml:space="preserve">[PRINT]</w:t>
      </w:r>
    </w:p>
    <w:p>
      <w:r>
        <w:t xml:space="preserve">AULA1_MODELO1_ETAPA1_2.png</w:t>
      </w:r>
    </w:p>
    <w:p/>
    <w:p>
      <w:r>
        <w:t xml:space="preserve">[ROTEIRO]</w:t>
      </w:r>
    </w:p>
    <w:p>
      <w:r>
        <w:t xml:space="preserve">“SOURCE: CHEGADA_PLACAS_VIRGENS”:</w:t>
      </w:r>
    </w:p>
    <w:p>
      <w:r>
        <w:t xml:space="preserve">POSICIONADO EM:</w:t>
      </w:r>
    </w:p>
    <w:p>
      <w:r>
        <w:t xml:space="preserve">X = 0.00 ; Y = 0.00 ; Z = 0.00</w:t>
      </w:r>
    </w:p>
    <w:p>
      <w:r>
        <w:t xml:space="preserve">ESSAS CHEGADAS OCORREM EM INTERVALOS DE 10 s A PARTIR DE t = 0</w:t>
      </w:r>
    </w:p>
    <w:p/>
    <w:p>
      <w:r>
        <w:t xml:space="preserve">[OBJETO]</w:t>
      </w:r>
    </w:p>
    <w:p>
      <w:r>
        <w:t xml:space="preserve">Source – “CHEGADA_PLACAS_VIRGENS”</w:t>
      </w:r>
    </w:p>
    <w:p/>
    <w:p>
      <w:r>
        <w:t xml:space="preserve">[ACAO_MOUSE]</w:t>
      </w:r>
    </w:p>
    <w:p>
      <w:r>
        <w:t xml:space="preserve">Para abrir as propriedades do objeto, clique sobre ele com o botão esquerdo do mouse ou clique duas vezes com o botão esquerdo do mouse.</w:t>
      </w:r>
    </w:p>
    <w:p/>
    <w:p>
      <w:r>
        <w:t xml:space="preserve">[PROPERTIES]</w:t>
      </w:r>
    </w:p>
    <w:p>
      <w:r>
        <w:t xml:space="preserve">[NOME]</w:t>
      </w:r>
    </w:p>
    <w:p>
      <w:r>
        <w:t xml:space="preserve">CHEGADA_PLACAS_VIRGENS</w:t>
      </w:r>
    </w:p>
    <w:p/>
    <w:p>
      <w:r>
        <w:t xml:space="preserve">[VISUALS]</w:t>
      </w:r>
    </w:p>
    <w:p>
      <w:r>
        <w:t xml:space="preserve">[Mid6_small.png] X = 0.00 ; Y = 0.00 ; Z = 0.00</w:t>
      </w:r>
    </w:p>
    <w:p/>
    <w:p>
      <w:r>
        <w:t xml:space="preserve">[SOURCE]</w:t>
      </w:r>
    </w:p>
    <w:p>
      <w:r>
        <w:t xml:space="preserve">Arrival Style: Inter-Arrival Time</w:t>
      </w:r>
    </w:p>
    <w:p>
      <w:r>
        <w:t xml:space="preserve">[CHECK] Arrival at time 0</w:t>
      </w:r>
    </w:p>
    <w:p>
      <w:r>
        <w:t xml:space="preserve">Inter-Arrival Time: 10 s</w:t>
      </w:r>
    </w:p>
    <w:p/>
    <w:p>
      <w:r>
        <w:t xml:space="preserve">[FIM_COLUNA]</w:t>
      </w:r>
    </w:p>
    <w:p/>
    <w:p/>
    <w:p>
      <w:r>
        <w:t xml:space="preserve">[ETAPA] Etapa 02 – Fila/Estoque das Placas Virgens</w:t>
      </w:r>
    </w:p>
    <w:p>
      <w:r>
        <w:t xml:space="preserve">[COLUNA]</w:t>
      </w:r>
    </w:p>
    <w:p>
      <w:r>
        <w:t xml:space="preserve">[TITULO]</w:t>
      </w:r>
    </w:p>
    <w:p>
      <w:r>
        <w:t xml:space="preserve">Adicionando objeto</w:t>
      </w:r>
    </w:p>
    <w:p/>
    <w:p>
      <w:r>
        <w:t xml:space="preserve">[PRINT]</w:t>
      </w:r>
    </w:p>
    <w:p>
      <w:r>
        <w:t xml:space="preserve">AULA1_MODELO1_ETAPA2_1.png</w:t>
      </w:r>
    </w:p>
    <w:p/>
    <w:p>
      <w:r>
        <w:t xml:space="preserve">[ROTEIRO]</w:t>
      </w:r>
    </w:p>
    <w:p>
      <w:r>
        <w:t xml:space="preserve">APÓS ENTRAREM NO SISTEMA,</w:t>
      </w:r>
    </w:p>
    <w:p>
      <w:r>
        <w:t xml:space="preserve">AS PLACAS VÃO PARA UMA QUEUE.</w:t>
      </w:r>
    </w:p>
    <w:p/>
    <w:p>
      <w:r>
        <w:t xml:space="preserve">[OBJETO]</w:t>
      </w:r>
    </w:p>
    <w:p>
      <w:r>
        <w:t xml:space="preserve">Queue</w:t>
      </w:r>
    </w:p>
    <w:p/>
    <w:p>
      <w:r>
        <w:t xml:space="preserve">[CAMINHO]</w:t>
      </w:r>
    </w:p>
    <w:p>
      <w:r>
        <w:t xml:space="preserve">Barra da Esquerda → Library (Biblioteca) → Fixed Resources (Recursos fixos) → Queue.</w:t>
      </w:r>
    </w:p>
    <w:p/>
    <w:p>
      <w:r>
        <w:t xml:space="preserve">[ACAO_MOUSE]</w:t>
      </w:r>
    </w:p>
    <w:p>
      <w:r>
        <w:t xml:space="preserve">Clique e mantenha pressionado o botão esquerdo do mouse sobre o objeto e arraste-o até o local desejado no Mapa 3D.</w:t>
      </w:r>
    </w:p>
    <w:p/>
    <w:p>
      <w:r>
        <w:t xml:space="preserve">Como alternativa, clique uma vez com o botão esquerdo para selecionar o objeto e, em seguida, clique novamente no local desejado do Mapa 3D para adicioná-lo.</w:t>
      </w:r>
    </w:p>
    <w:p/>
    <w:p>
      <w:r>
        <w:t xml:space="preserve">[OBSERVACAO]</w:t>
      </w:r>
    </w:p>
    <w:p>
      <w:r>
        <w:t xml:space="preserve">Ao utilizar a segunda forma, o objeto permanece selecionado após ser adicionado. Dessa maneira, você pode clicar em outros locais do Mapa 3D para inserir rapidamente outros objetos do mesmo tipo.</w:t>
      </w:r>
    </w:p>
    <w:p>
      <w:r>
        <w:t xml:space="preserve">[FIM_COLUNA]</w:t>
      </w:r>
    </w:p>
    <w:p/>
    <w:p>
      <w:r>
        <w:t xml:space="preserve">[COLUNA]</w:t>
      </w:r>
    </w:p>
    <w:p>
      <w:r>
        <w:t xml:space="preserve">[TITULO]</w:t>
      </w:r>
    </w:p>
    <w:p>
      <w:r>
        <w:t xml:space="preserve">Configurando estoque de placas virgens</w:t>
      </w:r>
    </w:p>
    <w:p/>
    <w:p>
      <w:r>
        <w:t xml:space="preserve">[PRINT]</w:t>
      </w:r>
    </w:p>
    <w:p>
      <w:r>
        <w:t xml:space="preserve">AULA1_MODELO1_ETAPA2_2.png</w:t>
      </w:r>
    </w:p>
    <w:p/>
    <w:p>
      <w:r>
        <w:t xml:space="preserve">[ROTEIRO]</w:t>
      </w:r>
    </w:p>
    <w:p>
      <w:r>
        <w:t xml:space="preserve">“QUEUE: PLACAS_VIRGENS”:</w:t>
      </w:r>
    </w:p>
    <w:p>
      <w:r>
        <w:t xml:space="preserve">CAPACIDADE INFINITA.</w:t>
      </w:r>
    </w:p>
    <w:p>
      <w:r>
        <w:t xml:space="preserve">POSICIONADO EM:</w:t>
      </w:r>
    </w:p>
    <w:p>
      <w:r>
        <w:t xml:space="preserve">X = 10.00 ; Y = 0.00 ; Z = 0.00</w:t>
      </w:r>
    </w:p>
    <w:p>
      <w:r>
        <w:t xml:space="preserve">ESSAS CHEGADAS OCORREM EM INTERVALOS DE 10 s A PARTIR DE t = 0</w:t>
      </w:r>
    </w:p>
    <w:p/>
    <w:p>
      <w:r>
        <w:t xml:space="preserve">[OBJETO]</w:t>
      </w:r>
    </w:p>
    <w:p>
      <w:r>
        <w:t xml:space="preserve">Queue – “PLACAS_VIRGENS”</w:t>
      </w:r>
    </w:p>
    <w:p/>
    <w:p>
      <w:r>
        <w:t xml:space="preserve">[ACAO_MOUSE]</w:t>
      </w:r>
    </w:p>
    <w:p>
      <w:r>
        <w:t xml:space="preserve">Conectar os objetos utilizando o comando de conexão. Como atalho, pressione a tecla “A” do teclado. Em seguida, clique primeiro no Source e depois na Queue.</w:t>
      </w:r>
    </w:p>
    <w:p/>
    <w:p>
      <w:r>
        <w:t xml:space="preserve">[PROPERTIES]</w:t>
      </w:r>
    </w:p>
    <w:p>
      <w:r>
        <w:t xml:space="preserve">[NOME]</w:t>
      </w:r>
    </w:p>
    <w:p>
      <w:r>
        <w:t xml:space="preserve">PLACAS_VIRGENS</w:t>
      </w:r>
    </w:p>
    <w:p/>
    <w:p>
      <w:r>
        <w:t xml:space="preserve">[VISUALS]</w:t>
      </w:r>
    </w:p>
    <w:p>
      <w:r>
        <w:t xml:space="preserve">[Mid6_small.png] X = 10.00 ; Y = 0.00 ; Z = 0.00</w:t>
      </w:r>
    </w:p>
    <w:p/>
    <w:p>
      <w:r>
        <w:t xml:space="preserve">[QUEUE]</w:t>
      </w:r>
    </w:p>
    <w:p>
      <w:r>
        <w:t xml:space="preserve">Max Content = 1000000</w:t>
      </w:r>
    </w:p>
    <w:p/>
    <w:p>
      <w:r>
        <w:t xml:space="preserve">[FIM_COLUNA]</w:t>
      </w:r>
    </w:p>
    <w:p/>
    <w:p/>
    <w:p>
      <w:r>
        <w:t xml:space="preserve">[ETAPA] Etapa 03 – Diferentes modelos de Placas Virgens</w:t>
      </w:r>
    </w:p>
    <w:p>
      <w:r>
        <w:t xml:space="preserve">[COLUNA]</w:t>
      </w:r>
    </w:p>
    <w:p>
      <w:r>
        <w:t xml:space="preserve">[TITULO]</w:t>
      </w:r>
    </w:p>
    <w:p>
      <w:r>
        <w:t xml:space="preserve">Configurando modelos de placas virgens</w:t>
      </w:r>
    </w:p>
    <w:p/>
    <w:p>
      <w:r>
        <w:t xml:space="preserve">[PRINT]</w:t>
      </w:r>
    </w:p>
    <w:p>
      <w:r>
        <w:t xml:space="preserve">AULA1_MODELO1_ETAPA3_1.png</w:t>
      </w:r>
    </w:p>
    <w:p>
      <w:r>
        <w:t xml:space="preserve">[PRINT]</w:t>
      </w:r>
    </w:p>
    <w:p>
      <w:r>
        <w:t xml:space="preserve">AULA1_MODELO1_ETAPA3_2.png</w:t>
      </w:r>
    </w:p>
    <w:p/>
    <w:p>
      <w:r>
        <w:t xml:space="preserve">[ROTEIRO]</w:t>
      </w:r>
    </w:p>
    <w:p>
      <w:r>
        <w:t xml:space="preserve">CHEGAM DOIS MODELOS DIFERENTES,</w:t>
      </w:r>
    </w:p>
    <w:p>
      <w:r>
        <w:t xml:space="preserve">ALEATORIAMENTE NA MESMA PROPORÇÃO</w:t>
      </w:r>
    </w:p>
    <w:p>
      <w:r>
        <w:t xml:space="preserve">MODELOS E COLOCAÇÕES:</w:t>
      </w:r>
    </w:p>
    <w:p>
      <w:r>
        <w:t xml:space="preserve">1 – GREEN; 2 - YELLOW</w:t>
      </w:r>
    </w:p>
    <w:p/>
    <w:p>
      <w:r>
        <w:t xml:space="preserve">[OBJETO]</w:t>
      </w:r>
    </w:p>
    <w:p>
      <w:r>
        <w:t xml:space="preserve">Source – CHEGADAS_PLACAS_VIRGENS</w:t>
      </w:r>
    </w:p>
    <w:p/>
    <w:p>
      <w:r>
        <w:t xml:space="preserve">[TRIGGERS]</w:t>
      </w:r>
    </w:p>
    <w:p>
      <w:r>
        <w:t xml:space="preserve">Criar Modelos:</w:t>
      </w:r>
    </w:p>
    <w:p>
      <w:r>
        <w:t xml:space="preserve">On Creation → Data → Set Label by Percentage:</w:t>
      </w:r>
    </w:p>
    <w:p>
      <w:r>
        <w:t xml:space="preserve">Object: </w:t>
      </w:r>
      <w:r>
        <w:rPr>
          <w:b/>
        </w:rPr>
        <w:t xml:space="preserve">item</w:t>
      </w:r>
    </w:p>
    <w:p>
      <w:r>
        <w:t xml:space="preserve">Label: </w:t>
      </w:r>
      <w:r>
        <w:rPr>
          <w:b/>
        </w:rPr>
        <w:t xml:space="preserve">“MODELO”</w:t>
      </w:r>
    </w:p>
    <w:p>
      <w:r>
        <w:t xml:space="preserve">Percent:</w:t>
      </w:r>
      <w:r>
        <w:rPr>
          <w:b/>
        </w:rPr>
        <w:t xml:space="preserve">50</w:t>
      </w:r>
    </w:p>
    <w:p>
      <w:r>
        <w:t xml:space="preserve">Value:</w:t>
      </w:r>
      <w:r>
        <w:rPr>
          <w:b/>
        </w:rPr>
        <w:t xml:space="preserve">1</w:t>
      </w:r>
    </w:p>
    <w:p>
      <w:r>
        <w:t xml:space="preserve">Clique no [PLUS] abaixo de Label para criar um novo “MODELO” e liberar o campo para preencher o Modelo 2 abaixo.</w:t>
      </w:r>
    </w:p>
    <w:p>
      <w:r>
        <w:t xml:space="preserve">Percent:</w:t>
      </w:r>
      <w:r>
        <w:rPr>
          <w:b/>
        </w:rPr>
        <w:t xml:space="preserve">50</w:t>
      </w:r>
    </w:p>
    <w:p>
      <w:r>
        <w:t xml:space="preserve">Value:</w:t>
      </w:r>
      <w:r>
        <w:rPr>
          <w:b/>
        </w:rPr>
        <w:t xml:space="preserve">2</w:t>
      </w:r>
    </w:p>
    <w:p/>
    <w:p>
      <w:r>
        <w:t xml:space="preserve">[TRIGGERS]</w:t>
      </w:r>
    </w:p>
    <w:p>
      <w:r>
        <w:t xml:space="preserve">Criar Coloração por Modelos:</w:t>
      </w:r>
    </w:p>
    <w:p>
      <w:r>
        <w:t xml:space="preserve">On Creation → Visual → Set Color By Case:</w:t>
      </w:r>
    </w:p>
    <w:p>
      <w:r>
        <w:t xml:space="preserve">Value: </w:t>
      </w:r>
      <w:r>
        <w:rPr>
          <w:b/>
        </w:rPr>
        <w:t xml:space="preserve">item.MODELO</w:t>
      </w:r>
    </w:p>
    <w:p>
      <w:r>
        <w:t xml:space="preserve">Object: </w:t>
      </w:r>
      <w:r>
        <w:rPr>
          <w:b/>
        </w:rPr>
        <w:t xml:space="preserve">item</w:t>
      </w:r>
    </w:p>
    <w:p>
      <w:r>
        <w:t xml:space="preserve">Clique no [PLUS] abaixo de Object para adicionar os campos necessários ao preenchimento dos dois modelos.</w:t>
      </w:r>
    </w:p>
    <w:p/>
    <w:p>
      <w:r>
        <w:t xml:space="preserve">Preencha Value na primeira coluna e Color na segunda coluna, associando cada valor do campo MODELO à respectiva cor.</w:t>
      </w:r>
    </w:p>
    <w:p>
      <w:r>
        <w:t xml:space="preserve">1 : </w:t>
      </w:r>
      <w:r>
        <w:rPr>
          <w:b/>
        </w:rPr>
        <w:t xml:space="preserve">[down_arrow.bmp] </w:t>
      </w:r>
      <w:r>
        <w:t xml:space="preserve">Color.green</w:t>
      </w:r>
    </w:p>
    <w:p>
      <w:r>
        <w:t xml:space="preserve">2 : </w:t>
      </w:r>
      <w:r>
        <w:rPr>
          <w:b/>
        </w:rPr>
        <w:t xml:space="preserve">[down_arrow.bmp] </w:t>
      </w:r>
      <w:r>
        <w:t xml:space="preserve">Color.yellow</w:t>
      </w:r>
    </w:p>
    <w:p/>
    <w:p>
      <w:r>
        <w:t xml:space="preserve">[OBSERVACAO]</w:t>
      </w:r>
    </w:p>
    <w:p>
      <w:r>
        <w:t xml:space="preserve">Ao adicionar novos modelos em Set Label by Percentage, distribua as porcentagens entre todos os modelos de forma que a soma dos valores seja sempre igual a 100%.</w:t>
      </w:r>
    </w:p>
    <w:p/>
    <w:p>
      <w:r>
        <w:t xml:space="preserve">[FIM_COLUNA]</w:t>
      </w:r>
    </w:p>
    <w:p/>
    <w:p/>
    <w:p>
      <w:r>
        <w:t xml:space="preserve">[ETAPA] Etapa 04 – Impressoras das Placas Virgens</w:t>
      </w:r>
    </w:p>
    <w:p>
      <w:r>
        <w:t xml:space="preserve">[COLUNA]</w:t>
      </w:r>
    </w:p>
    <w:p>
      <w:r>
        <w:t xml:space="preserve">[TITULO]</w:t>
      </w:r>
    </w:p>
    <w:p>
      <w:r>
        <w:t xml:space="preserve">Adicionando objeto</w:t>
      </w:r>
    </w:p>
    <w:p/>
    <w:p>
      <w:r>
        <w:t xml:space="preserve">[PRINT]</w:t>
      </w:r>
    </w:p>
    <w:p>
      <w:r>
        <w:t xml:space="preserve">AULA1_MODELO1_ETAPA4_1.png</w:t>
      </w:r>
    </w:p>
    <w:p/>
    <w:p>
      <w:r>
        <w:t xml:space="preserve">[ROTEIRO]</w:t>
      </w:r>
    </w:p>
    <w:p>
      <w:r>
        <w:t xml:space="preserve">DESSE ESTOQUE, AS PLACAS VÃO PARA OS</w:t>
      </w:r>
    </w:p>
    <w:p>
      <w:r>
        <w:t xml:space="preserve">“PROCESSOR: IMPRESSORAS 1;2”</w:t>
      </w:r>
    </w:p>
    <w:p>
      <w:r>
        <w:t xml:space="preserve">Idênticas e paralelas</w:t>
      </w:r>
    </w:p>
    <w:p/>
    <w:p>
      <w:r>
        <w:t xml:space="preserve">[OBJETO]</w:t>
      </w:r>
    </w:p>
    <w:p>
      <w:r>
        <w:t xml:space="preserve">Processor</w:t>
      </w:r>
    </w:p>
    <w:p/>
    <w:p>
      <w:r>
        <w:t xml:space="preserve">[CAMINHO]</w:t>
      </w:r>
    </w:p>
    <w:p>
      <w:r>
        <w:t xml:space="preserve">Barra da Esquerda → Library (Biblioteca) → Fixed Resources (Recursos fixos) → Processor.</w:t>
      </w:r>
    </w:p>
    <w:p/>
    <w:p>
      <w:r>
        <w:t xml:space="preserve">[ACAO_MOUSE]</w:t>
      </w:r>
    </w:p>
    <w:p>
      <w:r>
        <w:t xml:space="preserve">Clique e mantenha pressionado o botão esquerdo do mouse sobre o objeto e arraste-o até o local desejado no Mapa 3D.</w:t>
      </w:r>
    </w:p>
    <w:p/>
    <w:p>
      <w:r>
        <w:t xml:space="preserve">Como alternativa, clique uma vez com o botão esquerdo para selecionar o objeto e, em seguida, clique novamente no local desejado do Mapa 3D para adicioná-lo.</w:t>
      </w:r>
    </w:p>
    <w:p/>
    <w:p>
      <w:r>
        <w:t xml:space="preserve">[OBSERVACAO]</w:t>
      </w:r>
    </w:p>
    <w:p>
      <w:r>
        <w:t xml:space="preserve">Ao utilizar a segunda forma, o objeto permanece selecionado após ser adicionado. Dessa maneira, você pode clicar em outros locais do Mapa 3D para inserir rapidamente outros objetos do mesmo tipo.</w:t>
      </w:r>
    </w:p>
    <w:p/>
    <w:p>
      <w:r>
        <w:t xml:space="preserve">Adicione um Processor e configure-o conforme as orientações da coluna “Configurando impressoras”. Depois, selecione o Processor “IMPRESSORA_1”, utilize CTRL+C para copiá-lo e CTRL+V para colar uma cópia em outro local do Mapa 3D. A cópia será criada já com as configurações do Processor original.</w:t>
      </w:r>
    </w:p>
    <w:p>
      <w:r>
        <w:t xml:space="preserve">[FIM_COLUNA]</w:t>
      </w:r>
    </w:p>
    <w:p/>
    <w:p>
      <w:r>
        <w:t xml:space="preserve">[COLUNA]</w:t>
      </w:r>
    </w:p>
    <w:p>
      <w:r>
        <w:t xml:space="preserve">[TITULO]</w:t>
      </w:r>
    </w:p>
    <w:p>
      <w:r>
        <w:t xml:space="preserve">Configurando impressoras</w:t>
      </w:r>
    </w:p>
    <w:p/>
    <w:p>
      <w:r>
        <w:t xml:space="preserve">[PRINT]</w:t>
      </w:r>
    </w:p>
    <w:p>
      <w:r>
        <w:t xml:space="preserve">AULA1_MODELO1_ETAPA4_2.png</w:t>
      </w:r>
    </w:p>
    <w:p>
      <w:r>
        <w:t xml:space="preserve">[PRINT]</w:t>
      </w:r>
    </w:p>
    <w:p>
      <w:r>
        <w:t xml:space="preserve">AULA1_MODELO1_ETAPA4_3.png</w:t>
      </w:r>
    </w:p>
    <w:p/>
    <w:p>
      <w:r>
        <w:t xml:space="preserve">[ROTEIRO]</w:t>
      </w:r>
    </w:p>
    <w:p>
      <w:r>
        <w:t xml:space="preserve">“PROCESSOR: IMPRESSORAS 1;2”</w:t>
      </w:r>
    </w:p>
    <w:p>
      <w:r>
        <w:t xml:space="preserve">TC = 20 [s/u]</w:t>
      </w:r>
    </w:p>
    <w:p>
      <w:r>
        <w:t xml:space="preserve">POSICIONADAS EM:</w:t>
      </w:r>
    </w:p>
    <w:p>
      <w:r>
        <w:t xml:space="preserve">IMPRESSORA_1, [Mid6_small.png] X=20.00 ; Y=3.50 ; Z=0.00</w:t>
      </w:r>
    </w:p>
    <w:p>
      <w:r>
        <w:t xml:space="preserve">IMPRESSORA_2, [Mid6_small.png] X=20.00 ; Y=-3.50 ; Z=0.00</w:t>
      </w:r>
    </w:p>
    <w:p/>
    <w:p>
      <w:r>
        <w:t xml:space="preserve">[OBJETO]</w:t>
      </w:r>
    </w:p>
    <w:p>
      <w:r>
        <w:t xml:space="preserve">Processor – “IMPRESSORA_1”</w:t>
      </w:r>
    </w:p>
    <w:p>
      <w:r>
        <w:t xml:space="preserve">Processor – “IMPRESSORA_2”</w:t>
      </w:r>
    </w:p>
    <w:p/>
    <w:p>
      <w:r>
        <w:t xml:space="preserve">[ACAO_MOUSE]</w:t>
      </w:r>
    </w:p>
    <w:p>
      <w:r>
        <w:t xml:space="preserve">Para abrir as propriedades do objeto, clique sobre ele com o botão esquerdo do mouse ou clique duas vezes com o botão esquerdo do mouse.</w:t>
      </w:r>
    </w:p>
    <w:p>
      <w:r>
        <w:t xml:space="preserve">Conectar os objetos utilizando o comando de conexão. Como atalho, pressione a tecla “A” do teclado.</w:t>
      </w:r>
    </w:p>
    <w:p/>
    <w:p>
      <w:r>
        <w:t xml:space="preserve">Neste caso, recomenda-se realizar as conexões nesta ordem:</w:t>
      </w:r>
    </w:p>
    <w:p/>
    <w:p>
      <w:r>
        <w:t xml:space="preserve">1. “PLACAS_VIRGENS” → “IMPRESSORA_1”</w:t>
      </w:r>
    </w:p>
    <w:p>
      <w:r>
        <w:t xml:space="preserve">2. “PLACAS_VIRGENS” → “IMPRESSORA_2”</w:t>
      </w:r>
    </w:p>
    <w:p/>
    <w:p>
      <w:r>
        <w:t xml:space="preserve">[PROPERTIES]</w:t>
      </w:r>
    </w:p>
    <w:p>
      <w:r>
        <w:t xml:space="preserve">[NOME]</w:t>
      </w:r>
    </w:p>
    <w:p>
      <w:r>
        <w:t xml:space="preserve">IMPRESSORA_1</w:t>
      </w:r>
    </w:p>
    <w:p>
      <w:r>
        <w:t xml:space="preserve">IMPRESSORA_2</w:t>
      </w:r>
    </w:p>
    <w:p/>
    <w:p>
      <w:r>
        <w:t xml:space="preserve">[VISUALS]</w:t>
      </w:r>
    </w:p>
    <w:p>
      <w:r>
        <w:t xml:space="preserve">IMPRESSORA_1:[Mid6_small.png] X = 20.00 ; Y = 3.50 ; Z = 0.00</w:t>
      </w:r>
    </w:p>
    <w:p>
      <w:r>
        <w:t xml:space="preserve">IMPRESSORA_2:[Mid6_small.png] X = 20.00 ; Y = -3.50 ; Z = 0.00</w:t>
      </w:r>
    </w:p>
    <w:p/>
    <w:p>
      <w:r>
        <w:t xml:space="preserve">[PROCESSOR]</w:t>
      </w:r>
    </w:p>
    <w:p>
      <w:r>
        <w:t xml:space="preserve">Process Time: </w:t>
      </w:r>
      <w:r>
        <w:rPr>
          <w:b/>
        </w:rPr>
        <w:t xml:space="preserve">20</w:t>
      </w:r>
      <w:r>
        <w:t xml:space="preserve"> (s)</w:t>
      </w:r>
    </w:p>
    <w:p>
      <w:r>
        <w:t xml:space="preserve">[FIM_COLUNA]</w:t>
      </w:r>
    </w:p>
    <w:p/>
    <w:p/>
    <w:p>
      <w:r>
        <w:t xml:space="preserve">[ETAPA] Etapa 05 – Saída das Placas para os clientes</w:t>
      </w:r>
    </w:p>
    <w:p>
      <w:r>
        <w:t xml:space="preserve">[COLUNA]</w:t>
      </w:r>
    </w:p>
    <w:p>
      <w:r>
        <w:t xml:space="preserve">[TITULO]</w:t>
      </w:r>
    </w:p>
    <w:p>
      <w:r>
        <w:t xml:space="preserve">Adicionando objeto</w:t>
      </w:r>
    </w:p>
    <w:p/>
    <w:p>
      <w:r>
        <w:t xml:space="preserve">[PRINT]</w:t>
      </w:r>
    </w:p>
    <w:p>
      <w:r>
        <w:t xml:space="preserve">AULA1_MODELO1_ETAPA5_1.png</w:t>
      </w:r>
    </w:p>
    <w:p/>
    <w:p>
      <w:r>
        <w:t xml:space="preserve">[ROTEIRO]</w:t>
      </w:r>
    </w:p>
    <w:p>
      <w:r>
        <w:t xml:space="preserve">APÓS SEREM IMPRESSAS, AS PLACAS DEIXARÃO O SISTEMA PELO</w:t>
      </w:r>
    </w:p>
    <w:p>
      <w:r>
        <w:t xml:space="preserve">“SINK: SAIDA_CLIENTES”</w:t>
      </w:r>
    </w:p>
    <w:p/>
    <w:p>
      <w:r>
        <w:t xml:space="preserve">[OBJETO]</w:t>
      </w:r>
    </w:p>
    <w:p>
      <w:r>
        <w:t xml:space="preserve">Sink</w:t>
      </w:r>
    </w:p>
    <w:p/>
    <w:p>
      <w:r>
        <w:t xml:space="preserve">[CAMINHO]</w:t>
      </w:r>
    </w:p>
    <w:p>
      <w:r>
        <w:t xml:space="preserve">Barra da Esquerda → Library (Biblioteca) → Fixed Resources (Recursos fixos) → Sink.</w:t>
      </w:r>
    </w:p>
    <w:p/>
    <w:p>
      <w:r>
        <w:t xml:space="preserve">[ACAO_MOUSE]</w:t>
      </w:r>
    </w:p>
    <w:p>
      <w:r>
        <w:t xml:space="preserve">Clique e mantenha pressionado o botão esquerdo do mouse sobre o objeto e arraste-o até o local desejado no Mapa 3D.</w:t>
      </w:r>
    </w:p>
    <w:p/>
    <w:p>
      <w:r>
        <w:t xml:space="preserve">Como alternativa, clique uma vez com o botão esquerdo para selecionar o objeto e, em seguida, clique novamente no local desejado do Mapa 3D para adicioná-lo.</w:t>
      </w:r>
    </w:p>
    <w:p/>
    <w:p>
      <w:r>
        <w:t xml:space="preserve">[OBSERVACAO]</w:t>
      </w:r>
    </w:p>
    <w:p>
      <w:r>
        <w:t xml:space="preserve">Ao utilizar a segunda forma, o objeto permanece selecionado após ser adicionado. Dessa maneira, você pode clicar em outros locais do Mapa 3D para inserir rapidamente outros objetos do mesmo tipo.</w:t>
      </w:r>
    </w:p>
    <w:p>
      <w:r>
        <w:t xml:space="preserve">[FIM_COLUNA]</w:t>
      </w:r>
    </w:p>
    <w:p/>
    <w:p>
      <w:r>
        <w:t xml:space="preserve">[COLUNA]</w:t>
      </w:r>
    </w:p>
    <w:p>
      <w:r>
        <w:t xml:space="preserve">[TITULO]</w:t>
      </w:r>
    </w:p>
    <w:p>
      <w:r>
        <w:t xml:space="preserve">Configurando saída do modelo</w:t>
      </w:r>
    </w:p>
    <w:p/>
    <w:p>
      <w:r>
        <w:t xml:space="preserve">[PRINT]</w:t>
      </w:r>
    </w:p>
    <w:p>
      <w:r>
        <w:t xml:space="preserve">AULA1_MODELO1_ETAPA5_2.png</w:t>
      </w:r>
    </w:p>
    <w:p/>
    <w:p>
      <w:r>
        <w:t xml:space="preserve">[ROTEIRO]</w:t>
      </w:r>
    </w:p>
    <w:p>
      <w:r>
        <w:t xml:space="preserve">“SINK: SAIDA_CLIENTES”</w:t>
      </w:r>
    </w:p>
    <w:p>
      <w:r>
        <w:t xml:space="preserve">POSICIONADO EM:</w:t>
      </w:r>
    </w:p>
    <w:p>
      <w:r>
        <w:t xml:space="preserve">[Mid6_small.png] X=30.00 ; Y=0.00 ; Z=0.00</w:t>
      </w:r>
    </w:p>
    <w:p/>
    <w:p>
      <w:r>
        <w:t xml:space="preserve">[OBJETO]</w:t>
      </w:r>
    </w:p>
    <w:p>
      <w:r>
        <w:t xml:space="preserve">Sink – “SAIDA_CLIENTES”</w:t>
      </w:r>
    </w:p>
    <w:p/>
    <w:p>
      <w:r>
        <w:t xml:space="preserve">[ACAO_MOUSE]</w:t>
      </w:r>
    </w:p>
    <w:p>
      <w:r>
        <w:t xml:space="preserve">Conectar objetos (Atalho: Letra “A” do teclado - clicar primeiro na Impressora e depois no Sink.)</w:t>
      </w:r>
    </w:p>
    <w:p/>
    <w:p>
      <w:r>
        <w:t xml:space="preserve">[OBSERVACAO]</w:t>
      </w:r>
    </w:p>
    <w:p>
      <w:r>
        <w:t xml:space="preserve">Assim como se fez a ligação da Queue “PLACAS_VIRGENS” aos Processors “IMPRESSORA_1” e “IMPRESSORA_2”, priorize conectar na ordem, objeto 1 na porta 1 e objeto 2 na porta 2, tanto input quanto output.</w:t>
      </w:r>
    </w:p>
    <w:p/>
    <w:p>
      <w:r>
        <w:t xml:space="preserve">[PROPERTIES]</w:t>
      </w:r>
    </w:p>
    <w:p>
      <w:r>
        <w:t xml:space="preserve">[NOME]</w:t>
      </w:r>
    </w:p>
    <w:p>
      <w:r>
        <w:t xml:space="preserve">SAIDA_CLIENTES</w:t>
      </w:r>
    </w:p>
    <w:p/>
    <w:p>
      <w:r>
        <w:t xml:space="preserve">[VISUALS]</w:t>
      </w:r>
    </w:p>
    <w:p>
      <w:r>
        <w:t xml:space="preserve">[Mid6_small.png] X = 30.00 ; Y = 0.00 ; Z = 0.00</w:t>
      </w:r>
    </w:p>
    <w:p>
      <w:r>
        <w:t xml:space="preserve">[FIM_COLUNA]</w:t>
      </w:r>
    </w:p>
    <w:p/>
    <w:p/>
    <w:p>
      <w:r>
        <w:t xml:space="preserve">[ETAPA] Etapa 06 – Filtrar qual impressora processa cada modelo de placa</w:t>
      </w:r>
    </w:p>
    <w:p>
      <w:r>
        <w:t xml:space="preserve">[COLUNA]</w:t>
      </w:r>
    </w:p>
    <w:p>
      <w:r>
        <w:t xml:space="preserve">[TITULO]</w:t>
      </w:r>
    </w:p>
    <w:p>
      <w:r>
        <w:t xml:space="preserve">Configurando saídas da Queue</w:t>
      </w:r>
    </w:p>
    <w:p>
      <w:r>
        <w:t xml:space="preserve">[PRINT]</w:t>
      </w:r>
    </w:p>
    <w:p>
      <w:r>
        <w:t xml:space="preserve">AULA1_MODELO1_ETAPA6_1.png</w:t>
      </w:r>
    </w:p>
    <w:p/>
    <w:p>
      <w:r>
        <w:t xml:space="preserve">[ROTEIRO]</w:t>
      </w:r>
    </w:p>
    <w:p>
      <w:r>
        <w:t xml:space="preserve">CADA MODELO DEVERÁ ENTRAR EM UMA IMPRESSORA ESPECÍFICA:</w:t>
      </w:r>
    </w:p>
    <w:p>
      <w:r>
        <w:t xml:space="preserve">O MODELO 1 NA IMPRESSORA 1 E O MODELO 2 NA IMPRESSORA 2</w:t>
      </w:r>
    </w:p>
    <w:p/>
    <w:p>
      <w:r>
        <w:t xml:space="preserve">[OBJETO]</w:t>
      </w:r>
    </w:p>
    <w:p>
      <w:r>
        <w:t xml:space="preserve">Queue - PLACAS_VIRGENS</w:t>
      </w:r>
    </w:p>
    <w:p/>
    <w:p>
      <w:r>
        <w:t xml:space="preserve">[PROPERTIES]</w:t>
      </w:r>
    </w:p>
    <w:p>
      <w:r>
        <w:t xml:space="preserve">[OUTPUT]</w:t>
      </w:r>
    </w:p>
    <w:p>
      <w:r>
        <w:t xml:space="preserve">Send to Port → Port By Case</w:t>
      </w:r>
    </w:p>
    <w:p>
      <w:r>
        <w:t xml:space="preserve">Case Function: item.MODELO</w:t>
      </w:r>
    </w:p>
    <w:p>
      <w:r>
        <w:t xml:space="preserve">Clique no [PLUS] abaixo de Case Function para adicionar os campos necessários aos dois modelos.</w:t>
      </w:r>
    </w:p>
    <w:p/>
    <w:p>
      <w:r>
        <w:t xml:space="preserve">Preencha Case na primeira coluna e Port na segunda coluna, associando cada modelo à respectiva porta de saída.</w:t>
      </w:r>
    </w:p>
    <w:p>
      <w:r>
        <w:t xml:space="preserve">Case: 1  Port: 1</w:t>
      </w:r>
    </w:p>
    <w:p>
      <w:r>
        <w:t xml:space="preserve">Case: 2  Port: 2</w:t>
      </w:r>
    </w:p>
    <w:p>
      <w:r>
        <w:t xml:space="preserve">[FIM_COLUNA]</w:t>
      </w:r>
    </w:p>
    <w:p/>
    <w:p/>
    <w:p>
      <w:r>
        <w:t xml:space="preserve">[ETAPA] Etapa 07 – Ajustar turno de trabalho de 08:00 até 16:00 horas.</w:t>
      </w:r>
    </w:p>
    <w:p>
      <w:r>
        <w:t xml:space="preserve">[COLUNA]</w:t>
      </w:r>
    </w:p>
    <w:p>
      <w:r>
        <w:t xml:space="preserve">[TITULO]</w:t>
      </w:r>
    </w:p>
    <w:p>
      <w:r>
        <w:t xml:space="preserve">Configurando Run Time</w:t>
      </w:r>
    </w:p>
    <w:p/>
    <w:p>
      <w:r>
        <w:t xml:space="preserve">[PRINT]</w:t>
      </w:r>
    </w:p>
    <w:p>
      <w:r>
        <w:t xml:space="preserve">AULA1_MODELO1_ETAPA7_1.png</w:t>
      </w:r>
    </w:p>
    <w:p/>
    <w:p>
      <w:r>
        <w:t xml:space="preserve">[ROTEIRO]</w:t>
      </w:r>
    </w:p>
    <w:p>
      <w:r>
        <w:t xml:space="preserve">AJUSTE O RUN TIME PARA 1 TURNO DAS 08h00 ÀS 16h00,</w:t>
      </w:r>
    </w:p>
    <w:p>
      <w:r>
        <w:t xml:space="preserve">SE NECESSÁRIO, COM O AUXÍLIO DO EDIT MODEL SETTINGS</w:t>
      </w:r>
    </w:p>
    <w:p/>
    <w:p>
      <w:r>
        <w:t xml:space="preserve">[CAMINHO]</w:t>
      </w:r>
    </w:p>
    <w:p>
      <w:r>
        <w:t xml:space="preserve">Barra da Superior → Run Time [IMG:image2.png]</w:t>
      </w:r>
    </w:p>
    <w:p/>
    <w:p>
      <w:r>
        <w:t xml:space="preserve">[Run Time]</w:t>
      </w:r>
    </w:p>
    <w:p>
      <w:r>
        <w:t xml:space="preserve">Start Time: 08:00:00</w:t>
      </w:r>
    </w:p>
    <w:p>
      <w:r>
        <w:t xml:space="preserve">[CHECK] Stop Times: 16:00:00</w:t>
      </w:r>
    </w:p>
    <w:p>
      <w:r>
        <w:t xml:space="preserve">[FIM_COLUNA]</w:t>
      </w:r>
    </w:p>
    <w:p/>
    <w:p/>
    <w:p>
      <w:r>
        <w:t xml:space="preserve">[ETAPA] Etapa Final – Elaborar dados de output e gráficos de estados (Dashboard)</w:t>
      </w:r>
    </w:p>
    <w:p>
      <w:r>
        <w:t xml:space="preserve">[COLUNA]</w:t>
      </w:r>
    </w:p>
    <w:p>
      <w:r>
        <w:t xml:space="preserve">[TITULO]</w:t>
      </w:r>
    </w:p>
    <w:p>
      <w:r>
        <w:t xml:space="preserve">Inserindo gráficos</w:t>
      </w:r>
    </w:p>
    <w:p/>
    <w:p>
      <w:r>
        <w:t xml:space="preserve">[ROTEIRO]</w:t>
      </w:r>
    </w:p>
    <w:p>
      <w:r>
        <w:t xml:space="preserve">Quantidade expedida</w:t>
      </w:r>
    </w:p>
    <w:p>
      <w:r>
        <w:t xml:space="preserve">2.829 unidades</w:t>
      </w:r>
    </w:p>
    <w:p/>
    <w:p>
      <w:r>
        <w:t xml:space="preserve">[PRINT]</w:t>
      </w:r>
    </w:p>
    <w:p>
      <w:r>
        <w:t xml:space="preserve">AULA1_MODELO1_ETAPAFINAL1_1.png</w:t>
      </w:r>
    </w:p>
    <w:p>
      <w:r>
        <w:t xml:space="preserve">[PRINT]</w:t>
      </w:r>
    </w:p>
    <w:p>
      <w:r>
        <w:t xml:space="preserve">AULA1_MODELO1_ETAPAFINAL1_2.png</w:t>
      </w:r>
    </w:p>
    <w:p>
      <w:r>
        <w:t xml:space="preserve">[PRINT]</w:t>
      </w:r>
    </w:p>
    <w:p>
      <w:r>
        <w:t xml:space="preserve">AULA1_MODELO1_ETAPAFINAL1_3.png</w:t>
      </w:r>
    </w:p>
    <w:p>
      <w:r>
        <w:t xml:space="preserve">[PRINT]</w:t>
      </w:r>
    </w:p>
    <w:p>
      <w:r>
        <w:t xml:space="preserve">AULA1_MODELO1_ETAPAFINAL1_4.png</w:t>
      </w:r>
    </w:p>
    <w:p/>
    <w:p>
      <w:r>
        <w:t xml:space="preserve">[CAMINHO]</w:t>
      </w:r>
    </w:p>
    <w:p>
      <w:r>
        <w:t xml:space="preserve">Imagem 1 - Barra Superior → Dashboards → Add Blank Dashboard</w:t>
      </w:r>
    </w:p>
    <w:p>
      <w:r>
        <w:t xml:space="preserve">Imagem 2 – Output → Bar Chart**</w:t>
      </w:r>
    </w:p>
    <w:p/>
    <w:p>
      <w:r>
        <w:t xml:space="preserve">[ACAO_MOUSE]</w:t>
      </w:r>
    </w:p>
    <w:p>
      <w:r>
        <w:t xml:space="preserve">**: Da Imagem 2, deve-se arrastar com o mouse “Bar Chart” até a área vazia de Dashboard.</w:t>
      </w:r>
    </w:p>
    <w:p/>
    <w:p>
      <w:r>
        <w:t xml:space="preserve">[PROPERTIES]</w:t>
      </w:r>
    </w:p>
    <w:p>
      <w:r>
        <w:t xml:space="preserve">[NOME]</w:t>
      </w:r>
    </w:p>
    <w:p>
      <w:r>
        <w:t xml:space="preserve">QUANTIDADE EXPEDIDA</w:t>
      </w:r>
    </w:p>
    <w:p/>
    <w:p>
      <w:r>
        <w:t xml:space="preserve">[OPTIONS]</w:t>
      </w:r>
    </w:p>
    <w:p>
      <w:r>
        <w:t xml:space="preserve">Throughput Display: PLACAS IMPRESSAS</w:t>
      </w:r>
    </w:p>
    <w:p/>
    <w:p>
      <w:r>
        <w:t xml:space="preserve">[OBSERVACAO]</w:t>
      </w:r>
    </w:p>
    <w:p>
      <w:r>
        <w:t xml:space="preserve">É possível alterar a cor da barra que irá representa a quantidade expedida na aba Colors em Properties.</w:t>
      </w:r>
    </w:p>
    <w:p/>
    <w:p>
      <w:r>
        <w:t xml:space="preserve">[FIM_COLUNA]</w:t>
      </w:r>
    </w:p>
    <w:p/>
    <w:p>
      <w:r>
        <w:t xml:space="preserve">[COLUNA]</w:t>
      </w:r>
    </w:p>
    <w:p>
      <w:r>
        <w:t xml:space="preserve">[TITULO]</w:t>
      </w:r>
    </w:p>
    <w:p>
      <w:r>
        <w:t xml:space="preserve">Gráficos de Estados</w:t>
      </w:r>
    </w:p>
    <w:p/>
    <w:p>
      <w:r>
        <w:t xml:space="preserve">[PRINT]</w:t>
      </w:r>
    </w:p>
    <w:p>
      <w:r>
        <w:t xml:space="preserve">AULA1_MODELO1_ETAPAFINAL2_1.png</w:t>
      </w:r>
    </w:p>
    <w:p>
      <w:r>
        <w:t xml:space="preserve">[PRINT]</w:t>
      </w:r>
    </w:p>
    <w:p>
      <w:r>
        <w:t xml:space="preserve">AULA1_MODELO1_ETAPAFINAL2_2.png</w:t>
      </w:r>
    </w:p>
    <w:p>
      <w:r>
        <w:t xml:space="preserve">[PRINT]</w:t>
      </w:r>
    </w:p>
    <w:p>
      <w:r>
        <w:t xml:space="preserve">AULA1_MODELO1_ETAPAFINAL2_3.png</w:t>
      </w:r>
    </w:p>
    <w:p/>
    <w:p>
      <w:r>
        <w:t xml:space="preserve">[ROTEIRO]</w:t>
      </w:r>
    </w:p>
    <w:p>
      <w:r>
        <w:t xml:space="preserve">Elaborar e interpretar os gráficos de estados</w:t>
      </w:r>
    </w:p>
    <w:p>
      <w:r>
        <w:t xml:space="preserve">PROCESSING</w:t>
      </w:r>
    </w:p>
    <w:p>
      <w:r>
        <w:t xml:space="preserve">IMPRESSORA_1: 97,78% ; IMPRESSORA_2: 98,82%</w:t>
      </w:r>
    </w:p>
    <w:p/>
    <w:p>
      <w:r>
        <w:t xml:space="preserve">[CAMINHO]</w:t>
      </w:r>
    </w:p>
    <w:p>
      <w:r>
        <w:t xml:space="preserve">Imagem 1 - State → Pie Chart**</w:t>
      </w:r>
    </w:p>
    <w:p>
      <w:r>
        <w:t xml:space="preserve">Imagem 2 – [PLUS] → Select Objects → +Processor → IMPRESSORA_1 + IMPRESSORA_2 → Select*</w:t>
      </w:r>
    </w:p>
    <w:p/>
    <w:p>
      <w:r>
        <w:t xml:space="preserve">[ACAO_MOUSE]</w:t>
      </w:r>
    </w:p>
    <w:p>
      <w:r>
        <w:t xml:space="preserve">**: Da Imagem 1, deve-se arrastar com o mouse “Bar Chart” até a área vazia de Dashboard.</w:t>
      </w:r>
    </w:p>
    <w:p/>
    <w:p>
      <w:r>
        <w:t xml:space="preserve">*: O caminho da Imagem 2 é uma forma alternativa de selecionar os elementos que serão visualizados no gráfico, alternativo ao que fizemos no gráfico de quantidade expedida ao lado, usando o pincel.</w:t>
      </w:r>
    </w:p>
    <w:p>
      <w:r>
        <w:t xml:space="preserve">[FIM_COLUNA]</w:t>
      </w:r>
    </w:p>
    <w:p/>
    <w:p>
      <w:r>
        <w:t xml:space="preserve">[ETAPA] Resultados</w:t>
      </w:r>
    </w:p>
    <w:p>
      <w:r>
        <w:t xml:space="preserve">[COLUNA]</w:t>
      </w:r>
    </w:p>
    <w:p>
      <w:r>
        <w:t xml:space="preserve">[TITULO]</w:t>
      </w:r>
    </w:p>
    <w:p>
      <w:r>
        <w:t xml:space="preserve">Checando performance do modelo simulado.</w:t>
      </w:r>
    </w:p>
    <w:p/>
    <w:p>
      <w:r>
        <w:t xml:space="preserve">[PRINT]</w:t>
      </w:r>
    </w:p>
    <w:p>
      <w:r>
        <w:t xml:space="preserve">AULA1_MODELO1_RESULTADOS_1.png</w:t>
      </w:r>
    </w:p>
    <w:p>
      <w:r>
        <w:t xml:space="preserve">[PRINT]</w:t>
      </w:r>
    </w:p>
    <w:p>
      <w:r>
        <w:t xml:space="preserve">AULA1_MODELO1_RESULTADOS_2.png</w:t>
      </w:r>
    </w:p>
    <w:p/>
    <w:p>
      <w:r>
        <w:t xml:space="preserve">[ROTEIRO]</w:t>
      </w:r>
    </w:p>
    <w:p>
      <w:r>
        <w:t xml:space="preserve">Quantidade expedida: 2.829 unidades</w:t>
      </w:r>
    </w:p>
    <w:p>
      <w:r>
        <w:t xml:space="preserve">PROCESSING</w:t>
      </w:r>
    </w:p>
    <w:p>
      <w:r>
        <w:t xml:space="preserve">IMPRESSORA_1: 97,78% ; IMPRESSORA_2: 98,82%</w:t>
      </w:r>
    </w:p>
    <w:p>
      <w:r>
        <w:t xml:space="preserve">[FIM_COLUNA]</w:t>
      </w:r>
    </w:p>
    <w:p/>
    <w:p/>
    <w:p>
      <w:pPr>
        <w:pStyle w:val="Ttulo3"/>
      </w:pPr>
      <w:r>
        <w:t xml:space="preserve">1.2) Modelo 02</w:t>
      </w:r>
    </w:p>
    <w:p>
      <w:r>
        <w:t xml:space="preserve">[ETAPA] Etapa 01 – Operadores dedicados para as impressoras</w:t>
      </w:r>
    </w:p>
    <w:p>
      <w:r>
        <w:t xml:space="preserve">[COLUNA]</w:t>
      </w:r>
    </w:p>
    <w:p>
      <w:r>
        <w:t xml:space="preserve">[TITULO]</w:t>
      </w:r>
    </w:p>
    <w:p>
      <w:r>
        <w:t xml:space="preserve">Adicionando objeto</w:t>
      </w:r>
    </w:p>
    <w:p/>
    <w:p>
      <w:r>
        <w:t xml:space="preserve">[PRINT]</w:t>
      </w:r>
    </w:p>
    <w:p>
      <w:r>
        <w:t xml:space="preserve">AULA1_MODELO2_ETAPA1_1.png</w:t>
      </w:r>
    </w:p>
    <w:p/>
    <w:p>
      <w:r>
        <w:t xml:space="preserve">[ROTEIRO]</w:t>
      </w:r>
    </w:p>
    <w:p>
      <w:r>
        <w:t xml:space="preserve">NESTE MODELO, VAMOS ACRESCENTAR:</w:t>
      </w:r>
    </w:p>
    <w:p>
      <w:r>
        <w:t xml:space="preserve">UM OPERADOR DEDICADO PARA CADA IMPRESSORA</w:t>
      </w:r>
    </w:p>
    <w:p/>
    <w:p>
      <w:r>
        <w:t xml:space="preserve">[OBJETO]</w:t>
      </w:r>
    </w:p>
    <w:p>
      <w:r>
        <w:t xml:space="preserve">Operator</w:t>
      </w:r>
    </w:p>
    <w:p/>
    <w:p>
      <w:r>
        <w:t xml:space="preserve">[CAMINHO]</w:t>
      </w:r>
    </w:p>
    <w:p>
      <w:r>
        <w:t xml:space="preserve">Barra da Esquerda → Library (Biblioteca) → Task Executers (Executores de Tarefas) → Operator.</w:t>
      </w:r>
    </w:p>
    <w:p/>
    <w:p>
      <w:r>
        <w:t xml:space="preserve">[ACAO_MOUSE]</w:t>
      </w:r>
    </w:p>
    <w:p>
      <w:r>
        <w:t xml:space="preserve">Clique e mantenha pressionado o botão esquerdo do mouse sobre o objeto e arraste-o até o local próximo do desejado no Mapa 3D.</w:t>
      </w:r>
    </w:p>
    <w:p/>
    <w:p>
      <w:r>
        <w:t xml:space="preserve">Como alternativa, clique uma vez com o botão esquerdo para selecionar o objeto e, em seguida, clique novamente no local desejado do Mapa 3D para adicioná-lo.</w:t>
      </w:r>
    </w:p>
    <w:p/>
    <w:p>
      <w:r>
        <w:t xml:space="preserve">[OBSERVACAO]</w:t>
      </w:r>
    </w:p>
    <w:p>
      <w:r>
        <w:t xml:space="preserve">Ao utilizar a segunda forma, o objeto permanece selecionado após ser adicionado. Dessa maneira, você pode clicar em outros locais do Mapa 3D para inserir rapidamente outros objetos do mesmo tipo.</w:t>
      </w:r>
    </w:p>
    <w:p>
      <w:r>
        <w:t xml:space="preserve">[FIM_COLUNA]</w:t>
      </w:r>
    </w:p>
    <w:p/>
    <w:p>
      <w:r>
        <w:t xml:space="preserve">[COLUNA]</w:t>
      </w:r>
    </w:p>
    <w:p>
      <w:r>
        <w:t xml:space="preserve">[TITULO]</w:t>
      </w:r>
    </w:p>
    <w:p>
      <w:r>
        <w:t xml:space="preserve">Configurando posição dos operadores</w:t>
      </w:r>
    </w:p>
    <w:p/>
    <w:p>
      <w:r>
        <w:t xml:space="preserve">[PRINT]</w:t>
      </w:r>
    </w:p>
    <w:p>
      <w:r>
        <w:t xml:space="preserve">AULA1_MODELO2_ETAPA1_2.png</w:t>
      </w:r>
    </w:p>
    <w:p/>
    <w:p>
      <w:r>
        <w:t xml:space="preserve">[ROTEIRO]</w:t>
      </w:r>
    </w:p>
    <w:p>
      <w:r>
        <w:t xml:space="preserve">POSICIONADOS EM:</w:t>
      </w:r>
    </w:p>
    <w:p>
      <w:r>
        <w:t xml:space="preserve">OPERADOR_IMPRESSORA_1, X = 20.00 ; Y = 6.00 ; Z = 0.00</w:t>
      </w:r>
    </w:p>
    <w:p>
      <w:r>
        <w:t xml:space="preserve">OPERADOR_IMPRESSORA_2, X = 20.00 ; Y = -1.00 ; Z = 0.00</w:t>
      </w:r>
    </w:p>
    <w:p>
      <w:r>
        <w:t xml:space="preserve">( ambos com rotação de 270º no eixo Z )</w:t>
      </w:r>
    </w:p>
    <w:p/>
    <w:p>
      <w:r>
        <w:t xml:space="preserve">[OBJETO]</w:t>
      </w:r>
    </w:p>
    <w:p>
      <w:r>
        <w:t xml:space="preserve">Operator – “OPERADOR_IMPRESSORA_1”</w:t>
      </w:r>
    </w:p>
    <w:p>
      <w:r>
        <w:t xml:space="preserve">Operator – “OPERADOR_IMPRESSORA_2”</w:t>
      </w:r>
    </w:p>
    <w:p/>
    <w:p>
      <w:r>
        <w:t xml:space="preserve">[ACAO_MOUSE]</w:t>
      </w:r>
    </w:p>
    <w:p>
      <w:r>
        <w:t xml:space="preserve">Para abrir as propriedades do objeto, clique sobre ele com o botão esquerdo do mouse ou clique duas vezes com o botão esquerdo do mouse.</w:t>
      </w:r>
    </w:p>
    <w:p/>
    <w:p>
      <w:r>
        <w:t xml:space="preserve">[PROPERTIES]</w:t>
      </w:r>
    </w:p>
    <w:p>
      <w:r>
        <w:t xml:space="preserve">[NOME]</w:t>
      </w:r>
    </w:p>
    <w:p>
      <w:r>
        <w:t xml:space="preserve">OPERADOR_IMPRESSORA_1</w:t>
      </w:r>
    </w:p>
    <w:p>
      <w:r>
        <w:t xml:space="preserve">OPERADOR_IMPRESSORA_2</w:t>
      </w:r>
    </w:p>
    <w:p/>
    <w:p>
      <w:r>
        <w:t xml:space="preserve">[VISUALS]</w:t>
      </w:r>
    </w:p>
    <w:p>
      <w:r>
        <w:t xml:space="preserve">OPERADOR_IMPRESSORA_1 – </w:t>
      </w:r>
    </w:p>
    <w:p>
      <w:r>
        <w:t xml:space="preserve">[Mid6_small.png] X = 20.00 ; Y = 6.00 ; Z = 0.00</w:t>
      </w:r>
    </w:p>
    <w:p>
      <w:r>
        <w:t xml:space="preserve">[rotate_arrow.png] Z = 270.00</w:t>
      </w:r>
    </w:p>
    <w:p>
      <w:r>
        <w:t xml:space="preserve">OPERADOR_IMPRESSORA_2 – </w:t>
      </w:r>
    </w:p>
    <w:p>
      <w:r>
        <w:t xml:space="preserve">[Mid6_small.png] X = 20.00 ; Y = -1.00 ; Z = 0.00</w:t>
      </w:r>
    </w:p>
    <w:p>
      <w:r>
        <w:t xml:space="preserve">[rotate_arrow.png] Z = 270.00</w:t>
      </w:r>
    </w:p>
    <w:p/>
    <w:p>
      <w:r>
        <w:t xml:space="preserve">[FIM_COLUNA]</w:t>
      </w:r>
    </w:p>
    <w:p/>
    <w:p>
      <w:r>
        <w:t xml:space="preserve">[COLUNA]</w:t>
      </w:r>
    </w:p>
    <w:p>
      <w:r>
        <w:t xml:space="preserve">[TITULO]</w:t>
      </w:r>
    </w:p>
    <w:p>
      <w:r>
        <w:t xml:space="preserve">Configurando Operador ao Processo (Método 1)</w:t>
      </w:r>
    </w:p>
    <w:p/>
    <w:p>
      <w:r>
        <w:t xml:space="preserve">[PRINT]</w:t>
      </w:r>
    </w:p>
    <w:p>
      <w:r>
        <w:t xml:space="preserve">AULA1_MODELO2_ETAPA1_3.png</w:t>
      </w:r>
    </w:p>
    <w:p>
      <w:r>
        <w:t xml:space="preserve">[PRINT]</w:t>
      </w:r>
    </w:p>
    <w:p>
      <w:r>
        <w:t xml:space="preserve">AULA1_MODELO2_ETAPA1_4.png</w:t>
      </w:r>
    </w:p>
    <w:p/>
    <w:p>
      <w:r>
        <w:t xml:space="preserve">[ROTEIRO]</w:t>
      </w:r>
    </w:p>
    <w:p>
      <w:r>
        <w:t xml:space="preserve">o OPERADOR_IMPRESSORA_1 realizará o processamento na IMPRESSORA_1,</w:t>
      </w:r>
    </w:p>
    <w:p>
      <w:r>
        <w:t xml:space="preserve">enquanto o OPERADOR_IMPRESSORA_2 realizará o processamento na IMPRESSORA_2</w:t>
      </w:r>
    </w:p>
    <w:p/>
    <w:p>
      <w:r>
        <w:t xml:space="preserve">[ACAO_MOUSE]</w:t>
      </w:r>
    </w:p>
    <w:p>
      <w:r>
        <w:t xml:space="preserve">1°: Conectar objetos na porta central (Atalho: Letra “S” do teclado - clicar no Operator e no Processor.)</w:t>
      </w:r>
    </w:p>
    <w:p/>
    <w:p>
      <w:r>
        <w:t xml:space="preserve">2°: Para abrir as propriedades do objeto, clique sobre ele com o botão esquerdo do mouse ou clique duas vezes com o botão esquerdo do mouse.</w:t>
      </w:r>
    </w:p>
    <w:p/>
    <w:p>
      <w:r>
        <w:t xml:space="preserve">[OBSERVACAO]</w:t>
      </w:r>
    </w:p>
    <w:p>
      <w:r>
        <w:t xml:space="preserve">Nas ligações de Porta Central, não faz diferença iniciar clicando no Operador ou no processor primeiro, ambos sentidos funcionam.</w:t>
      </w:r>
    </w:p>
    <w:p/>
    <w:p/>
    <w:p>
      <w:r>
        <w:t xml:space="preserve">[PROPERTIES]</w:t>
      </w:r>
    </w:p>
    <w:p>
      <w:r>
        <w:t xml:space="preserve">[NOME]</w:t>
      </w:r>
    </w:p>
    <w:p>
      <w:r>
        <w:t xml:space="preserve">IMPRESSORA_1</w:t>
      </w:r>
    </w:p>
    <w:p>
      <w:r>
        <w:t xml:space="preserve">IMPRESSORA_2</w:t>
      </w:r>
    </w:p>
    <w:p/>
    <w:p>
      <w:r>
        <w:t xml:space="preserve">[PROCESSOR]</w:t>
      </w:r>
    </w:p>
    <w:p>
      <w:r>
        <w:t xml:space="preserve">[CHECK] Use Operator(s) : 1</w:t>
      </w:r>
    </w:p>
    <w:p>
      <w:r>
        <w:t xml:space="preserve">Operator: current.centerObjects[1] </w:t>
      </w:r>
    </w:p>
    <w:p>
      <w:r>
        <w:t xml:space="preserve">[FIM_COLUNA]</w:t>
      </w:r>
    </w:p>
    <w:p/>
    <w:p>
      <w:r>
        <w:t xml:space="preserve">[COLUNA]</w:t>
      </w:r>
    </w:p>
    <w:p>
      <w:r>
        <w:t xml:space="preserve">[TITULO]</w:t>
      </w:r>
    </w:p>
    <w:p>
      <w:r>
        <w:t xml:space="preserve">Configurando Operador ao Processo (Método 2)</w:t>
      </w:r>
    </w:p>
    <w:p/>
    <w:p>
      <w:r>
        <w:t xml:space="preserve">[PRINT]</w:t>
      </w:r>
    </w:p>
    <w:p>
      <w:r>
        <w:t xml:space="preserve">AULA1_MODELO2_ETAPA1_3.png</w:t>
      </w:r>
    </w:p>
    <w:p>
      <w:r>
        <w:t xml:space="preserve">[PRINT]</w:t>
      </w:r>
    </w:p>
    <w:p>
      <w:r>
        <w:t xml:space="preserve">AULA1_MODELO2_ETAPA1_5.png</w:t>
      </w:r>
    </w:p>
    <w:p/>
    <w:p>
      <w:r>
        <w:t xml:space="preserve">[ROTEIRO]</w:t>
      </w:r>
    </w:p>
    <w:p>
      <w:r>
        <w:t xml:space="preserve">o OPERADOR_IMPRESSORA_1 realizará o processamento na IMPRESSORA_1,</w:t>
      </w:r>
    </w:p>
    <w:p>
      <w:r>
        <w:t xml:space="preserve">enquanto o OPERADOR_IMPRESSORA_2 realizará o processamento na IMPRESSORA_2</w:t>
      </w:r>
    </w:p>
    <w:p/>
    <w:p>
      <w:r>
        <w:t xml:space="preserve">[ACAO_MOUSE]</w:t>
      </w:r>
    </w:p>
    <w:p>
      <w:r>
        <w:t xml:space="preserve">1°: Conectar objetos na porta central (Atalho: Letra “S” do teclado - clicar no Operator e no Processor.)</w:t>
      </w:r>
    </w:p>
    <w:p/>
    <w:p>
      <w:r>
        <w:t xml:space="preserve">2°: Para abrir as propriedades do objeto, clique sobre ele com o botão esquerdo do mouse ou clique duas vezes com o botão esquerdo do mouse.</w:t>
      </w:r>
    </w:p>
    <w:p/>
    <w:p>
      <w:r>
        <w:t xml:space="preserve">3°: Dentro de |+|Processor, após habilitar ([CHECK] Use Operator(s)), selecione o Operator com [eyedropper.png] e depois clicando em cima do “OPERADOR_IMPRESSORA_X” para a “IMPRESSORA_X”.</w:t>
      </w:r>
    </w:p>
    <w:p/>
    <w:p>
      <w:r>
        <w:t xml:space="preserve">[OBSERVACAO]</w:t>
      </w:r>
    </w:p>
    <w:p>
      <w:r>
        <w:t xml:space="preserve">Nas ligações de Porta Central, não faz diferença iniciar clicando no Operador ou no processor primeiro, ambos sentidos funcionam.</w:t>
      </w:r>
    </w:p>
    <w:p>
      <w:r>
        <w:t xml:space="preserve">[FIM_COLUNA]</w:t>
      </w:r>
    </w:p>
    <w:p/>
    <w:p/>
    <w:p>
      <w:r>
        <w:t xml:space="preserve">[ETAPA] Etapa 02 – Movimentadores das Placas Virgens entre a fila e as impressoras.</w:t>
      </w:r>
    </w:p>
    <w:p>
      <w:r>
        <w:t xml:space="preserve">[COLUNA]</w:t>
      </w:r>
    </w:p>
    <w:p>
      <w:r>
        <w:t xml:space="preserve">[TITULO]</w:t>
      </w:r>
    </w:p>
    <w:p>
      <w:r>
        <w:t xml:space="preserve">Adicionando objeto</w:t>
      </w:r>
    </w:p>
    <w:p/>
    <w:p>
      <w:r>
        <w:t xml:space="preserve">[PRINT]</w:t>
      </w:r>
    </w:p>
    <w:p>
      <w:r>
        <w:t xml:space="preserve">AULA1_MODELO2_ETAPA1_1.png</w:t>
      </w:r>
    </w:p>
    <w:p/>
    <w:p>
      <w:r>
        <w:t xml:space="preserve">[ROTEIRO]</w:t>
      </w:r>
    </w:p>
    <w:p>
      <w:r>
        <w:t xml:space="preserve">E DOIS MOVIMENTADORES DE MATERIAIS,</w:t>
      </w:r>
    </w:p>
    <w:p>
      <w:r>
        <w:t xml:space="preserve">QUE LEVARÃO AS PLACAS VIRGENS</w:t>
      </w:r>
    </w:p>
    <w:p/>
    <w:p>
      <w:r>
        <w:t xml:space="preserve">[OBJETO]</w:t>
      </w:r>
    </w:p>
    <w:p>
      <w:r>
        <w:t xml:space="preserve">Operator</w:t>
      </w:r>
    </w:p>
    <w:p/>
    <w:p>
      <w:r>
        <w:t xml:space="preserve">[CAMINHO]</w:t>
      </w:r>
    </w:p>
    <w:p>
      <w:r>
        <w:t xml:space="preserve">Barra da Esquerda → Library (Biblioteca) → Task Executers (Executores de Tarefas) → Operator.</w:t>
      </w:r>
    </w:p>
    <w:p/>
    <w:p>
      <w:r>
        <w:t xml:space="preserve">[ACAO_MOUSE]</w:t>
      </w:r>
    </w:p>
    <w:p>
      <w:r>
        <w:t xml:space="preserve">Clique e mantenha pressionado o botão esquerdo do mouse sobre o objeto e arraste-o até o local próximo do desejado no Mapa 3D.</w:t>
      </w:r>
    </w:p>
    <w:p/>
    <w:p>
      <w:r>
        <w:t xml:space="preserve">Como alternativa, clique uma vez com o botão esquerdo para selecionar o objeto e, em seguida, clique novamente no local desejado do Mapa 3D para adicioná-lo.</w:t>
      </w:r>
    </w:p>
    <w:p/>
    <w:p>
      <w:r>
        <w:t xml:space="preserve">[OBSERVACAO]</w:t>
      </w:r>
    </w:p>
    <w:p>
      <w:r>
        <w:t xml:space="preserve">Ao utilizar a segunda forma, o objeto permanece selecionado após ser adicionado. Dessa maneira, você pode clicar em outros locais do Mapa 3D para inserir rapidamente outros objetos do mesmo tipo.</w:t>
      </w:r>
    </w:p>
    <w:p/>
    <w:p>
      <w:r>
        <w:t xml:space="preserve">Adicione um Operator e configure-o conforme as orientações da coluna “Configurando posição dos movimentadores”. Depois, selecione o Operator “MOVIMENTADOR_1”, utilize CTRL+C para copiá-lo e CTRL+V para colar uma cópia em outro local do Mapa 3D. A cópia será criada já com as configurações do Operator original.</w:t>
      </w:r>
    </w:p>
    <w:p>
      <w:r>
        <w:t xml:space="preserve">[FIM_COLUNA]</w:t>
      </w:r>
    </w:p>
    <w:p/>
    <w:p/>
    <w:p>
      <w:r>
        <w:t xml:space="preserve">[COLUNA]</w:t>
      </w:r>
    </w:p>
    <w:p>
      <w:r>
        <w:t xml:space="preserve">[TITULO]</w:t>
      </w:r>
    </w:p>
    <w:p>
      <w:r>
        <w:t xml:space="preserve">Configurando posição dos movimentadores</w:t>
      </w:r>
    </w:p>
    <w:p/>
    <w:p>
      <w:r>
        <w:t xml:space="preserve">[PRINT]</w:t>
      </w:r>
    </w:p>
    <w:p>
      <w:r>
        <w:t xml:space="preserve">AULA1_MODELO2_ETAPA2_2.png</w:t>
      </w:r>
    </w:p>
    <w:p/>
    <w:p>
      <w:r>
        <w:t xml:space="preserve">[ROTEIRO]</w:t>
      </w:r>
    </w:p>
    <w:p>
      <w:r>
        <w:t xml:space="preserve">DO “ QUEUE: PLACAS_VIRGENS ” PARA OS “ PROCESSOR: IMPRESSORAS_1 ; 2 ”</w:t>
      </w:r>
    </w:p>
    <w:p>
      <w:r>
        <w:t xml:space="preserve">POSICIONADOS EM:</w:t>
      </w:r>
    </w:p>
    <w:p>
      <w:r>
        <w:t xml:space="preserve">MOVIMENTADOR_1, X = 15.00 ; Y =  3.50 ; Z = 0.00</w:t>
      </w:r>
    </w:p>
    <w:p>
      <w:r>
        <w:t xml:space="preserve">MOVIMENTADOR_2, X = 15.00 ; Y = -3.50 ; Z = 0.00</w:t>
      </w:r>
    </w:p>
    <w:p>
      <w:r>
        <w:t xml:space="preserve">( ambos com rotação de 180º no eixo Z )</w:t>
      </w:r>
    </w:p>
    <w:p/>
    <w:p>
      <w:r>
        <w:t xml:space="preserve">[OBJETO]</w:t>
      </w:r>
    </w:p>
    <w:p>
      <w:r>
        <w:t xml:space="preserve">Operator – “MOVIMENTADOR_1”</w:t>
      </w:r>
    </w:p>
    <w:p>
      <w:r>
        <w:t xml:space="preserve">Operator – “MOVIMENTADOR_2”</w:t>
      </w:r>
    </w:p>
    <w:p/>
    <w:p>
      <w:r>
        <w:t xml:space="preserve">[ACAO_MOUSE]</w:t>
      </w:r>
    </w:p>
    <w:p>
      <w:r>
        <w:t xml:space="preserve">Para abrir as propriedades do objeto, clique sobre ele com o botão esquerdo do mouse ou clique duas vezes com o botão esquerdo do mouse.</w:t>
      </w:r>
    </w:p>
    <w:p/>
    <w:p>
      <w:r>
        <w:t xml:space="preserve">[PROPERTIES]</w:t>
      </w:r>
    </w:p>
    <w:p>
      <w:r>
        <w:t xml:space="preserve">[NOME]</w:t>
      </w:r>
    </w:p>
    <w:p>
      <w:r>
        <w:t xml:space="preserve">MOVIMENTADOR_1</w:t>
      </w:r>
    </w:p>
    <w:p>
      <w:r>
        <w:t xml:space="preserve">MOVIMENTADOR_2</w:t>
      </w:r>
    </w:p>
    <w:p/>
    <w:p>
      <w:r>
        <w:t xml:space="preserve">[VISUALS]</w:t>
      </w:r>
    </w:p>
    <w:p>
      <w:r>
        <w:t xml:space="preserve">MOVIMENTADOR_1 – </w:t>
      </w:r>
    </w:p>
    <w:p>
      <w:r>
        <w:t xml:space="preserve">[Mid6_small.png] X = 15.00 ; Y = 3.50 ; Z = 0.00</w:t>
      </w:r>
    </w:p>
    <w:p>
      <w:r>
        <w:t xml:space="preserve">[rotate_arrow.png] Z = 180.00</w:t>
      </w:r>
    </w:p>
    <w:p>
      <w:r>
        <w:t xml:space="preserve">MOVIMENTADOR_2 – </w:t>
      </w:r>
    </w:p>
    <w:p>
      <w:r>
        <w:t xml:space="preserve">[Mid6_small.png] X = 15.00 ; Y = -3.50 ; Z = 0.00</w:t>
      </w:r>
    </w:p>
    <w:p>
      <w:r>
        <w:t xml:space="preserve">[rotate_arrow.png] Z = 180.00</w:t>
      </w:r>
    </w:p>
    <w:p>
      <w:r>
        <w:t xml:space="preserve">[FIM_COLUNA]</w:t>
      </w:r>
    </w:p>
    <w:p/>
    <w:p>
      <w:r>
        <w:t xml:space="preserve">[COLUNA]</w:t>
      </w:r>
    </w:p>
    <w:p>
      <w:r>
        <w:t xml:space="preserve">[TITULO]</w:t>
      </w:r>
    </w:p>
    <w:p>
      <w:r>
        <w:t xml:space="preserve">Configurando Movimentador ao Processo</w:t>
      </w:r>
    </w:p>
    <w:p/>
    <w:p>
      <w:r>
        <w:t xml:space="preserve">[PRINT]</w:t>
      </w:r>
    </w:p>
    <w:p>
      <w:r>
        <w:t xml:space="preserve">AULA1_MODELO2_ETAPA2_3.png</w:t>
      </w:r>
    </w:p>
    <w:p>
      <w:r>
        <w:t xml:space="preserve">[PRINT]</w:t>
      </w:r>
    </w:p>
    <w:p>
      <w:r>
        <w:t xml:space="preserve">AULA1_MODELO2_ETAPA2_4.png</w:t>
      </w:r>
    </w:p>
    <w:p/>
    <w:p>
      <w:r>
        <w:t xml:space="preserve">[ROTEIRO]</w:t>
      </w:r>
    </w:p>
    <w:p>
      <w:r>
        <w:t xml:space="preserve">SENDO QUE:</w:t>
      </w:r>
    </w:p>
    <w:p>
      <w:r>
        <w:t xml:space="preserve">o MOVIMENTADOR_1 deverá abastecer somente a IMPRESSORA_1,</w:t>
      </w:r>
    </w:p>
    <w:p>
      <w:r>
        <w:t xml:space="preserve">enquanto que o MOVIMENTADOR_2 deverá abastecer somente a IMPRESSORA_2;</w:t>
      </w:r>
    </w:p>
    <w:p/>
    <w:p>
      <w:r>
        <w:t xml:space="preserve">[OBJETO]</w:t>
      </w:r>
    </w:p>
    <w:p>
      <w:r>
        <w:t xml:space="preserve">Queue – “PLACAS_VIRGENS”</w:t>
      </w:r>
    </w:p>
    <w:p/>
    <w:p>
      <w:r>
        <w:t xml:space="preserve">[ACAO_MOUSE]</w:t>
      </w:r>
    </w:p>
    <w:p>
      <w:r>
        <w:t xml:space="preserve">1°: Conectar objetos na porta central (Atalho: Letra “S” do teclado - clicar no Operator e na Queue.)</w:t>
      </w:r>
    </w:p>
    <w:p/>
    <w:p>
      <w:r>
        <w:t xml:space="preserve">2°: Para abrir as propriedades do objeto, clique sobre ele com o botão esquerdo do mouse ou clique duas vezes com o botão esquerdo do mouse.</w:t>
      </w:r>
    </w:p>
    <w:p/>
    <w:p>
      <w:r>
        <w:t xml:space="preserve">[OBSERVACAO]</w:t>
      </w:r>
    </w:p>
    <w:p>
      <w:r>
        <w:t xml:space="preserve">Nas ligações de Porta Central, não faz diferença iniciar clicando no Operador ou no processor primeiro, ambos sentidos funcionam.</w:t>
      </w:r>
    </w:p>
    <w:p/>
    <w:p/>
    <w:p>
      <w:r>
        <w:t xml:space="preserve">[PROPERTIES]</w:t>
      </w:r>
    </w:p>
    <w:p>
      <w:r>
        <w:t xml:space="preserve">[NOME]</w:t>
      </w:r>
    </w:p>
    <w:p>
      <w:r>
        <w:t xml:space="preserve">PLACAS_VIRGENS</w:t>
      </w:r>
    </w:p>
    <w:p/>
    <w:p>
      <w:r>
        <w:t xml:space="preserve">[OUTPUT]</w:t>
      </w:r>
    </w:p>
    <w:p>
      <w:r>
        <w:t xml:space="preserve">[CHECK] Use Transport:</w:t>
      </w:r>
    </w:p>
    <w:p>
      <w:r>
        <w:t xml:space="preserve">[down_arrow.bmp] → Center Port By Case:</w:t>
      </w:r>
    </w:p>
    <w:p>
      <w:r>
        <w:t xml:space="preserve">Case Function: item.MODELO</w:t>
      </w:r>
    </w:p>
    <w:p>
      <w:r>
        <w:t xml:space="preserve">Clique duas vezes no [PLUS] abaixo de Case Function para criar um novo Case e liberar os campos para preencher os valores de Setup Cases abaixo.</w:t>
      </w:r>
    </w:p>
    <w:p/>
    <w:p>
      <w:r>
        <w:t xml:space="preserve">Case: 1 Port: 1</w:t>
      </w:r>
    </w:p>
    <w:p>
      <w:r>
        <w:t xml:space="preserve">Case: 2 Port: 2</w:t>
      </w:r>
    </w:p>
    <w:p>
      <w:r>
        <w:t xml:space="preserve">[FIM_COLUNA]</w:t>
      </w:r>
    </w:p>
    <w:p/>
    <w:p>
      <w:r>
        <w:t xml:space="preserve">[COLUNA]</w:t>
      </w:r>
    </w:p>
    <w:p>
      <w:r>
        <w:t xml:space="preserve">[TITULO]</w:t>
      </w:r>
    </w:p>
    <w:p>
      <w:r>
        <w:t xml:space="preserve">Configurando retorno dos movimentadores à posição inicial</w:t>
      </w:r>
    </w:p>
    <w:p/>
    <w:p>
      <w:r>
        <w:t xml:space="preserve">[PRINT]</w:t>
      </w:r>
    </w:p>
    <w:p>
      <w:r>
        <w:t xml:space="preserve">AULA1_MODELO2_ETAPA2_5.png</w:t>
      </w:r>
    </w:p>
    <w:p/>
    <w:p>
      <w:r>
        <w:t xml:space="preserve">[ROTEIRO]</w:t>
      </w:r>
    </w:p>
    <w:p>
      <w:r>
        <w:t xml:space="preserve">PARA FINALIZAR:</w:t>
      </w:r>
    </w:p>
    <w:p>
      <w:r>
        <w:t xml:space="preserve">o MOVIMENTADOR_1, após descarregar, deverá retornar à posição X = 15.00 ; Y = 3.50 ; Z = 0.00,</w:t>
      </w:r>
    </w:p>
    <w:p>
      <w:r>
        <w:t xml:space="preserve">enquanto o MOVIMENTADOR_2, após descarregar, deverá retornar à posição X = 15.00 ; Y = -3.50 ; Z = 0.00</w:t>
      </w:r>
    </w:p>
    <w:p/>
    <w:p>
      <w:r>
        <w:t xml:space="preserve">[OBJETO]</w:t>
      </w:r>
    </w:p>
    <w:p>
      <w:r>
        <w:t xml:space="preserve">Operator – “MOVIMENTADOR_1”</w:t>
      </w:r>
    </w:p>
    <w:p>
      <w:r>
        <w:t xml:space="preserve">Operator – “MOVIMENTADOR_2”</w:t>
      </w:r>
    </w:p>
    <w:p/>
    <w:p>
      <w:r>
        <w:t xml:space="preserve">[ACAO_MOUSE]</w:t>
      </w:r>
    </w:p>
    <w:p>
      <w:r>
        <w:t xml:space="preserve">Para abrir as propriedades do objeto, clique sobre ele com o botão esquerdo do mouse ou clique duas vezes com o botão esquerdo do mouse.</w:t>
      </w:r>
    </w:p>
    <w:p/>
    <w:p>
      <w:r>
        <w:t xml:space="preserve">[PROPERTIES]</w:t>
      </w:r>
    </w:p>
    <w:p>
      <w:r>
        <w:t xml:space="preserve">[TRIGGERS]</w:t>
      </w:r>
    </w:p>
    <w:p>
      <w:r>
        <w:t xml:space="preserve">MOVIMENTADOR_1:</w:t>
      </w:r>
    </w:p>
    <w:p>
      <w:r>
        <w:t xml:space="preserve">On Unload → Travel to a Specific Location:</w:t>
      </w:r>
    </w:p>
    <w:p>
      <w:r>
        <w:t xml:space="preserve">X: </w:t>
      </w:r>
      <w:r>
        <w:rPr>
          <w:b/>
        </w:rPr>
        <w:t xml:space="preserve">15</w:t>
      </w:r>
    </w:p>
    <w:p>
      <w:r>
        <w:t xml:space="preserve">Y: </w:t>
      </w:r>
      <w:r>
        <w:rPr>
          <w:b/>
        </w:rPr>
        <w:t xml:space="preserve">3.5</w:t>
      </w:r>
    </w:p>
    <w:p>
      <w:r>
        <w:t xml:space="preserve">Z: </w:t>
      </w:r>
      <w:r>
        <w:rPr>
          <w:b/>
        </w:rPr>
        <w:t xml:space="preserve">0</w:t>
      </w:r>
    </w:p>
    <w:p/>
    <w:p>
      <w:r>
        <w:t xml:space="preserve">MOVIMENTADOR_1:</w:t>
      </w:r>
    </w:p>
    <w:p>
      <w:r>
        <w:t xml:space="preserve">On Unload → Travel to a Specific Location:</w:t>
      </w:r>
    </w:p>
    <w:p>
      <w:r>
        <w:t xml:space="preserve">X: </w:t>
      </w:r>
      <w:r>
        <w:rPr>
          <w:b/>
        </w:rPr>
        <w:t xml:space="preserve">15</w:t>
      </w:r>
    </w:p>
    <w:p>
      <w:r>
        <w:t xml:space="preserve">Y: -</w:t>
      </w:r>
      <w:r>
        <w:rPr>
          <w:b/>
        </w:rPr>
        <w:t xml:space="preserve">3.5</w:t>
      </w:r>
    </w:p>
    <w:p>
      <w:r>
        <w:t xml:space="preserve">Z: </w:t>
      </w:r>
      <w:r>
        <w:rPr>
          <w:b/>
        </w:rPr>
        <w:t xml:space="preserve">0</w:t>
      </w:r>
    </w:p>
    <w:p>
      <w:r>
        <w:t xml:space="preserve">[FIM_COLUNA]</w:t>
      </w:r>
    </w:p>
    <w:p/>
    <w:p/>
    <w:p>
      <w:r>
        <w:t xml:space="preserve">[ETAPA] Resultados</w:t>
      </w:r>
    </w:p>
    <w:p>
      <w:r>
        <w:t xml:space="preserve">[COLUNA]</w:t>
      </w:r>
    </w:p>
    <w:p>
      <w:r>
        <w:t xml:space="preserve">[TITULO]</w:t>
      </w:r>
    </w:p>
    <w:p>
      <w:r>
        <w:t xml:space="preserve">Checando performance do modelo simulado.</w:t>
      </w:r>
    </w:p>
    <w:p/>
    <w:p>
      <w:r>
        <w:t xml:space="preserve">[PRINT]</w:t>
      </w:r>
    </w:p>
    <w:p>
      <w:r>
        <w:t xml:space="preserve">AULA1_MODELO2_RESULTADOS_1.png</w:t>
      </w:r>
    </w:p>
    <w:p/>
    <w:p>
      <w:r>
        <w:t xml:space="preserve">[ROTEIRO]</w:t>
      </w:r>
    </w:p>
    <w:p>
      <w:r>
        <w:t xml:space="preserve">Quantidade expedida: 2.009 unidades</w:t>
      </w:r>
    </w:p>
    <w:p>
      <w:r>
        <w:t xml:space="preserve">PROCESSING</w:t>
      </w:r>
    </w:p>
    <w:p>
      <w:r>
        <w:t xml:space="preserve">IMPRESSORA_1: 70,31% ; IMPRESSORA_2: 69,24%</w:t>
      </w:r>
    </w:p>
    <w:p>
      <w:r>
        <w:t xml:space="preserve">[FIM_COLUNA]</w:t>
      </w:r>
    </w:p>
    <w:p/>
    <w:p>
      <w:pPr>
        <w:pStyle w:val="Ttulo2"/>
      </w:pPr>
      <w:r>
        <w:t xml:space="preserve">2) Aula 02</w:t>
      </w:r>
    </w:p>
    <w:p>
      <w:pPr>
        <w:pStyle w:val="Ttulo3"/>
      </w:pPr>
      <w:r>
        <w:t xml:space="preserve">2.1) Modelo 03</w:t>
      </w:r>
    </w:p>
    <w:p>
      <w:r>
        <w:t xml:space="preserve">[ETAPA] Etapa 01 – Estoque de placas impressas</w:t>
      </w:r>
    </w:p>
    <w:p>
      <w:r>
        <w:t xml:space="preserve">[COLUNA]</w:t>
      </w:r>
    </w:p>
    <w:p>
      <w:r>
        <w:t xml:space="preserve">[TITULO]</w:t>
      </w:r>
    </w:p>
    <w:p>
      <w:r>
        <w:t xml:space="preserve">Desconectando objetos</w:t>
      </w:r>
    </w:p>
    <w:p/>
    <w:p>
      <w:r>
        <w:t xml:space="preserve">[PRINT]</w:t>
      </w:r>
    </w:p>
    <w:p>
      <w:r>
        <w:t xml:space="preserve">AULA2_MODELO3_ETAPA1_1.png</w:t>
      </w:r>
    </w:p>
    <w:p/>
    <w:p>
      <w:r>
        <w:t xml:space="preserve">[OBJETO]</w:t>
      </w:r>
    </w:p>
    <w:p>
      <w:r>
        <w:t xml:space="preserve">Processor – “IMPRESSORA_1”</w:t>
      </w:r>
    </w:p>
    <w:p>
      <w:r>
        <w:t xml:space="preserve">Processor – “IMPRESSORA_2”</w:t>
      </w:r>
    </w:p>
    <w:p>
      <w:r>
        <w:t xml:space="preserve">Sink – “SAIDA_CLIENTES”</w:t>
      </w:r>
    </w:p>
    <w:p/>
    <w:p>
      <w:r>
        <w:t xml:space="preserve">[ACAO_MOUSE]</w:t>
      </w:r>
    </w:p>
    <w:p>
      <w:r>
        <w:t xml:space="preserve">Desconectar os objetos utilizando o comando de Disconnect Object. Como atalho, pressione a tecla “Q” do teclado.</w:t>
      </w:r>
    </w:p>
    <w:p/>
    <w:p>
      <w:r>
        <w:t xml:space="preserve">[OBSERVACAO]</w:t>
      </w:r>
    </w:p>
    <w:p>
      <w:r>
        <w:t xml:space="preserve">Após realizar a desconexão dos objetos, coloque o Sink – “SAIDA_CLIENTES” em X = 50.00, mantendo Y e Z em 0.00.</w:t>
      </w:r>
    </w:p>
    <w:p>
      <w:r>
        <w:t xml:space="preserve">[FIM_COLUNA]</w:t>
      </w:r>
    </w:p>
    <w:p/>
    <w:p>
      <w:r>
        <w:t xml:space="preserve">[COLUNA]</w:t>
      </w:r>
    </w:p>
    <w:p>
      <w:r>
        <w:t xml:space="preserve">[TITULO]</w:t>
      </w:r>
    </w:p>
    <w:p>
      <w:r>
        <w:t xml:space="preserve">Adicionando e configurando objeto</w:t>
      </w:r>
    </w:p>
    <w:p/>
    <w:p>
      <w:r>
        <w:t xml:space="preserve">[PRINT]</w:t>
      </w:r>
    </w:p>
    <w:p>
      <w:r>
        <w:t xml:space="preserve">AULA2_MODELO3_ETAPA1_2.png</w:t>
      </w:r>
    </w:p>
    <w:p>
      <w:r>
        <w:t xml:space="preserve">[PRINT]</w:t>
      </w:r>
    </w:p>
    <w:p>
      <w:r>
        <w:t xml:space="preserve">AULA2_MODELO3_ETAPA1_3.png</w:t>
      </w:r>
    </w:p>
    <w:p/>
    <w:p/>
    <w:p>
      <w:r>
        <w:t xml:space="preserve">[ROTEIRO]</w:t>
      </w:r>
    </w:p>
    <w:p>
      <w:r>
        <w:t xml:space="preserve">NESTE MODELO, AO SAÍREM DOS “ PROCESSOR: IMPRESSORAS_1 ; 2 ”,</w:t>
      </w:r>
    </w:p>
    <w:p>
      <w:r>
        <w:t xml:space="preserve">AS PLACAS IRÃO DIRETO PARA O “ QUEUE: PLACAS_IMPRESSAS ”,</w:t>
      </w:r>
    </w:p>
    <w:p>
      <w:r>
        <w:t xml:space="preserve">( com capacidade infinita )</w:t>
      </w:r>
    </w:p>
    <w:p>
      <w:r>
        <w:t xml:space="preserve">POSICIONADO EM X = 30.00 ; Y = 0.00 ; Z = 0.00</w:t>
      </w:r>
    </w:p>
    <w:p/>
    <w:p>
      <w:r>
        <w:t xml:space="preserve">[OBJETO]</w:t>
      </w:r>
    </w:p>
    <w:p>
      <w:r>
        <w:t xml:space="preserve">Queue – “PLACAS_IMPRESSAS”</w:t>
      </w:r>
    </w:p>
    <w:p/>
    <w:p>
      <w:r>
        <w:t xml:space="preserve">[PROPERTIES]</w:t>
      </w:r>
    </w:p>
    <w:p>
      <w:r>
        <w:t xml:space="preserve">[NOME]</w:t>
      </w:r>
    </w:p>
    <w:p>
      <w:r>
        <w:t xml:space="preserve">PLACAS_IMPRESSAS</w:t>
      </w:r>
    </w:p>
    <w:p/>
    <w:p>
      <w:r>
        <w:t xml:space="preserve">[VISUALS]</w:t>
      </w:r>
    </w:p>
    <w:p>
      <w:r>
        <w:t xml:space="preserve">PLACAS_IMPRESSAS - [Mid6_small.png] X = 30.00 ; Y = 0.00 ; Z = 0.00</w:t>
      </w:r>
    </w:p>
    <w:p>
      <w:r>
        <w:t xml:space="preserve">SAIDA_CLIENTES - [Mid6_small.png] X = 50.00 ; Y = 0.00 ; Z = 0.00</w:t>
      </w:r>
    </w:p>
    <w:p/>
    <w:p>
      <w:r>
        <w:t xml:space="preserve">[QUEUE]</w:t>
      </w:r>
    </w:p>
    <w:p>
      <w:r>
        <w:t xml:space="preserve">Max Content – 1000000</w:t>
      </w:r>
    </w:p>
    <w:p>
      <w:r>
        <w:t xml:space="preserve">[FIM_COLUNA]</w:t>
      </w:r>
    </w:p>
    <w:p/>
    <w:p>
      <w:r>
        <w:t xml:space="preserve">[COLUNA]</w:t>
      </w:r>
    </w:p>
    <w:p>
      <w:r>
        <w:t xml:space="preserve">[TITULO]</w:t>
      </w:r>
    </w:p>
    <w:p>
      <w:r>
        <w:t xml:space="preserve">Configurando transporte na saída das impressoras</w:t>
      </w:r>
    </w:p>
    <w:p/>
    <w:p>
      <w:r>
        <w:t xml:space="preserve">[PRINT]</w:t>
      </w:r>
    </w:p>
    <w:p>
      <w:r>
        <w:t xml:space="preserve">AULA2_MODELO3_ETAPA1_4.png</w:t>
      </w:r>
    </w:p>
    <w:p>
      <w:r>
        <w:t xml:space="preserve">[PRINT]</w:t>
      </w:r>
    </w:p>
    <w:p>
      <w:r>
        <w:t xml:space="preserve">AULA2_MODELO3_ETAPA1_5.png</w:t>
      </w:r>
    </w:p>
    <w:p/>
    <w:p>
      <w:r>
        <w:t xml:space="preserve">[ROTEIRO]</w:t>
      </w:r>
    </w:p>
    <w:p>
      <w:r>
        <w:t xml:space="preserve">SENDO LEVADAS PELOS PRÓPRIOS OPERADORES DESSES PROCESSOS,</w:t>
      </w:r>
    </w:p>
    <w:p/>
    <w:p>
      <w:r>
        <w:t xml:space="preserve">[OBJETO]</w:t>
      </w:r>
    </w:p>
    <w:p>
      <w:r>
        <w:t xml:space="preserve">Processor – “IMPRESSORA_1”</w:t>
      </w:r>
    </w:p>
    <w:p>
      <w:r>
        <w:t xml:space="preserve">Processor – “IMPRESSORA_2”</w:t>
      </w:r>
    </w:p>
    <w:p/>
    <w:p>
      <w:r>
        <w:t xml:space="preserve">[OBSERVACAO]</w:t>
      </w:r>
    </w:p>
    <w:p>
      <w:r>
        <w:t xml:space="preserve">As imagens presentes nesta parte são os dois métodos de selecionar o responsável pelo transporte do produto.</w:t>
      </w:r>
    </w:p>
    <w:p>
      <w:r>
        <w:t xml:space="preserve">A primeira imagem é como o primeiro Task Executer na Porta Central do Objeto.</w:t>
      </w:r>
    </w:p>
    <w:p>
      <w:r>
        <w:t xml:space="preserve">A segunda imagem é utilizando o [eyedropper] para selecionar Task Executer desejado para transporter o produto.</w:t>
      </w:r>
    </w:p>
    <w:p>
      <w:r>
        <w:t xml:space="preserve">[FIM_COLUNA]</w:t>
      </w:r>
    </w:p>
    <w:p/>
    <w:p>
      <w:r>
        <w:t xml:space="preserve">[COLUNA]</w:t>
      </w:r>
    </w:p>
    <w:p>
      <w:r>
        <w:t xml:space="preserve">[TITULO]</w:t>
      </w:r>
    </w:p>
    <w:p>
      <w:r>
        <w:t xml:space="preserve">Configurando retorno dos operadores à posição inicial</w:t>
      </w:r>
    </w:p>
    <w:p/>
    <w:p>
      <w:r>
        <w:t xml:space="preserve">[PRINT]</w:t>
      </w:r>
    </w:p>
    <w:p>
      <w:r>
        <w:t xml:space="preserve">AULA2_MODELO3_ETAPA1_6.png</w:t>
      </w:r>
    </w:p>
    <w:p/>
    <w:p>
      <w:r>
        <w:t xml:space="preserve">[ROTEIRO]</w:t>
      </w:r>
    </w:p>
    <w:p>
      <w:r>
        <w:t xml:space="preserve">QUE APÓS DESCARREGAREM, DEVERÃO RETORNAR ÀS SUAS RESPECTIVAS IMPRESSORAS;</w:t>
      </w:r>
    </w:p>
    <w:p/>
    <w:p>
      <w:r>
        <w:t xml:space="preserve">[OBJETO]</w:t>
      </w:r>
    </w:p>
    <w:p>
      <w:r>
        <w:t xml:space="preserve">Operator – “OPERADOR_IMPRESSORA_1”</w:t>
      </w:r>
    </w:p>
    <w:p>
      <w:r>
        <w:t xml:space="preserve">Operator – “OPERADOR_IMPRESSORA_2”</w:t>
      </w:r>
    </w:p>
    <w:p/>
    <w:p>
      <w:r>
        <w:t xml:space="preserve">[PROPERTIES]</w:t>
      </w:r>
    </w:p>
    <w:p>
      <w:r>
        <w:t xml:space="preserve">[TRIGGERS]</w:t>
      </w:r>
    </w:p>
    <w:p>
      <w:r>
        <w:t xml:space="preserve">OPERADOR_IMPRESSORA_1:</w:t>
      </w:r>
    </w:p>
    <w:p>
      <w:r>
        <w:t xml:space="preserve">On Unload → Travel to an Object:</w:t>
      </w:r>
    </w:p>
    <w:p>
      <w:r>
        <w:t xml:space="preserve">Destination: current.centerObjects[1] </w:t>
      </w:r>
    </w:p>
    <w:p>
      <w:r>
        <w:t xml:space="preserve">Priority: 0</w:t>
      </w:r>
    </w:p>
    <w:p>
      <w:r>
        <w:t xml:space="preserve">Condition: current.taskSequences.length == 0</w:t>
      </w:r>
    </w:p>
    <w:p/>
    <w:p>
      <w:r>
        <w:t xml:space="preserve">OPERADOR_IMPRESSORA_2:</w:t>
      </w:r>
    </w:p>
    <w:p>
      <w:r>
        <w:t xml:space="preserve">On Unload → Travel to an Object:</w:t>
      </w:r>
    </w:p>
    <w:p>
      <w:r>
        <w:t xml:space="preserve">Destination: current.centerObjects[1]</w:t>
      </w:r>
    </w:p>
    <w:p>
      <w:r>
        <w:t xml:space="preserve">Priority: 0</w:t>
      </w:r>
    </w:p>
    <w:p>
      <w:r>
        <w:t xml:space="preserve">Condition: current.taskSequences.length == 0</w:t>
      </w:r>
    </w:p>
    <w:p>
      <w:r>
        <w:t xml:space="preserve">[FIM_COLUNA]</w:t>
      </w:r>
    </w:p>
    <w:p/>
    <w:p/>
    <w:p>
      <w:r>
        <w:t xml:space="preserve">[ETAPA] Etapa 02 – Teste das placas impressas</w:t>
      </w:r>
    </w:p>
    <w:p>
      <w:r>
        <w:t xml:space="preserve">[COLUNA]</w:t>
      </w:r>
    </w:p>
    <w:p>
      <w:r>
        <w:t xml:space="preserve">[TITULO]</w:t>
      </w:r>
    </w:p>
    <w:p>
      <w:r>
        <w:t xml:space="preserve">Adicionando e Configurando objetos</w:t>
      </w:r>
    </w:p>
    <w:p/>
    <w:p>
      <w:r>
        <w:t xml:space="preserve">[PRINT]</w:t>
      </w:r>
    </w:p>
    <w:p>
      <w:r>
        <w:t xml:space="preserve">AULA2_MODELO3_ETAPA2_1.png</w:t>
      </w:r>
    </w:p>
    <w:p>
      <w:r>
        <w:t xml:space="preserve">[PRINT]</w:t>
      </w:r>
    </w:p>
    <w:p>
      <w:r>
        <w:t xml:space="preserve">AULA2_MODELO3_ETAPA2_2.png</w:t>
      </w:r>
    </w:p>
    <w:p/>
    <w:p>
      <w:r>
        <w:t xml:space="preserve">[ROTEIRO]</w:t>
      </w:r>
    </w:p>
    <w:p>
      <w:r>
        <w:t xml:space="preserve">DESTE ESTOQUE, AS PLACAS IRÃO PARA O “ PROCESSOR: TESTE ”,</w:t>
      </w:r>
    </w:p>
    <w:p>
      <w:r>
        <w:t xml:space="preserve">POSICIONADO EM X = 40.00 ; Y = 0.00 ; Z = 0.00 </w:t>
      </w:r>
    </w:p>
    <w:p>
      <w:r>
        <w:t xml:space="preserve">QUE POSSUI TEMPOS DE CICLO VARIÁVEIS DE ACORDO COM O MODELO:</w:t>
      </w:r>
    </w:p>
    <w:p>
      <w:r>
        <w:t xml:space="preserve">MODELO 1: 11 [ s / u ] ; MODELO 2: 12 [ s / u ]</w:t>
      </w:r>
    </w:p>
    <w:p/>
    <w:p>
      <w:r>
        <w:t xml:space="preserve">[OBJETO]</w:t>
      </w:r>
    </w:p>
    <w:p>
      <w:r>
        <w:t xml:space="preserve">Processor – “TESTE”</w:t>
      </w:r>
    </w:p>
    <w:p/>
    <w:p>
      <w:r>
        <w:t xml:space="preserve">[PROPERTIES]</w:t>
      </w:r>
    </w:p>
    <w:p>
      <w:r>
        <w:t xml:space="preserve">[NOME]</w:t>
      </w:r>
    </w:p>
    <w:p>
      <w:r>
        <w:t xml:space="preserve">TESTE</w:t>
      </w:r>
    </w:p>
    <w:p/>
    <w:p>
      <w:r>
        <w:t xml:space="preserve">[VISUALS]</w:t>
      </w:r>
    </w:p>
    <w:p>
      <w:r>
        <w:t xml:space="preserve">[Mid6_small.png] X= 40.00; Y= 0.00; Z= 0.00</w:t>
      </w:r>
    </w:p>
    <w:p/>
    <w:p>
      <w:r>
        <w:t xml:space="preserve">[PROCESSOR]</w:t>
      </w:r>
    </w:p>
    <w:p>
      <w:r>
        <w:t xml:space="preserve">Process Time [down_arrow.bmp] → Values by Case:</w:t>
      </w:r>
    </w:p>
    <w:p>
      <w:r>
        <w:t xml:space="preserve">Case Function: </w:t>
      </w:r>
      <w:r>
        <w:rPr>
          <w:b/>
        </w:rPr>
        <w:t xml:space="preserve">item.MODELO</w:t>
      </w:r>
    </w:p>
    <w:p>
      <w:r>
        <w:t xml:space="preserve">Case: </w:t>
      </w:r>
      <w:r>
        <w:rPr>
          <w:b/>
        </w:rPr>
        <w:t xml:space="preserve">1</w:t>
      </w:r>
      <w:r>
        <w:t xml:space="preserve">  Time: </w:t>
      </w:r>
      <w:r>
        <w:rPr>
          <w:b/>
        </w:rPr>
        <w:t xml:space="preserve">11</w:t>
      </w:r>
    </w:p>
    <w:p>
      <w:r>
        <w:t xml:space="preserve">Case: </w:t>
      </w:r>
      <w:r>
        <w:rPr>
          <w:b/>
        </w:rPr>
        <w:t xml:space="preserve">2</w:t>
      </w:r>
      <w:r>
        <w:t xml:space="preserve">  Time: </w:t>
      </w:r>
      <w:r>
        <w:rPr>
          <w:b/>
        </w:rPr>
        <w:t xml:space="preserve">12</w:t>
      </w:r>
    </w:p>
    <w:p>
      <w:r>
        <w:t xml:space="preserve">[FIM_COLUNA]</w:t>
      </w:r>
    </w:p>
    <w:p/>
    <w:p>
      <w:r>
        <w:t xml:space="preserve">[COLUNA]</w:t>
      </w:r>
    </w:p>
    <w:p>
      <w:r>
        <w:t xml:space="preserve">[TITULO]</w:t>
      </w:r>
    </w:p>
    <w:p>
      <w:r>
        <w:t xml:space="preserve">Extra – Indicador de tempo de Process Time do Teste no Mapa 3D</w:t>
      </w:r>
    </w:p>
    <w:p/>
    <w:p>
      <w:r>
        <w:t xml:space="preserve">[PRINT]</w:t>
      </w:r>
    </w:p>
    <w:p>
      <w:r>
        <w:t xml:space="preserve">AULA2_MODELO3_ETAPA2_3.png</w:t>
      </w:r>
    </w:p>
    <w:p/>
    <w:p>
      <w:r>
        <w:t xml:space="preserve">[OBSERVACAO]</w:t>
      </w:r>
    </w:p>
    <w:p>
      <w:r>
        <w:t xml:space="preserve">Apenas um método de verificação da lógica de diferentes Process Times para diferentes Modelos. Se o produto dentro do processor for da cor verde, deve aparecer “TC_TESTE: 11”, se for da cor amarela, deve aparecer “TC_TESTE: 12”.</w:t>
      </w:r>
    </w:p>
    <w:p>
      <w:r>
        <w:t xml:space="preserve">[FIM_COLUNA]</w:t>
      </w:r>
    </w:p>
    <w:p/>
    <w:p/>
    <w:p>
      <w:r>
        <w:t xml:space="preserve">[ETAPA] Etapa 03 – Operador responsável pelo Teste</w:t>
      </w:r>
    </w:p>
    <w:p>
      <w:r>
        <w:t xml:space="preserve">[COLUNA]</w:t>
      </w:r>
    </w:p>
    <w:p>
      <w:r>
        <w:t xml:space="preserve">[TITULO]</w:t>
      </w:r>
    </w:p>
    <w:p>
      <w:r>
        <w:t xml:space="preserve">Adicionando e configurando objeto</w:t>
      </w:r>
    </w:p>
    <w:p/>
    <w:p>
      <w:r>
        <w:t xml:space="preserve">[PRINT]</w:t>
      </w:r>
    </w:p>
    <w:p>
      <w:r>
        <w:t xml:space="preserve">AULA2_MODELO3_ETAPA3_1.png</w:t>
      </w:r>
    </w:p>
    <w:p/>
    <w:p>
      <w:r>
        <w:t xml:space="preserve">[ROTEIRO]</w:t>
      </w:r>
    </w:p>
    <w:p>
      <w:r>
        <w:t xml:space="preserve">TAMBÉM VAMOS ACRESCENTAR O OPERADOR_TESTE,</w:t>
      </w:r>
    </w:p>
    <w:p>
      <w:r>
        <w:t xml:space="preserve">POSICIONADO EM X = 40,00 ; Y = 2,50 ; Z = 0,00</w:t>
      </w:r>
    </w:p>
    <w:p>
      <w:r>
        <w:t xml:space="preserve">( com 270º de rotação no eixo Z )</w:t>
      </w:r>
    </w:p>
    <w:p/>
    <w:p>
      <w:r>
        <w:t xml:space="preserve">[OBJETO]</w:t>
      </w:r>
    </w:p>
    <w:p>
      <w:r>
        <w:t xml:space="preserve">Operator</w:t>
      </w:r>
    </w:p>
    <w:p/>
    <w:p>
      <w:r>
        <w:t xml:space="preserve">[PROPERTIES]</w:t>
      </w:r>
    </w:p>
    <w:p>
      <w:r>
        <w:t xml:space="preserve">[NOME]</w:t>
      </w:r>
    </w:p>
    <w:p>
      <w:r>
        <w:t xml:space="preserve">OPERADOR_TESTE</w:t>
      </w:r>
    </w:p>
    <w:p/>
    <w:p>
      <w:r>
        <w:t xml:space="preserve">[VISUALS]</w:t>
      </w:r>
    </w:p>
    <w:p>
      <w:r>
        <w:t xml:space="preserve">[Mid6_small.png] X= 40.00 ; Y= 2.50 ; Z= 0.00</w:t>
      </w:r>
    </w:p>
    <w:p>
      <w:r>
        <w:t xml:space="preserve">[rotate_arrow.png] Z = 270.00</w:t>
      </w:r>
    </w:p>
    <w:p>
      <w:r>
        <w:t xml:space="preserve">[FIM_COLUNA]</w:t>
      </w:r>
    </w:p>
    <w:p/>
    <w:p>
      <w:r>
        <w:t xml:space="preserve">[COLUNA]</w:t>
      </w:r>
    </w:p>
    <w:p>
      <w:r>
        <w:t xml:space="preserve">[TITULO]</w:t>
      </w:r>
    </w:p>
    <w:p>
      <w:r>
        <w:t xml:space="preserve">Configurando Atividade 1 do Operador do Teste</w:t>
      </w:r>
    </w:p>
    <w:p/>
    <w:p>
      <w:r>
        <w:t xml:space="preserve">[PRINT]</w:t>
      </w:r>
    </w:p>
    <w:p>
      <w:r>
        <w:t xml:space="preserve">AULA2_MODELO3_ETAPA3_2.png</w:t>
      </w:r>
    </w:p>
    <w:p>
      <w:r>
        <w:t xml:space="preserve">[PRINT]</w:t>
      </w:r>
    </w:p>
    <w:p>
      <w:r>
        <w:t xml:space="preserve">AULA2_MODELO3_ETAPA3_3.png</w:t>
      </w:r>
    </w:p>
    <w:p/>
    <w:p>
      <w:r>
        <w:t xml:space="preserve">[ROTEIRO]</w:t>
      </w:r>
    </w:p>
    <w:p>
      <w:r>
        <w:t xml:space="preserve">QUE FICARÁ RESPONSÁVEL POR TRÊS ATIVIDADES:</w:t>
      </w:r>
    </w:p>
    <w:p>
      <w:r>
        <w:t xml:space="preserve">LEVAR AS PLACAS DO “ QUEUE: ESTOQUE_PLACAS_IMPRESSAS ” PARA O “ PROCESSOR: TESTE ”</w:t>
      </w:r>
    </w:p>
    <w:p/>
    <w:p>
      <w:r>
        <w:t xml:space="preserve">[OBJETO]</w:t>
      </w:r>
    </w:p>
    <w:p>
      <w:r>
        <w:t xml:space="preserve">Queue – “PLACAS_IMPRESSAS”</w:t>
      </w:r>
    </w:p>
    <w:p/>
    <w:p>
      <w:r>
        <w:t xml:space="preserve">[ACAO_MOUSE]</w:t>
      </w:r>
    </w:p>
    <w:p>
      <w:r>
        <w:t xml:space="preserve">Conectar objetos na porta central (Atalho: Letra “S” do teclado - clicar no Operator e na Queue.)</w:t>
      </w:r>
    </w:p>
    <w:p/>
    <w:p>
      <w:r>
        <w:t xml:space="preserve">[PROPERTIES]</w:t>
      </w:r>
    </w:p>
    <w:p>
      <w:r>
        <w:t xml:space="preserve">[OUTPUT]</w:t>
      </w:r>
    </w:p>
    <w:p>
      <w:r>
        <w:t xml:space="preserve">[CHECK] Use Transport: current.centerObjects[1]</w:t>
      </w:r>
    </w:p>
    <w:p>
      <w:r>
        <w:t xml:space="preserve">OU</w:t>
      </w:r>
    </w:p>
    <w:p>
      <w:r>
        <w:t xml:space="preserve">[CHECK] Use Transport: /OPERADOR_TESTE (USANDO eyedropper.png PARA SELECIONAR O TRANSPORTER)</w:t>
      </w:r>
    </w:p>
    <w:p>
      <w:r>
        <w:t xml:space="preserve">[FIM_COLUNA]</w:t>
      </w:r>
    </w:p>
    <w:p/>
    <w:p>
      <w:r>
        <w:t xml:space="preserve">[COLUNA]</w:t>
      </w:r>
    </w:p>
    <w:p>
      <w:r>
        <w:t xml:space="preserve">[TITULO]</w:t>
      </w:r>
    </w:p>
    <w:p>
      <w:r>
        <w:t xml:space="preserve">Configurando Atividade 2 do Operador do Teste</w:t>
      </w:r>
    </w:p>
    <w:p/>
    <w:p>
      <w:r>
        <w:t xml:space="preserve">[PRINT]</w:t>
      </w:r>
    </w:p>
    <w:p>
      <w:r>
        <w:t xml:space="preserve">AULA2_MODELO3_ETAPA3_4.png</w:t>
      </w:r>
    </w:p>
    <w:p>
      <w:r>
        <w:t xml:space="preserve">[PRINT]</w:t>
      </w:r>
    </w:p>
    <w:p>
      <w:r>
        <w:t xml:space="preserve">AULA2_MODELO3_ETAPA3_5.png</w:t>
      </w:r>
    </w:p>
    <w:p>
      <w:r>
        <w:t xml:space="preserve">[PRINT]</w:t>
      </w:r>
    </w:p>
    <w:p>
      <w:r>
        <w:t xml:space="preserve">AULA2_MODELO3_ETAPA3_6.png</w:t>
      </w:r>
    </w:p>
    <w:p>
      <w:r>
        <w:t xml:space="preserve">[PRINT]</w:t>
      </w:r>
    </w:p>
    <w:p>
      <w:r>
        <w:t xml:space="preserve">AULA2_MODELO3_ETAPA3_7.png</w:t>
      </w:r>
    </w:p>
    <w:p/>
    <w:p>
      <w:r>
        <w:t xml:space="preserve">[ROTEIRO]</w:t>
      </w:r>
    </w:p>
    <w:p>
      <w:r>
        <w:t xml:space="preserve">FAZER O SETUP DE 2 [ s/u ] SEMPRE QUE HOUVER MUDANÇA DE MODELO</w:t>
      </w:r>
    </w:p>
    <w:p/>
    <w:p>
      <w:r>
        <w:t xml:space="preserve">[OBJETO]</w:t>
      </w:r>
    </w:p>
    <w:p>
      <w:r>
        <w:t xml:space="preserve">Processor – “TESTE”</w:t>
      </w:r>
    </w:p>
    <w:p/>
    <w:p>
      <w:r>
        <w:t xml:space="preserve">[ACAO_MOUSE]</w:t>
      </w:r>
    </w:p>
    <w:p>
      <w:r>
        <w:t xml:space="preserve">Conectar objetos na porta central (Atalho: Letra “S” do teclado - clicar no Operator e na Queue.)</w:t>
      </w:r>
    </w:p>
    <w:p/>
    <w:p>
      <w:r>
        <w:t xml:space="preserve">[PROPERTIES]</w:t>
      </w:r>
    </w:p>
    <w:p>
      <w:r>
        <w:t xml:space="preserve">[PROCESSOR]</w:t>
      </w:r>
    </w:p>
    <w:p>
      <w:r>
        <w:t xml:space="preserve">Setup Time → [down_arrow.bmp] If Item Label Changes:</w:t>
      </w:r>
    </w:p>
    <w:p>
      <w:r>
        <w:t xml:space="preserve">Label: </w:t>
      </w:r>
      <w:r>
        <w:rPr>
          <w:b/>
        </w:rPr>
        <w:t xml:space="preserve">“MODELO”</w:t>
      </w:r>
    </w:p>
    <w:p>
      <w:r>
        <w:t xml:space="preserve">If Item’s Label Changed: </w:t>
      </w:r>
      <w:r>
        <w:rPr>
          <w:b/>
        </w:rPr>
        <w:t xml:space="preserve">2</w:t>
      </w:r>
    </w:p>
    <w:p>
      <w:r>
        <w:t xml:space="preserve">Otherwise: </w:t>
      </w:r>
      <w:r>
        <w:rPr>
          <w:b/>
        </w:rPr>
        <w:t xml:space="preserve">0</w:t>
      </w:r>
    </w:p>
    <w:p>
      <w:r>
        <w:t xml:space="preserve">[CHECK] Use Operator(s): 1</w:t>
      </w:r>
    </w:p>
    <w:p/>
    <w:p>
      <w:r>
        <w:t xml:space="preserve">Operator:</w:t>
      </w:r>
    </w:p>
    <w:p>
      <w:r>
        <w:t xml:space="preserve">Current.centerObjects[1]  OU  /OPERADOR_TESTE</w:t>
      </w:r>
    </w:p>
    <w:p>
      <w:r>
        <w:t xml:space="preserve">[FIM_COLUNA]</w:t>
      </w:r>
    </w:p>
    <w:p/>
    <w:p>
      <w:r>
        <w:t xml:space="preserve">[COLUNA]</w:t>
      </w:r>
    </w:p>
    <w:p>
      <w:r>
        <w:t xml:space="preserve">[TITULO]</w:t>
      </w:r>
    </w:p>
    <w:p>
      <w:r>
        <w:t xml:space="preserve">Configurando Atividade 3 do Operador do Teste</w:t>
      </w:r>
    </w:p>
    <w:p/>
    <w:p>
      <w:r>
        <w:t xml:space="preserve">[PRINT]</w:t>
      </w:r>
    </w:p>
    <w:p>
      <w:r>
        <w:t xml:space="preserve">AULA2_MODELO3_ETAPA3_8.png</w:t>
      </w:r>
    </w:p>
    <w:p/>
    <w:p>
      <w:r>
        <w:t xml:space="preserve">[ROTEIRO]</w:t>
      </w:r>
    </w:p>
    <w:p>
      <w:r>
        <w:t xml:space="preserve">E REALIZAR O TESTE EM CADA UMA DAS PLACAS</w:t>
      </w:r>
    </w:p>
    <w:p/>
    <w:p>
      <w:r>
        <w:t xml:space="preserve">[OBJETO]</w:t>
      </w:r>
    </w:p>
    <w:p>
      <w:r>
        <w:t xml:space="preserve">Processor – “TESTE”</w:t>
      </w:r>
    </w:p>
    <w:p/>
    <w:p>
      <w:r>
        <w:t xml:space="preserve">[OBSERVACAO]</w:t>
      </w:r>
    </w:p>
    <w:p>
      <w:r>
        <w:t xml:space="preserve">A conexão da porta central do Operator já foi feita com o Processor no passo anterior, para que ele pudesse fazer o Setup do Processor. Logo, aqui não será necessário realizar a conexão de porta central.</w:t>
      </w:r>
    </w:p>
    <w:p/>
    <w:p>
      <w:r>
        <w:t xml:space="preserve">[PROPERTIES]</w:t>
      </w:r>
    </w:p>
    <w:p>
      <w:r>
        <w:t xml:space="preserve">[PROCESSOR]</w:t>
      </w:r>
    </w:p>
    <w:p>
      <w:r>
        <w:t xml:space="preserve">Process Time:</w:t>
      </w:r>
    </w:p>
    <w:p>
      <w:r>
        <w:t xml:space="preserve">[CHECK] Use Operator(s)  +  [CHECK] Same as Setup</w:t>
      </w:r>
    </w:p>
    <w:p>
      <w:r>
        <w:t xml:space="preserve">[FIM_COLUNA]</w:t>
      </w:r>
    </w:p>
    <w:p/>
    <w:p/>
    <w:p>
      <w:r>
        <w:t xml:space="preserve">[ETAPA] Etapa 04 – Qualidade das Placas determinadas pelo teste</w:t>
      </w:r>
    </w:p>
    <w:p>
      <w:r>
        <w:t xml:space="preserve">[COLUNA]</w:t>
      </w:r>
    </w:p>
    <w:p>
      <w:r>
        <w:t xml:space="preserve">[TITULO]</w:t>
      </w:r>
    </w:p>
    <w:p>
      <w:r>
        <w:t xml:space="preserve">Configurando rótulo para produto</w:t>
      </w:r>
    </w:p>
    <w:p/>
    <w:p>
      <w:r>
        <w:t xml:space="preserve">[PRINT]</w:t>
      </w:r>
    </w:p>
    <w:p>
      <w:r>
        <w:t xml:space="preserve">AULA2_MODELO3_ETAPA4_1.png</w:t>
      </w:r>
    </w:p>
    <w:p/>
    <w:p>
      <w:r>
        <w:t xml:space="preserve">[ROTEIRO]</w:t>
      </w:r>
    </w:p>
    <w:p>
      <w:r>
        <w:t xml:space="preserve">MAS AO SAIR DO “ PROCESSOR: TESTE ”,</w:t>
      </w:r>
    </w:p>
    <w:p>
      <w:r>
        <w:t xml:space="preserve">CADA PLACA DEVERÁ RECEBER O RÓTULO DE APROVADA OU REPROVADA,</w:t>
      </w:r>
    </w:p>
    <w:p>
      <w:r>
        <w:t xml:space="preserve">POR MEIO DE UMA LABEL QUE DEVERÁ SER CRIADA E DENOMINADA DE QUALIDADE</w:t>
      </w:r>
    </w:p>
    <w:p>
      <w:r>
        <w:t xml:space="preserve">E 80% DAS PLACAS TESTADAS DEVERÃO RECEBER O RÓTULO DE APROVADAS E 20% DE REPROVADAS</w:t>
      </w:r>
    </w:p>
    <w:p/>
    <w:p>
      <w:r>
        <w:t xml:space="preserve">[OBJETO]</w:t>
      </w:r>
    </w:p>
    <w:p>
      <w:r>
        <w:t xml:space="preserve">Processor – “TESTE”</w:t>
      </w:r>
    </w:p>
    <w:p/>
    <w:p>
      <w:r>
        <w:t xml:space="preserve">[PROPERTIES]</w:t>
      </w:r>
    </w:p>
    <w:p>
      <w:r>
        <w:t xml:space="preserve">[TRIGGERS]</w:t>
      </w:r>
    </w:p>
    <w:p>
      <w:r>
        <w:t xml:space="preserve">[PLUS] On Exit → Data → Set Label by Percentage:</w:t>
      </w:r>
    </w:p>
    <w:p>
      <w:r>
        <w:t xml:space="preserve">Label: </w:t>
      </w:r>
      <w:r>
        <w:rPr>
          <w:b/>
        </w:rPr>
        <w:t xml:space="preserve">“QUALIDADE”</w:t>
      </w:r>
    </w:p>
    <w:p/>
    <w:p>
      <w:r>
        <w:t xml:space="preserve">Percent: </w:t>
      </w:r>
      <w:r>
        <w:rPr>
          <w:b/>
        </w:rPr>
        <w:t xml:space="preserve">80</w:t>
      </w:r>
    </w:p>
    <w:p>
      <w:r>
        <w:t xml:space="preserve">Value: </w:t>
      </w:r>
      <w:r>
        <w:rPr>
          <w:b/>
        </w:rPr>
        <w:t xml:space="preserve">“APROVADA”</w:t>
      </w:r>
    </w:p>
    <w:p/>
    <w:p>
      <w:r>
        <w:t xml:space="preserve">[PLUS] Para adicionar um novo “Percent + Value”:</w:t>
      </w:r>
    </w:p>
    <w:p/>
    <w:p>
      <w:r>
        <w:t xml:space="preserve">Percent: </w:t>
      </w:r>
      <w:r>
        <w:rPr>
          <w:b/>
        </w:rPr>
        <w:t xml:space="preserve">20</w:t>
      </w:r>
    </w:p>
    <w:p>
      <w:r>
        <w:t xml:space="preserve">Value: </w:t>
      </w:r>
      <w:r>
        <w:rPr>
          <w:b/>
        </w:rPr>
        <w:t xml:space="preserve">“REPROVADA”</w:t>
      </w:r>
    </w:p>
    <w:p>
      <w:r>
        <w:t xml:space="preserve">[FIM_COLUNA]</w:t>
      </w:r>
    </w:p>
    <w:p/>
    <w:p/>
    <w:p>
      <w:r>
        <w:t xml:space="preserve">[ETAPA] Etapa 05 – Utilizar esteiras</w:t>
      </w:r>
    </w:p>
    <w:p>
      <w:r>
        <w:t xml:space="preserve">[COLUNA]</w:t>
      </w:r>
    </w:p>
    <w:p>
      <w:r>
        <w:t xml:space="preserve">[TITULO]</w:t>
      </w:r>
    </w:p>
    <w:p>
      <w:r>
        <w:t xml:space="preserve">Adicionando e configurando objeto (Esteira aprovados)</w:t>
      </w:r>
    </w:p>
    <w:p/>
    <w:p>
      <w:r>
        <w:t xml:space="preserve">[PRINT]</w:t>
      </w:r>
    </w:p>
    <w:p>
      <w:r>
        <w:t xml:space="preserve">AULA2_MODELO3_ETAPA5_1.png</w:t>
      </w:r>
    </w:p>
    <w:p>
      <w:r>
        <w:t xml:space="preserve">[PRINT]</w:t>
      </w:r>
    </w:p>
    <w:p>
      <w:r>
        <w:t xml:space="preserve">AULA2_MODELO3_ETAPA5_2.png</w:t>
      </w:r>
    </w:p>
    <w:p>
      <w:r>
        <w:t xml:space="preserve">[PRINT]</w:t>
      </w:r>
    </w:p>
    <w:p>
      <w:r>
        <w:t xml:space="preserve">AULA2_MODELO3_ETAPA5_3.png</w:t>
      </w:r>
    </w:p>
    <w:p/>
    <w:p/>
    <w:p>
      <w:r>
        <w:t xml:space="preserve">[ROTEIRO]</w:t>
      </w:r>
    </w:p>
    <w:p>
      <w:r>
        <w:t xml:space="preserve">DEIXANDO O “ PROCESSOR: TESTE ”, AS PLACAS DEVERÃO ENTRAR EM UMA ESTEIRA RETA HORIZONTAL</w:t>
      </w:r>
    </w:p>
    <w:p>
      <w:r>
        <w:t xml:space="preserve">POSICIONADA EM Xa = 42.00 e Xb = 48.00 ; Ya = 0.00 e Yb = 0.00 ; Za = 1.00 e Zb = 1.00,</w:t>
      </w:r>
    </w:p>
    <w:p>
      <w:r>
        <w:t xml:space="preserve">QUE LEVARÁ AS PLACAS APROVADAS PARA O “ SINK: SAIDA_CLIENTES ”,</w:t>
      </w:r>
    </w:p>
    <w:p>
      <w:r>
        <w:t xml:space="preserve">QUE AGORA ESTARÁ POSICIONADO EM X = 50.00 ; Y = 0.00 ; Z = 0.00</w:t>
      </w:r>
    </w:p>
    <w:p/>
    <w:p>
      <w:r>
        <w:t xml:space="preserve">[OBJETO]</w:t>
      </w:r>
    </w:p>
    <w:p>
      <w:r>
        <w:t xml:space="preserve">Conveyor</w:t>
      </w:r>
    </w:p>
    <w:p/>
    <w:p>
      <w:r>
        <w:t xml:space="preserve">[ACAO_MOUSE]</w:t>
      </w:r>
    </w:p>
    <w:p>
      <w:r>
        <w:t xml:space="preserve">1°: Desconectar os objetos utilizando o comando de Disconnect Object. Como atalho, pressione a tecla “Q” do teclado. Conforme orientado a seguir:</w:t>
      </w:r>
    </w:p>
    <w:p>
      <w:r>
        <w:t xml:space="preserve">Processor “TESTE” → Sink “SAIDA_CLIENTES”</w:t>
      </w:r>
    </w:p>
    <w:p/>
    <w:p>
      <w:r>
        <w:t xml:space="preserve">2°: Conectar os objetos utilizando o comando de conexão. Como atalho, pressione a tecla “A” do teclado. Conforme orientado a seguir:</w:t>
      </w:r>
    </w:p>
    <w:p>
      <w:r>
        <w:t xml:space="preserve">Processor “TESTE” → Conveyor (ESTEIRA) → Sink “SAIDA_CLIENTES”</w:t>
      </w:r>
    </w:p>
    <w:p/>
    <w:p>
      <w:r>
        <w:t xml:space="preserve">[PROPERTIES]</w:t>
      </w:r>
    </w:p>
    <w:p>
      <w:r>
        <w:t xml:space="preserve">[CONVEYOR]</w:t>
      </w:r>
    </w:p>
    <w:p>
      <w:r>
        <w:t xml:space="preserve">Start: </w:t>
      </w:r>
      <w:r>
        <w:rPr>
          <w:b/>
        </w:rPr>
        <w:t xml:space="preserve">X= 42.00 ; Y= 0.00 ; Z= 1.00</w:t>
      </w:r>
    </w:p>
    <w:p>
      <w:r>
        <w:t xml:space="preserve">End: </w:t>
      </w:r>
      <w:r>
        <w:rPr>
          <w:b/>
        </w:rPr>
        <w:t xml:space="preserve">X= 48.00 ; Y= 0.00 ; Z= 1.00</w:t>
      </w:r>
    </w:p>
    <w:p>
      <w:r>
        <w:t xml:space="preserve">[FIM_COLUNA]</w:t>
      </w:r>
    </w:p>
    <w:p/>
    <w:p>
      <w:r>
        <w:t xml:space="preserve">[COLUNA]</w:t>
      </w:r>
    </w:p>
    <w:p>
      <w:r>
        <w:t xml:space="preserve">[TITULO]</w:t>
      </w:r>
    </w:p>
    <w:p>
      <w:r>
        <w:t xml:space="preserve">Adicionando e configurando objeto (Esteira reprovados)</w:t>
      </w:r>
    </w:p>
    <w:p/>
    <w:p>
      <w:r>
        <w:t xml:space="preserve">[PRINT]</w:t>
      </w:r>
    </w:p>
    <w:p>
      <w:r>
        <w:t xml:space="preserve">AULA2_MODELO3_ETAPA5_4.png</w:t>
      </w:r>
    </w:p>
    <w:p/>
    <w:p>
      <w:r>
        <w:t xml:space="preserve">[ROTEIRO]</w:t>
      </w:r>
    </w:p>
    <w:p>
      <w:r>
        <w:t xml:space="preserve">E AS PLACAS REPROVADAS PARA UMA ESTEIRA RETA VERTICAL</w:t>
      </w:r>
    </w:p>
    <w:p>
      <w:r>
        <w:t xml:space="preserve">POSICIONADA EM Xa = 45.00 e Xb = 45.00 ; Ya = -0.50 e Yb = -16.50 ; Za = 1.00 e Zb = 1.00 </w:t>
      </w:r>
    </w:p>
    <w:p/>
    <w:p>
      <w:r>
        <w:t xml:space="preserve">[OBJETO]</w:t>
      </w:r>
    </w:p>
    <w:p>
      <w:r>
        <w:t xml:space="preserve">Conveyor</w:t>
      </w:r>
    </w:p>
    <w:p/>
    <w:p>
      <w:r>
        <w:t xml:space="preserve">[PROPERTIES]</w:t>
      </w:r>
    </w:p>
    <w:p>
      <w:r>
        <w:t xml:space="preserve">[CONVEYOR]</w:t>
      </w:r>
    </w:p>
    <w:p>
      <w:r>
        <w:t xml:space="preserve">Start: </w:t>
      </w:r>
      <w:r>
        <w:rPr>
          <w:b/>
        </w:rPr>
        <w:t xml:space="preserve">X= 45.00 ; Y= -0.50 ; Z= 1.00</w:t>
      </w:r>
    </w:p>
    <w:p>
      <w:r>
        <w:t xml:space="preserve">End: </w:t>
      </w:r>
      <w:r>
        <w:rPr>
          <w:b/>
        </w:rPr>
        <w:t xml:space="preserve">X= 45.00 ; Y= -16.50 ; Z= 1.00</w:t>
      </w:r>
    </w:p>
    <w:p/>
    <w:p>
      <w:r>
        <w:t xml:space="preserve">[OBSERVACAO]</w:t>
      </w:r>
    </w:p>
    <w:p>
      <w:r>
        <w:t xml:space="preserve">Repita o processo de arrastar o Conveyor para o Mapa 3D, como mostrado no passo anterior realizado para o Conveyor de aprovadas. Posteriormente a isso, configure a posição conforme mostra em [CONVEYOR].</w:t>
      </w:r>
    </w:p>
    <w:p>
      <w:r>
        <w:t xml:space="preserve">[FIM_COLUNA]</w:t>
      </w:r>
    </w:p>
    <w:p/>
    <w:p>
      <w:r>
        <w:t xml:space="preserve">[ETAPA] Etapa 06 – Utilizando Decision Point para determinar o fluxo dos produtos</w:t>
      </w:r>
    </w:p>
    <w:p>
      <w:r>
        <w:t xml:space="preserve">[COLUNA]</w:t>
      </w:r>
    </w:p>
    <w:p>
      <w:r>
        <w:t xml:space="preserve">[TITULO]</w:t>
      </w:r>
    </w:p>
    <w:p>
      <w:r>
        <w:t xml:space="preserve">Adicionando e configurando objeto</w:t>
      </w:r>
    </w:p>
    <w:p/>
    <w:p>
      <w:r>
        <w:t xml:space="preserve">[PRINT]</w:t>
      </w:r>
    </w:p>
    <w:p>
      <w:r>
        <w:t xml:space="preserve">AULA2_MODELO3_ETAPA6_1.png</w:t>
      </w:r>
    </w:p>
    <w:p>
      <w:r>
        <w:t xml:space="preserve">[PRINT]</w:t>
      </w:r>
    </w:p>
    <w:p>
      <w:r>
        <w:t xml:space="preserve">AULA2_MODELO3_ETAPA6_2.png</w:t>
      </w:r>
    </w:p>
    <w:p>
      <w:r>
        <w:t xml:space="preserve">[PRINT]</w:t>
      </w:r>
    </w:p>
    <w:p>
      <w:r>
        <w:t xml:space="preserve">AULA2_MODELO3_ETAPA6_3.png</w:t>
      </w:r>
    </w:p>
    <w:p>
      <w:r>
        <w:t xml:space="preserve">[PRINT]</w:t>
      </w:r>
    </w:p>
    <w:p>
      <w:r>
        <w:t xml:space="preserve">AULA2_MODELO3_ETAPA6_4.png</w:t>
      </w:r>
    </w:p>
    <w:p/>
    <w:p>
      <w:r>
        <w:t xml:space="preserve">[ROTEIRO]</w:t>
      </w:r>
    </w:p>
    <w:p>
      <w:r>
        <w:t xml:space="preserve">PARA DIRECIONAR CADA PLACA, UTILIZE OS SEGUINTES DECISION POINTS:</w:t>
      </w:r>
    </w:p>
    <w:p>
      <w:r>
        <w:t xml:space="preserve">DP_0, POSICIONADO EM X = 42.50 ; Y = 0.00 ; Z = 0.00</w:t>
      </w:r>
    </w:p>
    <w:p>
      <w:r>
        <w:t xml:space="preserve">DP_1, POSICIONADO EM X = 45.00 ; Y = -1.50 ; Z = 0.00</w:t>
      </w:r>
    </w:p>
    <w:p/>
    <w:p>
      <w:r>
        <w:t xml:space="preserve">[OBJETO]</w:t>
      </w:r>
    </w:p>
    <w:p>
      <w:r>
        <w:t xml:space="preserve">Decision Point – “DP_0”</w:t>
      </w:r>
    </w:p>
    <w:p>
      <w:r>
        <w:t xml:space="preserve">Decision Point – “DP_1”</w:t>
      </w:r>
    </w:p>
    <w:p/>
    <w:p>
      <w:r>
        <w:t xml:space="preserve">[ACAO_MOUSE]</w:t>
      </w:r>
    </w:p>
    <w:p>
      <w:r>
        <w:t xml:space="preserve">Conectar os objetos utilizando o comando de conexão. Como atalho, pressione a tecla “A” do teclado. </w:t>
      </w:r>
    </w:p>
    <w:p>
      <w:r>
        <w:t xml:space="preserve">Conforme orientado a seguir:</w:t>
      </w:r>
    </w:p>
    <w:p>
      <w:r>
        <w:t xml:space="preserve">Decision Point “DP_0” → Decision Point “DP_1”</w:t>
      </w:r>
    </w:p>
    <w:p/>
    <w:p>
      <w:r>
        <w:t xml:space="preserve">[PROPERTIES]</w:t>
      </w:r>
    </w:p>
    <w:p>
      <w:r>
        <w:t xml:space="preserve">[NOME]</w:t>
      </w:r>
    </w:p>
    <w:p>
      <w:r>
        <w:t xml:space="preserve">DP_0</w:t>
      </w:r>
    </w:p>
    <w:p>
      <w:r>
        <w:t xml:space="preserve">DP_1</w:t>
      </w:r>
    </w:p>
    <w:p/>
    <w:p>
      <w:r>
        <w:t xml:space="preserve">[DECISION_POINT]</w:t>
      </w:r>
    </w:p>
    <w:p>
      <w:r>
        <w:t xml:space="preserve">DP_0:</w:t>
      </w:r>
    </w:p>
    <w:p>
      <w:r>
        <w:t xml:space="preserve">[_resize.png] </w:t>
      </w:r>
      <w:r>
        <w:rPr>
          <w:b/>
        </w:rPr>
        <w:t xml:space="preserve">X= 42.50 ; Y= 0.20 ; Z= 0.00</w:t>
      </w:r>
    </w:p>
    <w:p/>
    <w:p>
      <w:r>
        <w:t xml:space="preserve">DP_1:</w:t>
      </w:r>
    </w:p>
    <w:p>
      <w:r>
        <w:t xml:space="preserve">[_resize.png] </w:t>
      </w:r>
      <w:r>
        <w:rPr>
          <w:b/>
        </w:rPr>
        <w:t xml:space="preserve">X= 45.00 ; Y= -1.5 ; Z= 0.00</w:t>
      </w:r>
    </w:p>
    <w:p>
      <w:r>
        <w:t xml:space="preserve">[FIM_COLUNA]</w:t>
      </w:r>
    </w:p>
    <w:p/>
    <w:p>
      <w:r>
        <w:t xml:space="preserve">[COLUNA]</w:t>
      </w:r>
    </w:p>
    <w:p>
      <w:r>
        <w:t xml:space="preserve">[TITULO]</w:t>
      </w:r>
    </w:p>
    <w:p>
      <w:r>
        <w:t xml:space="preserve">Configurando lógica do objeto</w:t>
      </w:r>
    </w:p>
    <w:p/>
    <w:p>
      <w:r>
        <w:t xml:space="preserve">[PRINT]</w:t>
      </w:r>
    </w:p>
    <w:p>
      <w:r>
        <w:t xml:space="preserve">AULA2_MODELO3_ETAPA6_5.png</w:t>
      </w:r>
    </w:p>
    <w:p/>
    <w:p>
      <w:r>
        <w:t xml:space="preserve">[OBJETO]</w:t>
      </w:r>
    </w:p>
    <w:p>
      <w:r>
        <w:t xml:space="preserve">Decision Point – “DP_0”</w:t>
      </w:r>
    </w:p>
    <w:p/>
    <w:p>
      <w:r>
        <w:t xml:space="preserve">[PROPERTIES]</w:t>
      </w:r>
    </w:p>
    <w:p>
      <w:r>
        <w:t xml:space="preserve">[TRIGGERS]</w:t>
      </w:r>
    </w:p>
    <w:p>
      <w:r>
        <w:t xml:space="preserve">[PLUS] → On arrival → Send Item By Case:</w:t>
      </w:r>
    </w:p>
    <w:p>
      <w:r>
        <w:t xml:space="preserve">Case Function: </w:t>
      </w:r>
      <w:r>
        <w:rPr>
          <w:b/>
        </w:rPr>
        <w:t xml:space="preserve">item.QUALIDADE</w:t>
      </w:r>
    </w:p>
    <w:p/>
    <w:p>
      <w:r>
        <w:t xml:space="preserve">[PLUS] Para adicionar um novo “Case + Destination”:</w:t>
      </w:r>
    </w:p>
    <w:p>
      <w:r>
        <w:t xml:space="preserve">Case: </w:t>
      </w:r>
      <w:r>
        <w:rPr>
          <w:b/>
        </w:rPr>
        <w:t xml:space="preserve">“REPROVADA”</w:t>
      </w:r>
    </w:p>
    <w:p>
      <w:r>
        <w:t xml:space="preserve">Destination: </w:t>
      </w:r>
      <w:r>
        <w:rPr>
          <w:b/>
        </w:rPr>
        <w:t xml:space="preserve">current.outObjects[1]</w:t>
      </w:r>
    </w:p>
    <w:p>
      <w:r>
        <w:t xml:space="preserve">[FIM_COLUNA]</w:t>
      </w:r>
    </w:p>
    <w:p/>
    <w:p/>
    <w:p>
      <w:r>
        <w:t xml:space="preserve">[ETAPA] Etapa 07 – Destino Placas Reprovadas</w:t>
      </w:r>
    </w:p>
    <w:p>
      <w:r>
        <w:t xml:space="preserve">[COLUNA]</w:t>
      </w:r>
    </w:p>
    <w:p>
      <w:r>
        <w:t xml:space="preserve">[TITULO]</w:t>
      </w:r>
    </w:p>
    <w:p>
      <w:r>
        <w:t xml:space="preserve">Adicionando e configurando objetos (Esteira horizontal)</w:t>
      </w:r>
    </w:p>
    <w:p/>
    <w:p>
      <w:r>
        <w:t xml:space="preserve">[PRINT]</w:t>
      </w:r>
    </w:p>
    <w:p>
      <w:r>
        <w:t xml:space="preserve">AULA2_MODELO3_ETAPA7_1.png</w:t>
      </w:r>
    </w:p>
    <w:p/>
    <w:p>
      <w:r>
        <w:t xml:space="preserve">[ROTEIRO]</w:t>
      </w:r>
    </w:p>
    <w:p>
      <w:r>
        <w:t xml:space="preserve">JÁ ESSA ESTEIRA VERTICAL LEVARÁ AS PLACAS PARA UMA ESTEIRA RETA HORIZONTAL,</w:t>
      </w:r>
    </w:p>
    <w:p>
      <w:r>
        <w:t xml:space="preserve">POSICIONADA EM Xa = 43.00 e Xb = 12.00 ; Ya = -20.00 e Yb = -20.00 ; Za = 1.00 e Zb = 1.00</w:t>
      </w:r>
    </w:p>
    <w:p>
      <w:r>
        <w:t xml:space="preserve">( AS ESTEIRAS VERTICAL E HORIZONTAL DEVERÃO SER UNIDAS POR UM JOIN )</w:t>
      </w:r>
    </w:p>
    <w:p/>
    <w:p>
      <w:r>
        <w:t xml:space="preserve">[OBJETO]</w:t>
      </w:r>
    </w:p>
    <w:p>
      <w:r>
        <w:t xml:space="preserve">Conveyor</w:t>
      </w:r>
    </w:p>
    <w:p/>
    <w:p>
      <w:r>
        <w:t xml:space="preserve">[PROPERTIES]</w:t>
      </w:r>
    </w:p>
    <w:p>
      <w:r>
        <w:t xml:space="preserve">[CONVEYOR]</w:t>
      </w:r>
    </w:p>
    <w:p>
      <w:r>
        <w:t xml:space="preserve">Start: </w:t>
      </w:r>
      <w:r>
        <w:rPr>
          <w:b/>
        </w:rPr>
        <w:t xml:space="preserve">X= 43.00 ; Y= -20.00 ; Z= 1.00</w:t>
      </w:r>
    </w:p>
    <w:p>
      <w:r>
        <w:t xml:space="preserve">End: </w:t>
      </w:r>
      <w:r>
        <w:rPr>
          <w:b/>
        </w:rPr>
        <w:t xml:space="preserve">X= 12.00 ; Y= -20.00 ; Z= 1.00</w:t>
      </w:r>
    </w:p>
    <w:p>
      <w:r>
        <w:t xml:space="preserve">[FIM_COLUNA]</w:t>
      </w:r>
    </w:p>
    <w:p/>
    <w:p>
      <w:r>
        <w:t xml:space="preserve">[COLUNA]</w:t>
      </w:r>
    </w:p>
    <w:p>
      <w:r>
        <w:t xml:space="preserve">[TITULO]</w:t>
      </w:r>
    </w:p>
    <w:p>
      <w:r>
        <w:t xml:space="preserve">Conectando esteiras (Join Conveyors)</w:t>
      </w:r>
    </w:p>
    <w:p/>
    <w:p>
      <w:r>
        <w:t xml:space="preserve">[PRINT]</w:t>
      </w:r>
    </w:p>
    <w:p>
      <w:r>
        <w:t xml:space="preserve">AULA2_MODELO3_ETAPA7_2.png</w:t>
      </w:r>
    </w:p>
    <w:p/>
    <w:p>
      <w:r>
        <w:t xml:space="preserve">[ROTEIRO]</w:t>
      </w:r>
    </w:p>
    <w:p>
      <w:r>
        <w:t xml:space="preserve">( AS ESTEIRAS VERTICAL E HORIZONTAL DEVERÃO SER UNIDAS POR UM JOIN )</w:t>
      </w:r>
    </w:p>
    <w:p/>
    <w:p>
      <w:r>
        <w:t xml:space="preserve">[OBJETO]</w:t>
      </w:r>
    </w:p>
    <w:p>
      <w:r>
        <w:t xml:space="preserve">Conveyor – “StraightConveyor2”</w:t>
      </w:r>
    </w:p>
    <w:p>
      <w:r>
        <w:t xml:space="preserve">Conveyor – “StraightConveyor3”</w:t>
      </w:r>
    </w:p>
    <w:p/>
    <w:p>
      <w:r>
        <w:t xml:space="preserve">[ACAO_MOUSE]</w:t>
      </w:r>
    </w:p>
    <w:p>
      <w:r>
        <w:t xml:space="preserve">Selecione a opção Join Conveyors na Barra Esquerda, em seguida, selecione o final da “StraightConveyor2” com o início da “StraightConveyor3”.</w:t>
      </w:r>
    </w:p>
    <w:p>
      <w:r>
        <w:t xml:space="preserve">[FIM_COLUNA]</w:t>
      </w:r>
    </w:p>
    <w:p/>
    <w:p>
      <w:r>
        <w:t xml:space="preserve">[COLUNA]</w:t>
      </w:r>
    </w:p>
    <w:p>
      <w:r>
        <w:t xml:space="preserve">[TITULO]</w:t>
      </w:r>
    </w:p>
    <w:p>
      <w:r>
        <w:t xml:space="preserve">Adicionando e configurando objeto</w:t>
      </w:r>
    </w:p>
    <w:p/>
    <w:p>
      <w:r>
        <w:t xml:space="preserve">[PRINT]</w:t>
      </w:r>
    </w:p>
    <w:p>
      <w:r>
        <w:t xml:space="preserve">AULA2_MODELO3_ETAPA7_3.png</w:t>
      </w:r>
    </w:p>
    <w:p/>
    <w:p>
      <w:r>
        <w:t xml:space="preserve">[ROTEIRO]</w:t>
      </w:r>
    </w:p>
    <w:p>
      <w:r>
        <w:t xml:space="preserve">QUE LEVARÁ AS PLACAS PARA O “ QUEUE: PLACAS_IMPRESSAS_REPROVADAS ”,</w:t>
      </w:r>
    </w:p>
    <w:p>
      <w:r>
        <w:t xml:space="preserve">( com capacidade infinita )</w:t>
      </w:r>
    </w:p>
    <w:p>
      <w:r>
        <w:t xml:space="preserve">POSICIONADO EM X = 10.00 ; Y = -20.00 ; Z = 0.00</w:t>
      </w:r>
    </w:p>
    <w:p>
      <w:r>
        <w:t xml:space="preserve">AO ENTRAREM NESSE ESTOQUE, AS PLACAS DEVERÃO FICAR NA COR VERMELHA</w:t>
      </w:r>
    </w:p>
    <w:p>
      <w:r>
        <w:t xml:space="preserve">( POR SEGURANÇA, PLACAS APROVADAS DEVERÃO FICAR NA COR AZUL)</w:t>
      </w:r>
    </w:p>
    <w:p/>
    <w:p>
      <w:r>
        <w:t xml:space="preserve">[OBJETO]</w:t>
      </w:r>
    </w:p>
    <w:p>
      <w:r>
        <w:t xml:space="preserve">Queue – “PLACAS_IMPRESSAS_REPROVADAS”</w:t>
      </w:r>
    </w:p>
    <w:p/>
    <w:p>
      <w:r>
        <w:t xml:space="preserve">[ACAO_MOUSE]</w:t>
      </w:r>
    </w:p>
    <w:p>
      <w:r>
        <w:t xml:space="preserve">Conectar os objetos utilizando o comando de conexão. Como atalho, pressione a tecla “A” do teclado. Conforme orientado a seguir:</w:t>
      </w:r>
    </w:p>
    <w:p>
      <w:r>
        <w:t xml:space="preserve">Conveyor “StraightConveyor3” → Queue “PLACAS_IMPRESSAS_REPROVADAS”</w:t>
      </w:r>
    </w:p>
    <w:p/>
    <w:p>
      <w:r>
        <w:t xml:space="preserve">[PROPERTIES]</w:t>
      </w:r>
    </w:p>
    <w:p>
      <w:r>
        <w:t xml:space="preserve">[NOME]</w:t>
      </w:r>
    </w:p>
    <w:p>
      <w:r>
        <w:t xml:space="preserve">PLACAS_IMPRESSAS_REPROVADAS</w:t>
      </w:r>
    </w:p>
    <w:p/>
    <w:p>
      <w:r>
        <w:t xml:space="preserve">[VISUALS]</w:t>
      </w:r>
    </w:p>
    <w:p>
      <w:r>
        <w:t xml:space="preserve">[Mid6_small.png] X= 10.00 ; Y= -20.00 ; Z= 0.00</w:t>
      </w:r>
    </w:p>
    <w:p/>
    <w:p>
      <w:r>
        <w:t xml:space="preserve">[QUEUE]</w:t>
      </w:r>
    </w:p>
    <w:p>
      <w:r>
        <w:t xml:space="preserve">Max Content: </w:t>
      </w:r>
      <w:r>
        <w:rPr>
          <w:b/>
        </w:rPr>
        <w:t xml:space="preserve">1000000</w:t>
      </w:r>
    </w:p>
    <w:p/>
    <w:p>
      <w:r>
        <w:t xml:space="preserve">[TRIGGERS]</w:t>
      </w:r>
    </w:p>
    <w:p>
      <w:r>
        <w:t xml:space="preserve">[PLUS] → On Entry → Visuals → Set Color By Case:</w:t>
      </w:r>
    </w:p>
    <w:p>
      <w:r>
        <w:t xml:space="preserve">Value: </w:t>
      </w:r>
      <w:r>
        <w:rPr>
          <w:b/>
        </w:rPr>
        <w:t xml:space="preserve">item.QUALIDADE</w:t>
      </w:r>
    </w:p>
    <w:p>
      <w:r>
        <w:t xml:space="preserve">2x [PLUS] Para adicionar “Case Value + Color”:</w:t>
      </w:r>
    </w:p>
    <w:p>
      <w:r>
        <w:t xml:space="preserve">“APROVADA” – [down_arrow.bmp] Color.blue</w:t>
      </w:r>
    </w:p>
    <w:p>
      <w:r>
        <w:t xml:space="preserve">“REPROVADA” - [down_arrow.bmp] Color.red</w:t>
      </w:r>
    </w:p>
    <w:p>
      <w:r>
        <w:t xml:space="preserve">[FIM_COLUNA]</w:t>
      </w:r>
    </w:p>
    <w:p/>
    <w:p>
      <w:r>
        <w:t xml:space="preserve">[ETAPA] Resultados</w:t>
      </w:r>
    </w:p>
    <w:p>
      <w:r>
        <w:t xml:space="preserve">[COLUNA]</w:t>
      </w:r>
    </w:p>
    <w:p>
      <w:r>
        <w:t xml:space="preserve">[TITULO]</w:t>
      </w:r>
    </w:p>
    <w:p>
      <w:r>
        <w:t xml:space="preserve">Checando performance do modelo simulado.</w:t>
      </w:r>
    </w:p>
    <w:p/>
    <w:p>
      <w:r>
        <w:t xml:space="preserve">[PRINT]</w:t>
      </w:r>
    </w:p>
    <w:p>
      <w:r>
        <w:t xml:space="preserve">AULA2_MODELO3_RESULTADOS_1.png</w:t>
      </w:r>
    </w:p>
    <w:p/>
    <w:p>
      <w:r>
        <w:t xml:space="preserve">[ROTEIRO]</w:t>
      </w:r>
    </w:p>
    <w:p>
      <w:r>
        <w:t xml:space="preserve">Quantidade expedida</w:t>
      </w:r>
    </w:p>
    <w:p>
      <w:r>
        <w:t xml:space="preserve">1.021 unidades</w:t>
      </w:r>
    </w:p>
    <w:p>
      <w:r>
        <w:t xml:space="preserve">PROCESSING</w:t>
      </w:r>
    </w:p>
    <w:p>
      <w:r>
        <w:t xml:space="preserve">IMPRESSORA_1: 63,91% ; IMPRESSORA_2: 63,85% ; TESTE: 51,41% </w:t>
      </w:r>
    </w:p>
    <w:p>
      <w:r>
        <w:t xml:space="preserve">[FIM_COLUNA]</w:t>
      </w:r>
    </w:p>
    <w:p/>
    <w:p>
      <w:pPr>
        <w:pStyle w:val="Ttulo3"/>
      </w:pPr>
      <w:r>
        <w:t xml:space="preserve">2.2) Modelo 04</w:t>
      </w:r>
    </w:p>
    <w:p>
      <w:r>
        <w:t xml:space="preserve">[ETAPA] Etapa 01 – Retrabalhar placas impressas reprovadas</w:t>
      </w:r>
    </w:p>
    <w:p>
      <w:r>
        <w:t xml:space="preserve">[COLUNA]</w:t>
      </w:r>
    </w:p>
    <w:p>
      <w:r>
        <w:t xml:space="preserve">[TITULO]</w:t>
      </w:r>
    </w:p>
    <w:p>
      <w:r>
        <w:t xml:space="preserve">Conectando e configurando objetos</w:t>
      </w:r>
    </w:p>
    <w:p/>
    <w:p>
      <w:r>
        <w:t xml:space="preserve">[PRINT]</w:t>
      </w:r>
    </w:p>
    <w:p>
      <w:r>
        <w:t xml:space="preserve">AULA2_MODELO4_ETAPA1_1.png</w:t>
      </w:r>
    </w:p>
    <w:p>
      <w:r>
        <w:t xml:space="preserve">[PRINT]</w:t>
      </w:r>
    </w:p>
    <w:p>
      <w:r>
        <w:t xml:space="preserve">AULA2_MODELO4_ETAPA1_2.png</w:t>
      </w:r>
    </w:p>
    <w:p/>
    <w:p>
      <w:r>
        <w:t xml:space="preserve">[ROTEIRO]</w:t>
      </w:r>
    </w:p>
    <w:p>
      <w:r>
        <w:t xml:space="preserve">NESTE NOVO MODELO, DO “QUEUE: PLACAS_IMPRESSAS_REPROVADAS”,</w:t>
      </w:r>
    </w:p>
    <w:p>
      <w:r>
        <w:t xml:space="preserve">AS PLACAS SERÃO LEVADAS PELOS MOVIMENTADORES PARA SEREM</w:t>
      </w:r>
    </w:p>
    <w:p>
      <w:r>
        <w:t xml:space="preserve">RETRABALHADAS NAS IMPRESSORAS NAS QUAIS FORAM IMPRESSAS:</w:t>
      </w:r>
    </w:p>
    <w:p/>
    <w:p>
      <w:r>
        <w:t xml:space="preserve">[OBJETO]</w:t>
      </w:r>
    </w:p>
    <w:p>
      <w:r>
        <w:t xml:space="preserve">Queue – “PLACAS_IMPRESSAS_REPROVADAS”</w:t>
      </w:r>
    </w:p>
    <w:p>
      <w:r>
        <w:t xml:space="preserve">Processor – “IMPRESSORA_1”</w:t>
      </w:r>
    </w:p>
    <w:p>
      <w:r>
        <w:t xml:space="preserve">Processor – “IMPRESSORA_2”</w:t>
      </w:r>
    </w:p>
    <w:p>
      <w:r>
        <w:t xml:space="preserve">Sink – “SAIDA_CLIENTES”</w:t>
      </w:r>
    </w:p>
    <w:p/>
    <w:p>
      <w:r>
        <w:t xml:space="preserve">[ACAO_MOUSE]</w:t>
      </w:r>
    </w:p>
    <w:p>
      <w:r>
        <w:t xml:space="preserve">1°: Conectar os objetos utilizando o comando de conexão. Como atalho, pressione a tecla “A” do teclado. </w:t>
      </w:r>
    </w:p>
    <w:p>
      <w:r>
        <w:t xml:space="preserve">Conforme orientado a seguir:</w:t>
      </w:r>
    </w:p>
    <w:p>
      <w:r>
        <w:t xml:space="preserve">Queue “PLACAS_IMPRESSAS_REPROVADAS” → Processor “IMPRESSORA_1”</w:t>
      </w:r>
    </w:p>
    <w:p>
      <w:r>
        <w:t xml:space="preserve">Queue “PLACAS_IMPRESSAS_REPROVADAS” → Processor “IMPRESSORA_2”</w:t>
      </w:r>
    </w:p>
    <w:p/>
    <w:p>
      <w:r>
        <w:t xml:space="preserve">2°: Para abrir as propriedades do objeto, clique sobre ele com o botão esquerdo do mouse ou clique duas vezes com o botão esquerdo do mouse.</w:t>
      </w:r>
    </w:p>
    <w:p/>
    <w:p>
      <w:r>
        <w:t xml:space="preserve">[OBSERVACAO]</w:t>
      </w:r>
    </w:p>
    <w:p>
      <w:r>
        <w:t xml:space="preserve">É possível visualizar se está as conexões estão corretas ao abrir as propriedades e ver se Outputs e Inputs estão compatíveis.</w:t>
      </w:r>
    </w:p>
    <w:p/>
    <w:p>
      <w:r>
        <w:t xml:space="preserve">[PROPERTIES]</w:t>
      </w:r>
    </w:p>
    <w:p>
      <w:r>
        <w:t xml:space="preserve">[OUTPUT]</w:t>
      </w:r>
    </w:p>
    <w:p>
      <w:r>
        <w:t xml:space="preserve">Send To Port:</w:t>
      </w:r>
    </w:p>
    <w:p>
      <w:r>
        <w:t xml:space="preserve">[down_arrow.bmp] Port By Case:</w:t>
      </w:r>
    </w:p>
    <w:p>
      <w:r>
        <w:t xml:space="preserve">Case Function: </w:t>
      </w:r>
      <w:r>
        <w:rPr>
          <w:b/>
        </w:rPr>
        <w:t xml:space="preserve">item.MODELO</w:t>
      </w:r>
    </w:p>
    <w:p>
      <w:r>
        <w:t xml:space="preserve">2x [PLUS] Para adicionar “Case + Port”:</w:t>
      </w:r>
    </w:p>
    <w:p>
      <w:r>
        <w:t xml:space="preserve">Case: </w:t>
      </w:r>
      <w:r>
        <w:rPr>
          <w:b/>
        </w:rPr>
        <w:t xml:space="preserve">1</w:t>
      </w:r>
      <w:r>
        <w:t xml:space="preserve">  Port: </w:t>
      </w:r>
      <w:r>
        <w:rPr>
          <w:b/>
        </w:rPr>
        <w:t xml:space="preserve">1</w:t>
      </w:r>
    </w:p>
    <w:p>
      <w:r>
        <w:t xml:space="preserve">Case: </w:t>
      </w:r>
      <w:r>
        <w:rPr>
          <w:b/>
        </w:rPr>
        <w:t xml:space="preserve">2  </w:t>
      </w:r>
      <w:r>
        <w:t xml:space="preserve">Port: </w:t>
      </w:r>
      <w:r>
        <w:rPr>
          <w:b/>
        </w:rPr>
        <w:t xml:space="preserve">2</w:t>
      </w:r>
    </w:p>
    <w:p>
      <w:r>
        <w:t xml:space="preserve">[FIM_COLUNA]</w:t>
      </w:r>
    </w:p>
    <w:p/>
    <w:p>
      <w:r>
        <w:t xml:space="preserve">[COLUNA]</w:t>
      </w:r>
    </w:p>
    <w:p>
      <w:r>
        <w:t xml:space="preserve">[TITULO]</w:t>
      </w:r>
    </w:p>
    <w:p>
      <w:r>
        <w:t xml:space="preserve">Configurando objeto</w:t>
      </w:r>
    </w:p>
    <w:p/>
    <w:p>
      <w:r>
        <w:t xml:space="preserve">[PRINT]</w:t>
      </w:r>
    </w:p>
    <w:p>
      <w:r>
        <w:t xml:space="preserve">AULA2_MODELO4_ETAPA1_3.png</w:t>
      </w:r>
    </w:p>
    <w:p>
      <w:r>
        <w:t xml:space="preserve">[PRINT]</w:t>
      </w:r>
    </w:p>
    <w:p>
      <w:r>
        <w:t xml:space="preserve">AULA2_MODELO4_ETAPA1_4.png</w:t>
      </w:r>
    </w:p>
    <w:p/>
    <w:p/>
    <w:p>
      <w:r>
        <w:t xml:space="preserve">[ROTEIRO]</w:t>
      </w:r>
    </w:p>
    <w:p>
      <w:r>
        <w:t xml:space="preserve">SENDO QUE:</w:t>
      </w:r>
    </w:p>
    <w:p>
      <w:r>
        <w:t xml:space="preserve">O MOVIMENTADOR_1 LEVARÁ AS PLACAS MODELO 1 PARA O “ PROCESSOR: IMPRESSORA_1 ”</w:t>
      </w:r>
    </w:p>
    <w:p>
      <w:r>
        <w:t xml:space="preserve">E O MOVIMENTADOR_2 LEVARÁ AS PLACAS MODELO 2 PARA O “ PROCESSOR: IMPRESSORA_2 ”</w:t>
      </w:r>
    </w:p>
    <w:p/>
    <w:p>
      <w:r>
        <w:t xml:space="preserve">[OBJETO]</w:t>
      </w:r>
    </w:p>
    <w:p>
      <w:r>
        <w:t xml:space="preserve">Queue – “PLACAS_IMPRESSAS_REPROVADAS”</w:t>
      </w:r>
    </w:p>
    <w:p>
      <w:r>
        <w:t xml:space="preserve">Operator – “MOVIMENTADOR_1”</w:t>
      </w:r>
    </w:p>
    <w:p>
      <w:r>
        <w:t xml:space="preserve">Operator - "MOVIMENTADOR_2”</w:t>
      </w:r>
    </w:p>
    <w:p>
      <w:r>
        <w:t xml:space="preserve">Processor – “IMPRESSORA_1”</w:t>
      </w:r>
    </w:p>
    <w:p>
      <w:r>
        <w:t xml:space="preserve">Processor – “IMPRESSORA_2”</w:t>
      </w:r>
    </w:p>
    <w:p/>
    <w:p>
      <w:r>
        <w:t xml:space="preserve">[ACAO_MOUSE]</w:t>
      </w:r>
    </w:p>
    <w:p>
      <w:r>
        <w:t xml:space="preserve">Conectar objetos na porta central (Atalho: Letra “S” do teclado - clicar no Operator e no Processor.)</w:t>
      </w:r>
    </w:p>
    <w:p>
      <w:r>
        <w:t xml:space="preserve">Conforme orientado a seguir:</w:t>
      </w:r>
    </w:p>
    <w:p>
      <w:r>
        <w:t xml:space="preserve">Operator “MOVIMENTADOR_1” → Queue “PLACAS_IMPRESSAS_REPROVADAS”</w:t>
      </w:r>
    </w:p>
    <w:p>
      <w:r>
        <w:t xml:space="preserve">Operator “MOVIMENTADOR_2” → Queue “PLACAS_IMPRESSAS_REPROVADAS”</w:t>
      </w:r>
    </w:p>
    <w:p/>
    <w:p>
      <w:r>
        <w:t xml:space="preserve">[OBSERVACAO]</w:t>
      </w:r>
    </w:p>
    <w:p>
      <w:r>
        <w:t xml:space="preserve">É possível visualizar se está as conexões estão corretas ao abrir as propriedades e ver se Central Ports está compatível.</w:t>
      </w:r>
    </w:p>
    <w:p/>
    <w:p>
      <w:r>
        <w:t xml:space="preserve">A prioridade sempre é a Porta 1 em qualquer situação, portanto, como os retrabalhos são prioridades para as impressoras, deve-se mudar a posição do input das impressoras de forma a alterar a prioridade de input delas.</w:t>
      </w:r>
    </w:p>
    <w:p/>
    <w:p>
      <w:r>
        <w:t xml:space="preserve">Observe o passo a seguir “Alterando prioridade de input”.</w:t>
      </w:r>
    </w:p>
    <w:p/>
    <w:p>
      <w:r>
        <w:t xml:space="preserve">[PROPERTIES]</w:t>
      </w:r>
    </w:p>
    <w:p>
      <w:r>
        <w:t xml:space="preserve">[OUTPUT]</w:t>
      </w:r>
    </w:p>
    <w:p>
      <w:r>
        <w:t xml:space="preserve">[CHECK] Use Transport:</w:t>
      </w:r>
    </w:p>
    <w:p>
      <w:r>
        <w:t xml:space="preserve">[down_arrow.bmp] Center Port By Case:</w:t>
      </w:r>
    </w:p>
    <w:p>
      <w:r>
        <w:t xml:space="preserve">Case Function: </w:t>
      </w:r>
      <w:r>
        <w:rPr>
          <w:b/>
        </w:rPr>
        <w:t xml:space="preserve">item.MODELO</w:t>
      </w:r>
    </w:p>
    <w:p>
      <w:r>
        <w:t xml:space="preserve">2x [PLUS] Para adicionar “Case + Port”:</w:t>
      </w:r>
    </w:p>
    <w:p>
      <w:r>
        <w:t xml:space="preserve">Case: </w:t>
      </w:r>
      <w:r>
        <w:rPr>
          <w:b/>
        </w:rPr>
        <w:t xml:space="preserve">1</w:t>
      </w:r>
      <w:r>
        <w:t xml:space="preserve">  Port: </w:t>
      </w:r>
      <w:r>
        <w:rPr>
          <w:b/>
        </w:rPr>
        <w:t xml:space="preserve">1</w:t>
      </w:r>
    </w:p>
    <w:p>
      <w:r>
        <w:t xml:space="preserve">Case: </w:t>
      </w:r>
      <w:r>
        <w:rPr>
          <w:b/>
        </w:rPr>
        <w:t xml:space="preserve">2  </w:t>
      </w:r>
      <w:r>
        <w:t xml:space="preserve">Port: </w:t>
      </w:r>
      <w:r>
        <w:rPr>
          <w:b/>
        </w:rPr>
        <w:t xml:space="preserve">2</w:t>
      </w:r>
    </w:p>
    <w:p>
      <w:r>
        <w:t xml:space="preserve">[FIM_COLUNA]</w:t>
      </w:r>
    </w:p>
    <w:p/>
    <w:p>
      <w:r>
        <w:t xml:space="preserve">[COLUNA]</w:t>
      </w:r>
    </w:p>
    <w:p>
      <w:r>
        <w:t xml:space="preserve">[TITULO]</w:t>
      </w:r>
    </w:p>
    <w:p>
      <w:r>
        <w:t xml:space="preserve">Alterando prioridade de input</w:t>
      </w:r>
    </w:p>
    <w:p/>
    <w:p>
      <w:r>
        <w:t xml:space="preserve">[PRINT]</w:t>
      </w:r>
    </w:p>
    <w:p>
      <w:r>
        <w:t xml:space="preserve">AULA2_MODELO4_ETAPA1_5.png</w:t>
      </w:r>
    </w:p>
    <w:p/>
    <w:p>
      <w:r>
        <w:t xml:space="preserve">[ROTEIRO]</w:t>
      </w:r>
    </w:p>
    <w:p>
      <w:r>
        <w:t xml:space="preserve">MAS ATENÇÃO:</w:t>
      </w:r>
    </w:p>
    <w:p>
      <w:r>
        <w:t xml:space="preserve">AS PLACAS PARA RETRABALHO TERÃO PRIORIDADE NAS IMPRESSORAS,</w:t>
      </w:r>
    </w:p>
    <w:p/>
    <w:p>
      <w:r>
        <w:t xml:space="preserve">[OBJETO]</w:t>
      </w:r>
    </w:p>
    <w:p>
      <w:r>
        <w:t xml:space="preserve">Processor – “IMPRESSORA_1”</w:t>
      </w:r>
    </w:p>
    <w:p>
      <w:r>
        <w:t xml:space="preserve">Processor – “IMPRESSORA_2”</w:t>
      </w:r>
    </w:p>
    <w:p/>
    <w:p>
      <w:r>
        <w:t xml:space="preserve">[ACAO_MOUSE]</w:t>
      </w:r>
    </w:p>
    <w:p>
      <w:r>
        <w:t xml:space="preserve">Dentro de Input Ports, selecione uma das duas portas disponíveis na impressora para move-las.</w:t>
      </w:r>
    </w:p>
    <w:p>
      <w:r>
        <w:t xml:space="preserve">Conforme orientação a seguir:</w:t>
      </w:r>
    </w:p>
    <w:p>
      <w:r>
        <w:t xml:space="preserve">Selecione “2: PLACAS_IMPRESSAS_REPROVADAS” e clique no botão [uparrow_blue.png] para colocá-la na posição 1 e automaticamente “PLACAS_VIRGENS” descer para a posição 2.</w:t>
      </w:r>
    </w:p>
    <w:p/>
    <w:p>
      <w:r>
        <w:t xml:space="preserve">Outra opção é realizar o oposto, selecionar “1: PLACAS_VIRGENS” e clicar no botão [downarrow_blue.png] para realizar o movimento de colocá-la na posição 2 e automaticamente subir “PLACAS_IMPRESSAS_REPROVADAS” para a posição 1.</w:t>
      </w:r>
    </w:p>
    <w:p/>
    <w:p>
      <w:r>
        <w:t xml:space="preserve">[CAMINHO]</w:t>
      </w:r>
    </w:p>
    <w:p>
      <w:r>
        <w:t xml:space="preserve">Barra da Direita → Properties (Propriedades) → Ports (Portas) → [down_arrow.bmp]Input Ports (Portas de entrada).</w:t>
      </w:r>
    </w:p>
    <w:p/>
    <w:p>
      <w:r>
        <w:t xml:space="preserve">[OBSERVACAO]</w:t>
      </w:r>
    </w:p>
    <w:p>
      <w:r>
        <w:t xml:space="preserve">Repita para o processor da “IMPRESSORA_2”, ficando igual imagem.</w:t>
      </w:r>
    </w:p>
    <w:p/>
    <w:p>
      <w:r>
        <w:t xml:space="preserve">[PROPERTIES]</w:t>
      </w:r>
    </w:p>
    <w:p>
      <w:r>
        <w:t xml:space="preserve">[PORTS]</w:t>
      </w:r>
    </w:p>
    <w:p>
      <w:r>
        <w:t xml:space="preserve">Antes:</w:t>
      </w:r>
    </w:p>
    <w:p>
      <w:r>
        <w:t xml:space="preserve">1: PLACAS_VIRGENS</w:t>
      </w:r>
    </w:p>
    <w:p>
      <w:r>
        <w:t xml:space="preserve">2: PLACAS_IMPRESSAS_REPROVADAS</w:t>
      </w:r>
    </w:p>
    <w:p/>
    <w:p>
      <w:r>
        <w:t xml:space="preserve">Depois:</w:t>
      </w:r>
    </w:p>
    <w:p>
      <w:r>
        <w:t xml:space="preserve">1:PLACAS_IMPRESSAS_REPROVADAS</w:t>
      </w:r>
    </w:p>
    <w:p>
      <w:r>
        <w:t xml:space="preserve">2:PLACAS_VIRGENS</w:t>
      </w:r>
    </w:p>
    <w:p>
      <w:r>
        <w:t xml:space="preserve">[FIM_COLUNA]</w:t>
      </w:r>
    </w:p>
    <w:p/>
    <w:p/>
    <w:p>
      <w:r>
        <w:t xml:space="preserve">[ETAPA] Etapa 02 – Tempo de processo diferente para retrabalho</w:t>
      </w:r>
    </w:p>
    <w:p>
      <w:r>
        <w:t xml:space="preserve">[COLUNA]</w:t>
      </w:r>
    </w:p>
    <w:p>
      <w:r>
        <w:t xml:space="preserve">[TITULO]</w:t>
      </w:r>
    </w:p>
    <w:p>
      <w:r>
        <w:t xml:space="preserve">Configurando rótulo do produto</w:t>
      </w:r>
    </w:p>
    <w:p/>
    <w:p>
      <w:r>
        <w:t xml:space="preserve">[PRINT]</w:t>
      </w:r>
    </w:p>
    <w:p>
      <w:r>
        <w:t xml:space="preserve">AULA2_MODELO4_ETAPA2_1.png</w:t>
      </w:r>
    </w:p>
    <w:p/>
    <w:p>
      <w:r>
        <w:t xml:space="preserve">[ROTEIRO]</w:t>
      </w:r>
    </w:p>
    <w:p>
      <w:r>
        <w:t xml:space="preserve">UMA SUGESTÃO:</w:t>
      </w:r>
    </w:p>
    <w:p>
      <w:r>
        <w:t xml:space="preserve">QUANDO AS PLACAS ENTRAREM NO “ QUEUE: PLACAS_VIRGENS ”,</w:t>
      </w:r>
    </w:p>
    <w:p>
      <w:r>
        <w:t xml:space="preserve">ATRIBUA O RÓTULO DE ORIGINAL À LABEL QUALIDADE,</w:t>
      </w:r>
    </w:p>
    <w:p/>
    <w:p>
      <w:r>
        <w:t xml:space="preserve">[OBJETO]</w:t>
      </w:r>
    </w:p>
    <w:p>
      <w:r>
        <w:t xml:space="preserve">Queue – “PLACAS_VIRGENS”</w:t>
      </w:r>
    </w:p>
    <w:p/>
    <w:p>
      <w:r>
        <w:t xml:space="preserve">[PROPERTIES]</w:t>
      </w:r>
    </w:p>
    <w:p>
      <w:r>
        <w:t xml:space="preserve">[TRIGGERS]</w:t>
      </w:r>
    </w:p>
    <w:p>
      <w:r>
        <w:t xml:space="preserve">[PLUS] On Entry → [PLUS] Data → Set Label:</w:t>
      </w:r>
    </w:p>
    <w:p>
      <w:r>
        <w:t xml:space="preserve">Label: </w:t>
      </w:r>
      <w:r>
        <w:rPr>
          <w:b/>
        </w:rPr>
        <w:t xml:space="preserve">“QUALIDADE”</w:t>
      </w:r>
    </w:p>
    <w:p>
      <w:r>
        <w:t xml:space="preserve">Value: </w:t>
      </w:r>
      <w:r>
        <w:rPr>
          <w:b/>
        </w:rPr>
        <w:t xml:space="preserve">“ORIGINAL”</w:t>
      </w:r>
    </w:p>
    <w:p>
      <w:r>
        <w:t xml:space="preserve">[FIM_COLUNA]</w:t>
      </w:r>
    </w:p>
    <w:p/>
    <w:p>
      <w:r>
        <w:t xml:space="preserve">[COLUNA]</w:t>
      </w:r>
    </w:p>
    <w:p>
      <w:r>
        <w:t xml:space="preserve">[TITULO]</w:t>
      </w:r>
    </w:p>
    <w:p>
      <w:r>
        <w:t xml:space="preserve">Configurando objeto</w:t>
      </w:r>
    </w:p>
    <w:p/>
    <w:p>
      <w:r>
        <w:t xml:space="preserve">[PRINT]</w:t>
      </w:r>
    </w:p>
    <w:p>
      <w:r>
        <w:t xml:space="preserve">AULA2_MODELO4_ETAPA2_2.png</w:t>
      </w:r>
    </w:p>
    <w:p/>
    <w:p>
      <w:r>
        <w:t xml:space="preserve">[ROTEIRO]</w:t>
      </w:r>
    </w:p>
    <w:p>
      <w:r>
        <w:t xml:space="preserve">O TEMPO DE CICLO PARA RETRABALHO SERÁ DE 10 [ s / u ] /</w:t>
      </w:r>
    </w:p>
    <w:p>
      <w:r>
        <w:t xml:space="preserve">E QUANDO ESSAS PLACAS ENTRAREM NOS “ PROCESSOR: IMPRESSORAS_1 ; 2 ”,</w:t>
      </w:r>
    </w:p>
    <w:p>
      <w:r>
        <w:t xml:space="preserve">DEFINA TEMPOS DE CICLO DE 20 [ s / u ] PARA AS ORIGINAIS E DE 10 [ s / u ] PARA AS REPROVADAS</w:t>
      </w:r>
    </w:p>
    <w:p/>
    <w:p>
      <w:r>
        <w:t xml:space="preserve">[OBJETO]</w:t>
      </w:r>
    </w:p>
    <w:p>
      <w:r>
        <w:t xml:space="preserve">Processor – “IMPRESSORA_1”</w:t>
      </w:r>
    </w:p>
    <w:p>
      <w:r>
        <w:t xml:space="preserve">Processor – “IMPRESSORA_2”</w:t>
      </w:r>
    </w:p>
    <w:p/>
    <w:p>
      <w:r>
        <w:t xml:space="preserve">[OBSERVACAO]</w:t>
      </w:r>
    </w:p>
    <w:p>
      <w:r>
        <w:t xml:space="preserve">Repita no processor “IMPRESSORA_2” igualmente para a “IMPRESSORA_1”.</w:t>
      </w:r>
    </w:p>
    <w:p/>
    <w:p>
      <w:r>
        <w:t xml:space="preserve">É possível fazer uma forma de verificar se a lógica está funcionando, basta procurar na barra de pesquisa do site como foi Feito o “TC_TESTE”, mas agora você reproduz um Text para a “IMPRESSORA_1” e outro para a “IMPRESSORA_2”.</w:t>
      </w:r>
    </w:p>
    <w:p/>
    <w:p>
      <w:r>
        <w:t xml:space="preserve">[PROPERTIES]</w:t>
      </w:r>
    </w:p>
    <w:p>
      <w:r>
        <w:t xml:space="preserve">[PROCESSOR]</w:t>
      </w:r>
    </w:p>
    <w:p>
      <w:r>
        <w:t xml:space="preserve">Process Time → [down_arrow.bmp] Values By Case:</w:t>
      </w:r>
    </w:p>
    <w:p>
      <w:r>
        <w:t xml:space="preserve">Case Function: </w:t>
      </w:r>
      <w:r>
        <w:rPr>
          <w:b/>
        </w:rPr>
        <w:t xml:space="preserve">item.QUALIDADE</w:t>
      </w:r>
    </w:p>
    <w:p>
      <w:r>
        <w:t xml:space="preserve">2x [PLUS] Para adicionar “Case + Time”:</w:t>
      </w:r>
    </w:p>
    <w:p>
      <w:r>
        <w:t xml:space="preserve">Case: </w:t>
      </w:r>
      <w:r>
        <w:rPr>
          <w:b/>
        </w:rPr>
        <w:t xml:space="preserve">“ORIGINAL”</w:t>
      </w:r>
      <w:r>
        <w:t xml:space="preserve">  Time: </w:t>
      </w:r>
      <w:r>
        <w:rPr>
          <w:b/>
        </w:rPr>
        <w:t xml:space="preserve">20</w:t>
      </w:r>
    </w:p>
    <w:p>
      <w:r>
        <w:t xml:space="preserve">Case: </w:t>
      </w:r>
      <w:r>
        <w:rPr>
          <w:b/>
        </w:rPr>
        <w:t xml:space="preserve">“REPROVADA”</w:t>
      </w:r>
      <w:r>
        <w:t xml:space="preserve">  Time: </w:t>
      </w:r>
      <w:r>
        <w:rPr>
          <w:b/>
        </w:rPr>
        <w:t xml:space="preserve">10</w:t>
      </w:r>
    </w:p>
    <w:p>
      <w:r>
        <w:t xml:space="preserve">[FIM_COLUNA]</w:t>
      </w:r>
    </w:p>
    <w:p/>
    <w:p>
      <w:r>
        <w:t xml:space="preserve">[COLUNA]</w:t>
      </w:r>
    </w:p>
    <w:p>
      <w:r>
        <w:t xml:space="preserve">[TITULO]</w:t>
      </w:r>
    </w:p>
    <w:p>
      <w:r>
        <w:t xml:space="preserve">Configurando objeto</w:t>
      </w:r>
    </w:p>
    <w:p/>
    <w:p>
      <w:r>
        <w:t xml:space="preserve">[PRINT]</w:t>
      </w:r>
    </w:p>
    <w:p>
      <w:r>
        <w:t xml:space="preserve">AULA2_MODELO4_ETAPA2_3.png</w:t>
      </w:r>
    </w:p>
    <w:p/>
    <w:p>
      <w:r>
        <w:t xml:space="preserve">[ROTEIRO]</w:t>
      </w:r>
    </w:p>
    <w:p>
      <w:r>
        <w:t xml:space="preserve">E,</w:t>
      </w:r>
    </w:p>
    <w:p>
      <w:r>
        <w:t xml:space="preserve">APÓS RETRABALHADAS, AS PLACAS RETORNARÃO ÀS COLORAÇÕES ORIGINAIS</w:t>
      </w:r>
    </w:p>
    <w:p/>
    <w:p>
      <w:r>
        <w:t xml:space="preserve">[OBJETO]</w:t>
      </w:r>
    </w:p>
    <w:p>
      <w:r>
        <w:t xml:space="preserve">Processor - “IMPRESSORA_1”</w:t>
      </w:r>
    </w:p>
    <w:p>
      <w:r>
        <w:t xml:space="preserve">Processor - “IMPRESSORA_2”</w:t>
      </w:r>
    </w:p>
    <w:p/>
    <w:p>
      <w:r>
        <w:t xml:space="preserve">[ACAO_MOUSE]</w:t>
      </w:r>
    </w:p>
    <w:p>
      <w:r>
        <w:t xml:space="preserve">Segure a Tecla CTRL e clique nas duas impressoras, até que elas fiquem com o paralelepípedo Vermelho ao redor. Após isso, configure de forma idêntica as duas.</w:t>
      </w:r>
    </w:p>
    <w:p>
      <w:r>
        <w:t xml:space="preserve">Ao finalizar, segure a Tecla Shift e clique em algum local vazio no Mapa 3D para remover a seleção das duas impressoras.</w:t>
      </w:r>
    </w:p>
    <w:p/>
    <w:p>
      <w:r>
        <w:t xml:space="preserve">[OBSERVACAO]</w:t>
      </w:r>
    </w:p>
    <w:p>
      <w:r>
        <w:t xml:space="preserve">Com as duas impressoras selecionadas, qualquer comando que fizer, altera nas duas igualmente.</w:t>
      </w:r>
    </w:p>
    <w:p/>
    <w:p>
      <w:r>
        <w:t xml:space="preserve">[PROPERTIES]</w:t>
      </w:r>
    </w:p>
    <w:p>
      <w:r>
        <w:t xml:space="preserve">[TRIGGERS]</w:t>
      </w:r>
    </w:p>
    <w:p>
      <w:r>
        <w:t xml:space="preserve">[PLUS] → On Exit → [PLUS] Visual → Set Color By Case:</w:t>
      </w:r>
    </w:p>
    <w:p>
      <w:r>
        <w:t xml:space="preserve">Value: </w:t>
      </w:r>
      <w:r>
        <w:rPr>
          <w:b/>
        </w:rPr>
        <w:t xml:space="preserve">item.MODELO</w:t>
      </w:r>
    </w:p>
    <w:p>
      <w:r>
        <w:t xml:space="preserve">2x [PLUS] Para adicionar “Case Value + Color”:</w:t>
      </w:r>
    </w:p>
    <w:p>
      <w:r>
        <w:t xml:space="preserve">1</w:t>
      </w:r>
      <w:r>
        <w:rPr>
          <w:b/>
        </w:rPr>
        <w:t xml:space="preserve">:  [down_arrow.bmp] Color.green</w:t>
      </w:r>
    </w:p>
    <w:p>
      <w:r>
        <w:t xml:space="preserve">2</w:t>
      </w:r>
      <w:r>
        <w:rPr>
          <w:b/>
        </w:rPr>
        <w:t xml:space="preserve">:  [down_arrow.bmp] Color.yellow</w:t>
      </w:r>
    </w:p>
    <w:p>
      <w:r>
        <w:t xml:space="preserve">[FIM_COLUNA]</w:t>
      </w:r>
    </w:p>
    <w:p/>
    <w:p/>
    <w:p>
      <w:r>
        <w:t xml:space="preserve">[ETAPA] Etapa 03 – Controle de quantidade de reprovações.</w:t>
      </w:r>
    </w:p>
    <w:p>
      <w:r>
        <w:t xml:space="preserve">[COLUNA]</w:t>
      </w:r>
    </w:p>
    <w:p>
      <w:r>
        <w:t xml:space="preserve">[TITULO]</w:t>
      </w:r>
    </w:p>
    <w:p>
      <w:r>
        <w:t xml:space="preserve">Adicionando rótulo ao produto</w:t>
      </w:r>
    </w:p>
    <w:p/>
    <w:p>
      <w:r>
        <w:t xml:space="preserve">[PRINT]</w:t>
      </w:r>
    </w:p>
    <w:p>
      <w:r>
        <w:t xml:space="preserve">AULA2_MODELO4_ETAPA3_1.png</w:t>
      </w:r>
    </w:p>
    <w:p>
      <w:r>
        <w:t xml:space="preserve">[PRINT]</w:t>
      </w:r>
    </w:p>
    <w:p>
      <w:r>
        <w:t xml:space="preserve">AULA2_MODELO4_ETAPA3_2.png</w:t>
      </w:r>
    </w:p>
    <w:p/>
    <w:p>
      <w:r>
        <w:t xml:space="preserve">[ROTEIRO]</w:t>
      </w:r>
    </w:p>
    <w:p>
      <w:r>
        <w:t xml:space="preserve">ANTES DE FINALIZAR:</w:t>
      </w:r>
    </w:p>
    <w:p>
      <w:r>
        <w:t xml:space="preserve">VAMOS CRIAR NA ENTRADA DO “ QUEUE: PLACAS_VIRGENS ”,</w:t>
      </w:r>
    </w:p>
    <w:p>
      <w:r>
        <w:t xml:space="preserve">UMA LABEL CHAMADA REPROVACOES PARA CONTAR QUANTAS VEZES UMA PLACA FOI REPROVADA,</w:t>
      </w:r>
    </w:p>
    <w:p>
      <w:r>
        <w:t xml:space="preserve">PARA QUE CADA PLACA RECEBA O VALOR DE 0 REPROVAÇÕES</w:t>
      </w:r>
    </w:p>
    <w:p/>
    <w:p>
      <w:r>
        <w:t xml:space="preserve">[OBJETO]</w:t>
      </w:r>
    </w:p>
    <w:p>
      <w:r>
        <w:t xml:space="preserve">Queue – “PLACAS_VIRGENS”</w:t>
      </w:r>
    </w:p>
    <w:p/>
    <w:p>
      <w:r>
        <w:t xml:space="preserve">[PROPERTIES]</w:t>
      </w:r>
    </w:p>
    <w:p>
      <w:r>
        <w:t xml:space="preserve">[TRIGGERS]</w:t>
      </w:r>
    </w:p>
    <w:p>
      <w:r>
        <w:t xml:space="preserve">On Entry [properties.png] → [PLUS] Data → Set Label:</w:t>
      </w:r>
    </w:p>
    <w:p>
      <w:r>
        <w:t xml:space="preserve">Label: </w:t>
      </w:r>
      <w:r>
        <w:rPr>
          <w:b/>
        </w:rPr>
        <w:t xml:space="preserve">“REPROVACOES”</w:t>
      </w:r>
    </w:p>
    <w:p>
      <w:r>
        <w:t xml:space="preserve">Value: </w:t>
      </w:r>
      <w:r>
        <w:rPr>
          <w:b/>
        </w:rPr>
        <w:t xml:space="preserve">0</w:t>
      </w:r>
    </w:p>
    <w:p>
      <w:r>
        <w:t xml:space="preserve">[FIM_COLUNA]</w:t>
      </w:r>
    </w:p>
    <w:p/>
    <w:p>
      <w:r>
        <w:t xml:space="preserve">[COLUNA]</w:t>
      </w:r>
    </w:p>
    <w:p>
      <w:r>
        <w:t xml:space="preserve">[TITULO]</w:t>
      </w:r>
    </w:p>
    <w:p>
      <w:r>
        <w:t xml:space="preserve">Incrementando valor a um rótulo</w:t>
      </w:r>
    </w:p>
    <w:p/>
    <w:p>
      <w:r>
        <w:t xml:space="preserve">[PRINT]</w:t>
      </w:r>
    </w:p>
    <w:p>
      <w:r>
        <w:t xml:space="preserve">AULA2_MODELO4_ETAPA3_3.png</w:t>
      </w:r>
    </w:p>
    <w:p/>
    <w:p>
      <w:r>
        <w:t xml:space="preserve">[ROTEIRO]</w:t>
      </w:r>
    </w:p>
    <w:p>
      <w:r>
        <w:t xml:space="preserve">E QUANDO PLACAS REPROVADAS ENTRAREM NA ESTEIRA VERTICAL APÓS O “PROCESSOR: TESTE”,</w:t>
      </w:r>
    </w:p>
    <w:p>
      <w:r>
        <w:t xml:space="preserve">ESSA LABEL DEVERÁ SER ACRESCIDA EM UMA UNIDADE</w:t>
      </w:r>
    </w:p>
    <w:p/>
    <w:p>
      <w:r>
        <w:t xml:space="preserve">[OBJETO]</w:t>
      </w:r>
    </w:p>
    <w:p>
      <w:r>
        <w:t xml:space="preserve">Conveyor – “StraightConveyor2”</w:t>
      </w:r>
    </w:p>
    <w:p/>
    <w:p>
      <w:r>
        <w:t xml:space="preserve">[PROPERTIES]</w:t>
      </w:r>
    </w:p>
    <w:p>
      <w:r>
        <w:t xml:space="preserve">[TRIGGERS]</w:t>
      </w:r>
    </w:p>
    <w:p>
      <w:r>
        <w:t xml:space="preserve">[PLUS] → On Entry → Data → Increment Value:</w:t>
      </w:r>
    </w:p>
    <w:p>
      <w:r>
        <w:t xml:space="preserve">Increment: </w:t>
      </w:r>
      <w:r>
        <w:rPr>
          <w:b/>
        </w:rPr>
        <w:t xml:space="preserve">item.labels[“REPROVACOES”]</w:t>
      </w:r>
    </w:p>
    <w:p>
      <w:r>
        <w:t xml:space="preserve">by: </w:t>
      </w:r>
      <w:r>
        <w:rPr>
          <w:b/>
        </w:rPr>
        <w:t xml:space="preserve">1</w:t>
      </w:r>
    </w:p>
    <w:p>
      <w:r>
        <w:t xml:space="preserve">[FIM_COLUNA]</w:t>
      </w:r>
    </w:p>
    <w:p/>
    <w:p>
      <w:r>
        <w:t xml:space="preserve">[ETAPA] Etapa 04 – Peças com mais de uma reprovação se tornam refuge</w:t>
      </w:r>
    </w:p>
    <w:p>
      <w:r>
        <w:t xml:space="preserve">[COLUNA]</w:t>
      </w:r>
    </w:p>
    <w:p>
      <w:r>
        <w:t xml:space="preserve">[TITULO]</w:t>
      </w:r>
    </w:p>
    <w:p>
      <w:r>
        <w:t xml:space="preserve">Adicionando e configurando objeto</w:t>
      </w:r>
    </w:p>
    <w:p/>
    <w:p>
      <w:r>
        <w:t xml:space="preserve">[PRINT]</w:t>
      </w:r>
    </w:p>
    <w:p>
      <w:r>
        <w:t xml:space="preserve">AULA2_MODELO4_ETAPA4_1.png</w:t>
      </w:r>
    </w:p>
    <w:p/>
    <w:p>
      <w:r>
        <w:t xml:space="preserve">[ROTEIRO]</w:t>
      </w:r>
    </w:p>
    <w:p>
      <w:r>
        <w:t xml:space="preserve">AS PLACAS REPROVADAS MAIS DE UMA VEZ DEVERÃO SER</w:t>
      </w:r>
    </w:p>
    <w:p>
      <w:r>
        <w:t xml:space="preserve">DESVIADAS PARA UMA ESTEIRA RETA VERTICAL POSICIONADA EM:</w:t>
      </w:r>
    </w:p>
    <w:p>
      <w:r>
        <w:t xml:space="preserve">Xa = 20.00 e Xb = 20.00 ; Ya = -19.50 e Yb = -12.00 ; Za = 1.00 e Zb = 1.00</w:t>
      </w:r>
    </w:p>
    <w:p/>
    <w:p>
      <w:r>
        <w:t xml:space="preserve">[OBJETO]</w:t>
      </w:r>
    </w:p>
    <w:p>
      <w:r>
        <w:t xml:space="preserve">Conveyor</w:t>
      </w:r>
    </w:p>
    <w:p/>
    <w:p>
      <w:r>
        <w:t xml:space="preserve">[PROPERTIES]</w:t>
      </w:r>
    </w:p>
    <w:p>
      <w:r>
        <w:t xml:space="preserve">[CONVEYOR]</w:t>
      </w:r>
    </w:p>
    <w:p>
      <w:r>
        <w:t xml:space="preserve">Start: </w:t>
      </w:r>
      <w:r>
        <w:rPr>
          <w:b/>
        </w:rPr>
        <w:t xml:space="preserve">X= 20.00 ; Y= -19.50 ; Z= 1.00</w:t>
      </w:r>
    </w:p>
    <w:p>
      <w:r>
        <w:t xml:space="preserve">End: </w:t>
      </w:r>
      <w:r>
        <w:rPr>
          <w:b/>
        </w:rPr>
        <w:t xml:space="preserve">X= 20.00 ; Y= -12.00 ; Z= 1.00</w:t>
      </w:r>
    </w:p>
    <w:p>
      <w:r>
        <w:t xml:space="preserve">[FIM_COLUNA]</w:t>
      </w:r>
    </w:p>
    <w:p/>
    <w:p>
      <w:r>
        <w:t xml:space="preserve">[COLUNA]</w:t>
      </w:r>
    </w:p>
    <w:p>
      <w:r>
        <w:t xml:space="preserve">[TITULO]</w:t>
      </w:r>
    </w:p>
    <w:p>
      <w:r>
        <w:t xml:space="preserve">Adicionando e configurando objeto</w:t>
      </w:r>
    </w:p>
    <w:p/>
    <w:p>
      <w:r>
        <w:t xml:space="preserve">[PRINT]</w:t>
      </w:r>
    </w:p>
    <w:p>
      <w:r>
        <w:t xml:space="preserve">AULA2_MODELO4_ETAPA4_2.png</w:t>
      </w:r>
    </w:p>
    <w:p/>
    <w:p>
      <w:r>
        <w:t xml:space="preserve">[ROTEIRO]</w:t>
      </w:r>
    </w:p>
    <w:p>
      <w:r>
        <w:t xml:space="preserve">QUE LEVARÁ AS PLACAS PARA O “ QUEUE: PLACAS_IMPRESSAS_REFUGADAS ”</w:t>
      </w:r>
    </w:p>
    <w:p>
      <w:r>
        <w:t xml:space="preserve">( com capacidade infinita )</w:t>
      </w:r>
    </w:p>
    <w:p>
      <w:r>
        <w:t xml:space="preserve">POSICIONADO EM X = 20.00 ; Y = -10.00 ; Z = 0.00</w:t>
      </w:r>
    </w:p>
    <w:p>
      <w:r>
        <w:t xml:space="preserve">( MAS AO ENTRAREM NESSE ESTOQUE, AS PLACAS DEVERÃO FICAR NA COR CINZA )</w:t>
      </w:r>
    </w:p>
    <w:p/>
    <w:p>
      <w:r>
        <w:t xml:space="preserve">[OBJETO]</w:t>
      </w:r>
    </w:p>
    <w:p>
      <w:r>
        <w:t xml:space="preserve">Queue – “PLACAS_IMPRESSAS_REFUGADAS”</w:t>
      </w:r>
    </w:p>
    <w:p/>
    <w:p>
      <w:r>
        <w:t xml:space="preserve">[PROPERTIES]</w:t>
      </w:r>
    </w:p>
    <w:p>
      <w:r>
        <w:t xml:space="preserve">[NOME]</w:t>
      </w:r>
    </w:p>
    <w:p>
      <w:r>
        <w:t xml:space="preserve">PLACAS_IMPRESSAS_REFUGADAS</w:t>
      </w:r>
    </w:p>
    <w:p/>
    <w:p>
      <w:r>
        <w:t xml:space="preserve">[VISUALS]</w:t>
      </w:r>
    </w:p>
    <w:p>
      <w:r>
        <w:t xml:space="preserve">[Mid6_small.png] X= 20.00 ; Y= -10.00 ; Z= 0.00</w:t>
      </w:r>
    </w:p>
    <w:p/>
    <w:p>
      <w:r>
        <w:t xml:space="preserve">[QUEUE]</w:t>
      </w:r>
    </w:p>
    <w:p>
      <w:r>
        <w:t xml:space="preserve">Max Content: </w:t>
      </w:r>
      <w:r>
        <w:rPr>
          <w:b/>
        </w:rPr>
        <w:t xml:space="preserve">1000000</w:t>
      </w:r>
    </w:p>
    <w:p/>
    <w:p>
      <w:r>
        <w:t xml:space="preserve">[TRIGGERS]</w:t>
      </w:r>
    </w:p>
    <w:p>
      <w:r>
        <w:t xml:space="preserve">[PLUS] → On Entry → [PLUS] Visual → Set Color By Case:</w:t>
      </w:r>
    </w:p>
    <w:p>
      <w:r>
        <w:t xml:space="preserve">Value: </w:t>
      </w:r>
      <w:r>
        <w:rPr>
          <w:b/>
        </w:rPr>
        <w:t xml:space="preserve">item.REPROVACOES</w:t>
      </w:r>
    </w:p>
    <w:p>
      <w:r>
        <w:t xml:space="preserve">2x [PLUS] Para adicionar “Case Value + Color”:</w:t>
      </w:r>
    </w:p>
    <w:p>
      <w:r>
        <w:t xml:space="preserve">1</w:t>
      </w:r>
      <w:r>
        <w:rPr>
          <w:b/>
        </w:rPr>
        <w:t xml:space="preserve">: [down_arrow.bmp] Color.blue</w:t>
      </w:r>
    </w:p>
    <w:p>
      <w:r>
        <w:t xml:space="preserve">2</w:t>
      </w:r>
      <w:r>
        <w:rPr>
          <w:b/>
        </w:rPr>
        <w:t xml:space="preserve">: [down_arrow.bmp] Color.gray</w:t>
      </w:r>
    </w:p>
    <w:p>
      <w:r>
        <w:t xml:space="preserve">[FIM_COLUNA]</w:t>
      </w:r>
    </w:p>
    <w:p/>
    <w:p>
      <w:r>
        <w:t xml:space="preserve">[COLUNA]</w:t>
      </w:r>
    </w:p>
    <w:p>
      <w:r>
        <w:t xml:space="preserve">[TITULO]</w:t>
      </w:r>
    </w:p>
    <w:p>
      <w:r>
        <w:t xml:space="preserve">Adicionando e configurando objeto</w:t>
      </w:r>
    </w:p>
    <w:p/>
    <w:p>
      <w:r>
        <w:t xml:space="preserve">[PRINT]</w:t>
      </w:r>
    </w:p>
    <w:p>
      <w:r>
        <w:t xml:space="preserve">AULA2_MODELO4_ETAPA4_3.png</w:t>
      </w:r>
    </w:p>
    <w:p>
      <w:r>
        <w:t xml:space="preserve">[PRINT]</w:t>
      </w:r>
    </w:p>
    <w:p>
      <w:r>
        <w:t xml:space="preserve">AULA2_MODELO4_ETAPA4_4.png</w:t>
      </w:r>
    </w:p>
    <w:p/>
    <w:p>
      <w:r>
        <w:t xml:space="preserve">[ROTEIRO]</w:t>
      </w:r>
    </w:p>
    <w:p>
      <w:r>
        <w:t xml:space="preserve">SENDO QUE SOMENTE AS PLACAS REPROVADAS UMA ÚNICA VEZ PODERÃO SER RETRABALHADAS.</w:t>
      </w:r>
    </w:p>
    <w:p>
      <w:r>
        <w:t xml:space="preserve">PARA DIRECIONAR CADA PLACA, UTILIZE OS SEGUINTES DECISION POINTS:</w:t>
      </w:r>
    </w:p>
    <w:p>
      <w:r>
        <w:t xml:space="preserve">DP_2, POSICIONADO EM X = 22.00 ; Y = -20.00 ; Z = 0.00</w:t>
      </w:r>
    </w:p>
    <w:p>
      <w:r>
        <w:t xml:space="preserve">DP_3, POSICIONADO EM X = 20.00 ; Y = -17.50 ; Z = 0.00</w:t>
      </w:r>
    </w:p>
    <w:p/>
    <w:p>
      <w:r>
        <w:t xml:space="preserve">[OBJETO]</w:t>
      </w:r>
    </w:p>
    <w:p>
      <w:r>
        <w:t xml:space="preserve">Decision Point – “DP_2”</w:t>
      </w:r>
    </w:p>
    <w:p>
      <w:r>
        <w:t xml:space="preserve">Decision Point – “DP_3”</w:t>
      </w:r>
    </w:p>
    <w:p/>
    <w:p>
      <w:r>
        <w:t xml:space="preserve">[ACAO_MOUSE]</w:t>
      </w:r>
    </w:p>
    <w:p>
      <w:r>
        <w:t xml:space="preserve">Conectar os objetos utilizando o comando de conexão. Como atalho, pressione a tecla “A” do teclado. </w:t>
      </w:r>
    </w:p>
    <w:p>
      <w:r>
        <w:t xml:space="preserve">Conforme orientado a seguir:</w:t>
      </w:r>
    </w:p>
    <w:p>
      <w:r>
        <w:t xml:space="preserve">Decision Point “DP_2” → Decision Point “DP_3”</w:t>
      </w:r>
    </w:p>
    <w:p/>
    <w:p>
      <w:r>
        <w:t xml:space="preserve">[OBSERVACAO]</w:t>
      </w:r>
    </w:p>
    <w:p>
      <w:r>
        <w:t xml:space="preserve">Para verificar se as conexões foram feitas corretamente, selecione o Decision Point que deseja verificar, e veja se seu Output Port/Input Port está corretamente conectado.</w:t>
      </w:r>
    </w:p>
    <w:p>
      <w:r>
        <w:t xml:space="preserve">Conforme segue nas imagens 1 e 2 deste passo, destacado dentro de retângulos amarelos.</w:t>
      </w:r>
    </w:p>
    <w:p/>
    <w:p>
      <w:r>
        <w:t xml:space="preserve">[PROPERTIES]</w:t>
      </w:r>
    </w:p>
    <w:p>
      <w:r>
        <w:t xml:space="preserve">[NOME]</w:t>
      </w:r>
    </w:p>
    <w:p>
      <w:r>
        <w:t xml:space="preserve">DP_2</w:t>
      </w:r>
    </w:p>
    <w:p>
      <w:r>
        <w:t xml:space="preserve">DP_3</w:t>
      </w:r>
    </w:p>
    <w:p/>
    <w:p>
      <w:r>
        <w:t xml:space="preserve">[DECISION_POINT]</w:t>
      </w:r>
    </w:p>
    <w:p>
      <w:r>
        <w:t xml:space="preserve">DP_2:</w:t>
      </w:r>
    </w:p>
    <w:p>
      <w:r>
        <w:t xml:space="preserve">[_resize.png] </w:t>
      </w:r>
      <w:r>
        <w:rPr>
          <w:b/>
        </w:rPr>
        <w:t xml:space="preserve">X= 22.00 ; Y= -20.00 ; Z= 0.00</w:t>
      </w:r>
    </w:p>
    <w:p/>
    <w:p>
      <w:r>
        <w:t xml:space="preserve">DP_3:</w:t>
      </w:r>
    </w:p>
    <w:p>
      <w:r>
        <w:t xml:space="preserve">[_resize.png] </w:t>
      </w:r>
      <w:r>
        <w:rPr>
          <w:b/>
        </w:rPr>
        <w:t xml:space="preserve">X= 20.00 ; Y= -17.50 ; Z= 0.00</w:t>
      </w:r>
    </w:p>
    <w:p>
      <w:r>
        <w:t xml:space="preserve">[FIM_COLUNA]</w:t>
      </w:r>
    </w:p>
    <w:p/>
    <w:p>
      <w:r>
        <w:t xml:space="preserve">[COLUNA]</w:t>
      </w:r>
    </w:p>
    <w:p>
      <w:r>
        <w:t xml:space="preserve">[TITULO]</w:t>
      </w:r>
    </w:p>
    <w:p>
      <w:r>
        <w:t xml:space="preserve">Configurando lógica do objeto</w:t>
      </w:r>
    </w:p>
    <w:p/>
    <w:p>
      <w:r>
        <w:t xml:space="preserve">[PRINT]</w:t>
      </w:r>
    </w:p>
    <w:p>
      <w:r>
        <w:t xml:space="preserve">AULA2_MODELO4_ETAPA4_5.png</w:t>
      </w:r>
    </w:p>
    <w:p>
      <w:r>
        <w:t xml:space="preserve">[OBJETO]</w:t>
      </w:r>
    </w:p>
    <w:p>
      <w:r>
        <w:t xml:space="preserve">Decision Point – “DP_2”</w:t>
      </w:r>
    </w:p>
    <w:p/>
    <w:p>
      <w:r>
        <w:t xml:space="preserve">[PROPERTIES]</w:t>
      </w:r>
    </w:p>
    <w:p>
      <w:r>
        <w:t xml:space="preserve">[TRIGGERS]</w:t>
      </w:r>
    </w:p>
    <w:p>
      <w:r>
        <w:t xml:space="preserve">[PLUS] → On arrival → Send Item By Case:</w:t>
      </w:r>
    </w:p>
    <w:p>
      <w:r>
        <w:t xml:space="preserve">Case Function: </w:t>
      </w:r>
      <w:r>
        <w:rPr>
          <w:b/>
        </w:rPr>
        <w:t xml:space="preserve">item.REPROVACOES</w:t>
      </w:r>
    </w:p>
    <w:p/>
    <w:p>
      <w:r>
        <w:t xml:space="preserve">[PLUS] Para adicionar um novo “Case + Destination”:</w:t>
      </w:r>
    </w:p>
    <w:p>
      <w:r>
        <w:t xml:space="preserve">Case: </w:t>
      </w:r>
      <w:r>
        <w:rPr>
          <w:b/>
        </w:rPr>
        <w:t xml:space="preserve">“2”</w:t>
      </w:r>
    </w:p>
    <w:p>
      <w:r>
        <w:t xml:space="preserve">Destination: </w:t>
      </w:r>
      <w:r>
        <w:rPr>
          <w:b/>
        </w:rPr>
        <w:t xml:space="preserve">current.outObjects[1]</w:t>
      </w:r>
    </w:p>
    <w:p>
      <w:r>
        <w:t xml:space="preserve">[FIM_COLUNA]</w:t>
      </w:r>
    </w:p>
    <w:p/>
    <w:p/>
    <w:p>
      <w:r>
        <w:t xml:space="preserve">[ETAPA] Resultados</w:t>
      </w:r>
    </w:p>
    <w:p>
      <w:r>
        <w:t xml:space="preserve">[COLUNA]</w:t>
      </w:r>
    </w:p>
    <w:p>
      <w:r>
        <w:t xml:space="preserve">[TITULO]</w:t>
      </w:r>
    </w:p>
    <w:p>
      <w:r>
        <w:t xml:space="preserve">Checando performance do modelo simulado.</w:t>
      </w:r>
    </w:p>
    <w:p/>
    <w:p>
      <w:r>
        <w:t xml:space="preserve">[PRINT]</w:t>
      </w:r>
    </w:p>
    <w:p>
      <w:r>
        <w:t xml:space="preserve">AULA2_MODELO4_RESULTADOS_1.png</w:t>
      </w:r>
    </w:p>
    <w:p/>
    <w:p>
      <w:r>
        <w:t xml:space="preserve">[ROTEIRO]</w:t>
      </w:r>
    </w:p>
    <w:p>
      <w:r>
        <w:t xml:space="preserve">Quantidade expedida</w:t>
      </w:r>
    </w:p>
    <w:p>
      <w:r>
        <w:t xml:space="preserve">1.021 unidades</w:t>
      </w:r>
    </w:p>
    <w:p>
      <w:r>
        <w:t xml:space="preserve">Elaborar e interpretar os gráficos de estados</w:t>
      </w:r>
    </w:p>
    <w:p>
      <w:r>
        <w:t xml:space="preserve">PROCESSING</w:t>
      </w:r>
    </w:p>
    <w:p>
      <w:r>
        <w:t xml:space="preserve">IMPRESSORA_1: 58,87% ; IMPRESSORA_2: 60,35% ; TESTE: 51,36%</w:t>
      </w:r>
    </w:p>
    <w:p>
      <w:r>
        <w:t xml:space="preserve">[FIM_COLUNA]</w:t>
      </w:r>
    </w:p>
    <w:p/>
    <w:p/>
    <w:p>
      <w:pPr>
        <w:pStyle w:val="Ttulo2"/>
      </w:pPr>
      <w:r>
        <w:t xml:space="preserve">3) Aula 03</w:t>
      </w:r>
    </w:p>
    <w:p>
      <w:pPr>
        <w:pStyle w:val="Ttulo3"/>
      </w:pPr>
      <w:r>
        <w:t xml:space="preserve">3.1) Modelo 05</w:t>
      </w:r>
    </w:p>
    <w:p>
      <w:r>
        <w:t xml:space="preserve">[ETAPA] Etapa 01 – Estoque de placas aprovadas</w:t>
      </w:r>
    </w:p>
    <w:p>
      <w:r>
        <w:t xml:space="preserve">[COLUNA]</w:t>
      </w:r>
    </w:p>
    <w:p>
      <w:r>
        <w:t xml:space="preserve">[TITULO]</w:t>
      </w:r>
    </w:p>
    <w:p>
      <w:r>
        <w:t xml:space="preserve">Desconectando objetos</w:t>
      </w:r>
    </w:p>
    <w:p/>
    <w:p>
      <w:r>
        <w:t xml:space="preserve">[PRINT]</w:t>
      </w:r>
    </w:p>
    <w:p>
      <w:r>
        <w:t xml:space="preserve">AULA3_MODELO5_ETAPA1_1.png</w:t>
      </w:r>
    </w:p>
    <w:p/>
    <w:p>
      <w:r>
        <w:t xml:space="preserve">[OBJETO]</w:t>
      </w:r>
    </w:p>
    <w:p>
      <w:r>
        <w:t xml:space="preserve">Conveyor – “StraightConveyor1”</w:t>
      </w:r>
    </w:p>
    <w:p>
      <w:r>
        <w:t xml:space="preserve">Sink – “SAIDA_CLIENTES”</w:t>
      </w:r>
    </w:p>
    <w:p/>
    <w:p>
      <w:r>
        <w:t xml:space="preserve">[ACAO_MOUSE]</w:t>
      </w:r>
    </w:p>
    <w:p>
      <w:r>
        <w:t xml:space="preserve">Desconectar os objetos utilizando o comando de Disconnect Object. Como atalho, pressione a tecla “Q” do teclado.</w:t>
      </w:r>
    </w:p>
    <w:p/>
    <w:p>
      <w:r>
        <w:t xml:space="preserve">[OBSERVACAO]</w:t>
      </w:r>
    </w:p>
    <w:p>
      <w:r>
        <w:t xml:space="preserve">Após realizar a desconexão dos objetos, coloque o Sink – “SAIDA_CLIENTES” em X = 80.00, mantendo Y e Z em 0.00.</w:t>
      </w:r>
    </w:p>
    <w:p>
      <w:r>
        <w:t xml:space="preserve">[FIM_COLUNA]</w:t>
      </w:r>
    </w:p>
    <w:p/>
    <w:p>
      <w:r>
        <w:t xml:space="preserve">[COLUNA]</w:t>
      </w:r>
    </w:p>
    <w:p>
      <w:r>
        <w:t xml:space="preserve">[TITULO]</w:t>
      </w:r>
    </w:p>
    <w:p>
      <w:r>
        <w:t xml:space="preserve">Adicionando e configurando objeto</w:t>
      </w:r>
    </w:p>
    <w:p/>
    <w:p>
      <w:r>
        <w:t xml:space="preserve">[PRINT]</w:t>
      </w:r>
    </w:p>
    <w:p>
      <w:r>
        <w:t xml:space="preserve">AULA3_MODELO5_ETAPA1_2.png</w:t>
      </w:r>
    </w:p>
    <w:p/>
    <w:p>
      <w:r>
        <w:t xml:space="preserve">[ROTEIRO]</w:t>
      </w:r>
    </w:p>
    <w:p>
      <w:r>
        <w:t xml:space="preserve">NESTE MODELO, AO SAÍREM DO “ PROCESSOR: TESTE ”,</w:t>
      </w:r>
    </w:p>
    <w:p>
      <w:r>
        <w:t xml:space="preserve">AS PLACAS APROVADAS IRÃO PARA O “ QUEUE: PLACAS_IMPRESSAS_APROVADAS ”,</w:t>
      </w:r>
    </w:p>
    <w:p>
      <w:r>
        <w:t xml:space="preserve">( com capacidade infinita )</w:t>
      </w:r>
    </w:p>
    <w:p>
      <w:r>
        <w:t xml:space="preserve">POSICIONADO EM X = 50.00 ; Y = 0.00 ; Z = 0.00</w:t>
      </w:r>
    </w:p>
    <w:p/>
    <w:p>
      <w:r>
        <w:t xml:space="preserve">[OBJETO]</w:t>
      </w:r>
    </w:p>
    <w:p>
      <w:r>
        <w:t xml:space="preserve">Queue – “PLACAS_IMPRESSAS_APROVADAS”</w:t>
      </w:r>
    </w:p>
    <w:p/>
    <w:p>
      <w:r>
        <w:t xml:space="preserve">[PROPERTIES]</w:t>
      </w:r>
    </w:p>
    <w:p>
      <w:r>
        <w:t xml:space="preserve">[NOME]</w:t>
      </w:r>
    </w:p>
    <w:p>
      <w:r>
        <w:t xml:space="preserve">PLACAS_IMPRESSAS_APROVADAS</w:t>
      </w:r>
    </w:p>
    <w:p/>
    <w:p>
      <w:r>
        <w:t xml:space="preserve">[VISUALS]</w:t>
      </w:r>
    </w:p>
    <w:p>
      <w:r>
        <w:t xml:space="preserve">[Mid6_small.png] X = 50.00 ; Y = 0.00 ; Z = 0.00</w:t>
      </w:r>
    </w:p>
    <w:p/>
    <w:p>
      <w:r>
        <w:t xml:space="preserve">[QUEUE]</w:t>
      </w:r>
    </w:p>
    <w:p>
      <w:r>
        <w:t xml:space="preserve">Max Content – 1000000</w:t>
      </w:r>
    </w:p>
    <w:p>
      <w:r>
        <w:t xml:space="preserve">[FIM_COLUNA]</w:t>
      </w:r>
    </w:p>
    <w:p/>
    <w:p/>
    <w:p>
      <w:r>
        <w:t xml:space="preserve">[ETAPA] Etapa 02 – Combinando produtos</w:t>
      </w:r>
    </w:p>
    <w:p>
      <w:r>
        <w:t xml:space="preserve">[COLUNA]</w:t>
      </w:r>
    </w:p>
    <w:p>
      <w:r>
        <w:t xml:space="preserve">[TITULO]</w:t>
      </w:r>
    </w:p>
    <w:p>
      <w:r>
        <w:t xml:space="preserve">Adicionando e configurando objeto</w:t>
      </w:r>
    </w:p>
    <w:p/>
    <w:p>
      <w:r>
        <w:t xml:space="preserve">[PRINT]</w:t>
      </w:r>
    </w:p>
    <w:p>
      <w:r>
        <w:t xml:space="preserve">AULA3_MODELO5_ETAPA2_1.png</w:t>
      </w:r>
    </w:p>
    <w:p>
      <w:r>
        <w:t xml:space="preserve">[ROTEIRO]</w:t>
      </w:r>
    </w:p>
    <w:p>
      <w:r>
        <w:t xml:space="preserve">DESSE ESTOQUE, AS PLACAS IRÃO PARA O “ COMBINER: MONTAGEM ”,</w:t>
      </w:r>
    </w:p>
    <w:p>
      <w:r>
        <w:t xml:space="preserve">( habilitar animação nesse processo )</w:t>
      </w:r>
    </w:p>
    <w:p>
      <w:r>
        <w:t xml:space="preserve">POSICIONADO EM X = 60.00 ; Y = 0.00 ; Z = 0.00</w:t>
      </w:r>
    </w:p>
    <w:p/>
    <w:p>
      <w:r>
        <w:t xml:space="preserve">[OBJETO]</w:t>
      </w:r>
    </w:p>
    <w:p>
      <w:r>
        <w:t xml:space="preserve">Combiner – “MONTAGEM”</w:t>
      </w:r>
    </w:p>
    <w:p/>
    <w:p>
      <w:r>
        <w:t xml:space="preserve">[PROPERTIES]</w:t>
      </w:r>
    </w:p>
    <w:p>
      <w:r>
        <w:t xml:space="preserve">[NOME]</w:t>
      </w:r>
    </w:p>
    <w:p>
      <w:r>
        <w:t xml:space="preserve">“MONTAGEM”</w:t>
      </w:r>
    </w:p>
    <w:p/>
    <w:p>
      <w:r>
        <w:t xml:space="preserve">[VISUALS]</w:t>
      </w:r>
    </w:p>
    <w:p>
      <w:r>
        <w:t xml:space="preserve">[Mid6_small.png] X = 60.00 ; Y = 0.00 ; Z = 0.00</w:t>
      </w:r>
    </w:p>
    <w:p/>
    <w:p>
      <w:r>
        <w:t xml:space="preserve">[PROCESSOR]</w:t>
      </w:r>
    </w:p>
    <w:p>
      <w:r>
        <w:t xml:space="preserve">[CHECK] Animate Items</w:t>
      </w:r>
    </w:p>
    <w:p/>
    <w:p>
      <w:r>
        <w:t xml:space="preserve">Process Time: 10 [s]</w:t>
      </w:r>
    </w:p>
    <w:p>
      <w:r>
        <w:t xml:space="preserve">[FIM_COLUNA]</w:t>
      </w:r>
    </w:p>
    <w:p/>
    <w:p>
      <w:r>
        <w:t xml:space="preserve">[COLUNA]</w:t>
      </w:r>
    </w:p>
    <w:p>
      <w:r>
        <w:t xml:space="preserve">[TITULO]</w:t>
      </w:r>
    </w:p>
    <w:p>
      <w:r>
        <w:t xml:space="preserve">Adicionando e configurando objeto</w:t>
      </w:r>
    </w:p>
    <w:p/>
    <w:p>
      <w:r>
        <w:t xml:space="preserve">[PRINT]</w:t>
      </w:r>
    </w:p>
    <w:p>
      <w:r>
        <w:t xml:space="preserve">AULA3_MODELO5_ETAPA2_2.png</w:t>
      </w:r>
    </w:p>
    <w:p/>
    <w:p>
      <w:r>
        <w:t xml:space="preserve">[ROTEIRO]</w:t>
      </w:r>
    </w:p>
    <w:p>
      <w:r>
        <w:t xml:space="preserve">E RECEBERÃO OS COMPONENTES DO “ QUEUE: COMPONENTES_CILINDROS_CHEIOS ”,</w:t>
      </w:r>
    </w:p>
    <w:p>
      <w:r>
        <w:t xml:space="preserve">( com capacidade infinita )</w:t>
      </w:r>
    </w:p>
    <w:p>
      <w:r>
        <w:t xml:space="preserve">POSICIONADO EM X = 60.00 ; Y = -10.00 ; Z = 0.00</w:t>
      </w:r>
    </w:p>
    <w:p/>
    <w:p>
      <w:r>
        <w:t xml:space="preserve">[OBJETO]</w:t>
      </w:r>
    </w:p>
    <w:p>
      <w:r>
        <w:t xml:space="preserve">Queue – “COMPONENTES_CILINDROS_CHEIOS”</w:t>
      </w:r>
    </w:p>
    <w:p/>
    <w:p>
      <w:r>
        <w:t xml:space="preserve">[PROPERTIES]</w:t>
      </w:r>
    </w:p>
    <w:p>
      <w:r>
        <w:t xml:space="preserve">[NOME]</w:t>
      </w:r>
    </w:p>
    <w:p>
      <w:r>
        <w:t xml:space="preserve">“COMPONENTES_CILINDROS_CHEIOS”</w:t>
      </w:r>
    </w:p>
    <w:p/>
    <w:p>
      <w:r>
        <w:t xml:space="preserve">[VISUALS]</w:t>
      </w:r>
    </w:p>
    <w:p>
      <w:r>
        <w:t xml:space="preserve">[Mid6_small.png] X = 60.00 ; Y = -10.00 ; Z = 0.00</w:t>
      </w:r>
    </w:p>
    <w:p/>
    <w:p>
      <w:r>
        <w:t xml:space="preserve">[QUEUE]</w:t>
      </w:r>
    </w:p>
    <w:p>
      <w:r>
        <w:t xml:space="preserve">Max Content = 1000000</w:t>
      </w:r>
    </w:p>
    <w:p>
      <w:r>
        <w:t xml:space="preserve">[FIM_COLUNA]</w:t>
      </w:r>
    </w:p>
    <w:p/>
    <w:p>
      <w:r>
        <w:t xml:space="preserve">[COLUNA]</w:t>
      </w:r>
    </w:p>
    <w:p>
      <w:r>
        <w:t xml:space="preserve">[TITULO]</w:t>
      </w:r>
    </w:p>
    <w:p>
      <w:r>
        <w:t xml:space="preserve">Conectando objetos no Combiner</w:t>
      </w:r>
    </w:p>
    <w:p/>
    <w:p>
      <w:r>
        <w:t xml:space="preserve">[PRINT]</w:t>
      </w:r>
    </w:p>
    <w:p>
      <w:r>
        <w:t xml:space="preserve">AULA3_MODELO5_ETAPA2_3.png</w:t>
      </w:r>
    </w:p>
    <w:p/>
    <w:p>
      <w:r>
        <w:t xml:space="preserve">[OBJETO]</w:t>
      </w:r>
    </w:p>
    <w:p>
      <w:r>
        <w:t xml:space="preserve">Conveyor – “StraightConveyor1”</w:t>
      </w:r>
    </w:p>
    <w:p>
      <w:r>
        <w:t xml:space="preserve">Combiner – “MONTAGEM”</w:t>
      </w:r>
    </w:p>
    <w:p>
      <w:r>
        <w:t xml:space="preserve">Queue – “COMPONENTES_CILINDROS_CHEIOS”</w:t>
      </w:r>
    </w:p>
    <w:p/>
    <w:p>
      <w:r>
        <w:t xml:space="preserve">[ACAO_MOUSE]</w:t>
      </w:r>
    </w:p>
    <w:p>
      <w:r>
        <w:t xml:space="preserve">Conectar os objetos utilizando o comando de conexão. Como atalho, pressione a tecla “A” do teclado. </w:t>
      </w:r>
    </w:p>
    <w:p>
      <w:r>
        <w:t xml:space="preserve">Conforme orientado a seguir:</w:t>
      </w:r>
    </w:p>
    <w:p>
      <w:r>
        <w:t xml:space="preserve">1°: Conveyor – “StraightConveyor1” → Combiner – “MONTAGEM”</w:t>
      </w:r>
    </w:p>
    <w:p>
      <w:r>
        <w:t xml:space="preserve">2°: Queue – “COMPONENTES_CILINDROS_CHEIOS” → Combiner – “MONTAGEM”</w:t>
      </w:r>
    </w:p>
    <w:p/>
    <w:p>
      <w:r>
        <w:t xml:space="preserve">[OBSERVACAO]</w:t>
      </w:r>
    </w:p>
    <w:p>
      <w:r>
        <w:t xml:space="preserve">A ordem das conexões deve ser respeitada para que as portas de entrada do Combiner mantenham a sequência indicada na imagem.</w:t>
      </w:r>
    </w:p>
    <w:p/>
    <w:p>
      <w:r>
        <w:t xml:space="preserve">Isso ocorre porque é a Placa impressa aprovada que chama a operação de montagem para ser realizada, enquanto os componentes funcionam como matéria-prima utilizada nessa operação.</w:t>
      </w:r>
    </w:p>
    <w:p/>
    <w:p>
      <w:r>
        <w:t xml:space="preserve">[PROPERTIES]</w:t>
      </w:r>
    </w:p>
    <w:p>
      <w:r>
        <w:t xml:space="preserve">[PORTS]</w:t>
      </w:r>
    </w:p>
    <w:p>
      <w:r>
        <w:t xml:space="preserve">[LETRA_VERMELHA] - Após a conexão, deve-se estar exibido da seguinte forma as portas de entrada do combiner: [FIM_LETRA_VERMELHA]</w:t>
      </w:r>
    </w:p>
    <w:p/>
    <w:p>
      <w:r>
        <w:t xml:space="preserve">[down_arrow.bmp] - Input Ports:</w:t>
      </w:r>
    </w:p>
    <w:p>
      <w:r>
        <w:t xml:space="preserve">1: PLACAS_IMPRESSAS_APROVADAS</w:t>
      </w:r>
    </w:p>
    <w:p>
      <w:r>
        <w:t xml:space="preserve">2: COMPONENTES_CILINDROS_CHEIOS</w:t>
      </w:r>
    </w:p>
    <w:p>
      <w:r>
        <w:t xml:space="preserve">[FIM_COLUNA]</w:t>
      </w:r>
    </w:p>
    <w:p/>
    <w:p>
      <w:r>
        <w:t xml:space="preserve">[COLUNA]</w:t>
      </w:r>
    </w:p>
    <w:p>
      <w:r>
        <w:t xml:space="preserve">[TITULO]</w:t>
      </w:r>
    </w:p>
    <w:p>
      <w:r>
        <w:t xml:space="preserve">Configurando objeto</w:t>
      </w:r>
    </w:p>
    <w:p/>
    <w:p>
      <w:r>
        <w:t xml:space="preserve">[PRINT]</w:t>
      </w:r>
    </w:p>
    <w:p>
      <w:r>
        <w:t xml:space="preserve">AULA3_MODELO5_ETAPA2_4.png</w:t>
      </w:r>
    </w:p>
    <w:p>
      <w:r>
        <w:t xml:space="preserve">[PRINT]</w:t>
      </w:r>
    </w:p>
    <w:p>
      <w:r>
        <w:t xml:space="preserve">AULA3_MODELO5_ETAPA2_5.png</w:t>
      </w:r>
    </w:p>
    <w:p>
      <w:r>
        <w:t xml:space="preserve">[PRINT]</w:t>
      </w:r>
    </w:p>
    <w:p>
      <w:r>
        <w:t xml:space="preserve">AULA3_MODELO5_ETAPA2_6.png</w:t>
      </w:r>
    </w:p>
    <w:p>
      <w:r>
        <w:t xml:space="preserve">[PRINT]</w:t>
      </w:r>
    </w:p>
    <w:p>
      <w:r>
        <w:t xml:space="preserve">AULA3_MODELO5_ETAPA2_7.png</w:t>
      </w:r>
    </w:p>
    <w:p/>
    <w:p>
      <w:r>
        <w:t xml:space="preserve">[ROTEIRO]</w:t>
      </w:r>
    </w:p>
    <w:p>
      <w:r>
        <w:t xml:space="preserve">SERÃO CRIADOS 2880 CILINDROS DE DIMENSÕES 0.25 x 0.25 x 0.25 NA COR CINZA,</w:t>
      </w:r>
    </w:p>
    <w:p>
      <w:r>
        <w:t xml:space="preserve">QUE ENTRARÃO NESSE ESTOQUE APÓS 60 SEGUNDO DE INÍCIO DO TURNO,</w:t>
      </w:r>
    </w:p>
    <w:p>
      <w:r>
        <w:t xml:space="preserve">( utilize as funções send message + on message ) </w:t>
      </w:r>
    </w:p>
    <w:p/>
    <w:p>
      <w:r>
        <w:t xml:space="preserve">[OBJETO]</w:t>
      </w:r>
    </w:p>
    <w:p>
      <w:r>
        <w:t xml:space="preserve">Queue – “COMPONENTES_CILINDROS_CHEIOS”</w:t>
      </w:r>
    </w:p>
    <w:p/>
    <w:p>
      <w:r>
        <w:t xml:space="preserve">[PROPERTIES]</w:t>
      </w:r>
    </w:p>
    <w:p>
      <w:r>
        <w:t xml:space="preserve">[TRIGGERS]</w:t>
      </w:r>
    </w:p>
    <w:p>
      <w:r>
        <w:t xml:space="preserve">[PLUS] On Reset → [PLUS] Send Message:</w:t>
      </w:r>
    </w:p>
    <w:p>
      <w:r>
        <w:t xml:space="preserve">To: Current</w:t>
      </w:r>
    </w:p>
    <w:p>
      <w:r>
        <w:t xml:space="preserve">Delay Time: 60</w:t>
      </w:r>
    </w:p>
    <w:p>
      <w:r>
        <w:t xml:space="preserve">Parameter 1: 2880</w:t>
      </w:r>
    </w:p>
    <w:p>
      <w:r>
        <w:t xml:space="preserve">Parameter 2: 2</w:t>
      </w:r>
    </w:p>
    <w:p/>
    <w:p>
      <w:r>
        <w:t xml:space="preserve">[TRIGGERS]</w:t>
      </w:r>
    </w:p>
    <w:p>
      <w:r>
        <w:t xml:space="preserve">On Message → Create Flowitems</w:t>
      </w:r>
    </w:p>
    <w:p>
      <w:r>
        <w:t xml:space="preserve">Não é necessário alterar nada nesta seção.</w:t>
      </w:r>
    </w:p>
    <w:p/>
    <w:p>
      <w:r>
        <w:t xml:space="preserve">[TRIGGERS]</w:t>
      </w:r>
    </w:p>
    <w:p>
      <w:r>
        <w:t xml:space="preserve">[PLUS] On Entry → [PLUS] Visual → Set Location, Rotation or Size:</w:t>
      </w:r>
    </w:p>
    <w:p>
      <w:r>
        <w:t xml:space="preserve">Set: [down_arrow.bmp] → Size</w:t>
      </w:r>
    </w:p>
    <w:p>
      <w:r>
        <w:t xml:space="preserve">X Size: 0.25</w:t>
      </w:r>
    </w:p>
    <w:p>
      <w:r>
        <w:t xml:space="preserve">Y Size: 0.25</w:t>
      </w:r>
    </w:p>
    <w:p>
      <w:r>
        <w:t xml:space="preserve">Z Size: 0.25</w:t>
      </w:r>
    </w:p>
    <w:p/>
    <w:p>
      <w:r>
        <w:t xml:space="preserve">[TRIGGERS]</w:t>
      </w:r>
    </w:p>
    <w:p>
      <w:r>
        <w:t xml:space="preserve">[PLUS] On Entry [properties.png] → [PLUS] Visual → Set Object color:</w:t>
      </w:r>
    </w:p>
    <w:p>
      <w:r>
        <w:t xml:space="preserve">Color: Color.gray</w:t>
      </w:r>
    </w:p>
    <w:p>
      <w:r>
        <w:t xml:space="preserve">[FIM_COLUNA]</w:t>
      </w:r>
    </w:p>
    <w:p/>
    <w:p/>
    <w:p>
      <w:r>
        <w:t xml:space="preserve">[ETAPA] Etapa 3 – Processo de Acabamento</w:t>
      </w:r>
    </w:p>
    <w:p>
      <w:r>
        <w:t xml:space="preserve">[COLUNA]</w:t>
      </w:r>
    </w:p>
    <w:p>
      <w:r>
        <w:t xml:space="preserve">[TITULO]</w:t>
      </w:r>
    </w:p>
    <w:p>
      <w:r>
        <w:t xml:space="preserve">Adicionando e configurando objeto</w:t>
      </w:r>
    </w:p>
    <w:p/>
    <w:p>
      <w:r>
        <w:t xml:space="preserve">[PRINT]</w:t>
      </w:r>
    </w:p>
    <w:p>
      <w:r>
        <w:t xml:space="preserve">AULA3_MODELO5_ETAPA3_1.png</w:t>
      </w:r>
    </w:p>
    <w:p/>
    <w:p>
      <w:r>
        <w:t xml:space="preserve">[ROTEIRO]</w:t>
      </w:r>
    </w:p>
    <w:p>
      <w:r>
        <w:t xml:space="preserve">LOGO NA SEQUÊNCIA, AS PLACAS IRÃO PARA O “ SEPARATOR: ACABAMENTO ”,</w:t>
      </w:r>
    </w:p>
    <w:p>
      <w:r>
        <w:t xml:space="preserve">POSICIONADO EM X = 70.00 ; Y = 0.00 ; Z = 0.00</w:t>
      </w:r>
    </w:p>
    <w:p>
      <w:r>
        <w:t xml:space="preserve">O TEMPO DE CICLO DO ACABAMENTO SERÁ DE 10 [ s / u ]</w:t>
      </w:r>
    </w:p>
    <w:p/>
    <w:p>
      <w:r>
        <w:t xml:space="preserve">[OBJETO]</w:t>
      </w:r>
    </w:p>
    <w:p>
      <w:r>
        <w:t xml:space="preserve">Separator – “ACABAMENTO”</w:t>
      </w:r>
    </w:p>
    <w:p/>
    <w:p>
      <w:r>
        <w:t xml:space="preserve">[PROPERTIES]</w:t>
      </w:r>
    </w:p>
    <w:p>
      <w:r>
        <w:t xml:space="preserve">[NOME]</w:t>
      </w:r>
    </w:p>
    <w:p>
      <w:r>
        <w:t xml:space="preserve">“ACABAMENTO”</w:t>
      </w:r>
    </w:p>
    <w:p/>
    <w:p>
      <w:r>
        <w:t xml:space="preserve">[VISUALS]</w:t>
      </w:r>
    </w:p>
    <w:p>
      <w:r>
        <w:t xml:space="preserve">[Mid6_small.png] X = 70.00 ; Y = 0.00 ; Z = 0.00</w:t>
      </w:r>
    </w:p>
    <w:p/>
    <w:p>
      <w:r>
        <w:t xml:space="preserve">[PROCESSOR]</w:t>
      </w:r>
    </w:p>
    <w:p>
      <w:r>
        <w:t xml:space="preserve">Process Time: 10 [s / u]</w:t>
      </w:r>
    </w:p>
    <w:p>
      <w:r>
        <w:t xml:space="preserve">[FIM_COLUNA]</w:t>
      </w:r>
    </w:p>
    <w:p/>
    <w:p>
      <w:r>
        <w:t xml:space="preserve">[COLUNA]</w:t>
      </w:r>
    </w:p>
    <w:p>
      <w:r>
        <w:t xml:space="preserve">[TITULO]</w:t>
      </w:r>
    </w:p>
    <w:p>
      <w:r>
        <w:t xml:space="preserve">Conectando objetos no Separator</w:t>
      </w:r>
    </w:p>
    <w:p/>
    <w:p>
      <w:r>
        <w:t xml:space="preserve">[PRINT]</w:t>
      </w:r>
    </w:p>
    <w:p>
      <w:r>
        <w:t xml:space="preserve">AULA3_MODELO5_ETAPA3_2.png</w:t>
      </w:r>
    </w:p>
    <w:p/>
    <w:p>
      <w:r>
        <w:t xml:space="preserve">[ROTEIRO]</w:t>
      </w:r>
    </w:p>
    <w:p>
      <w:r>
        <w:t xml:space="preserve">ESSE PROCESSO, ALÉM DE FAZER O ACABAMENTO, REALIZARÁ A SEPARAÇÃO ENTRE</w:t>
      </w:r>
    </w:p>
    <w:p>
      <w:r>
        <w:t xml:space="preserve">AS PLACAS IMPRESSAS MONTADAS E OS CILINDROS DE COMPONENTES VAZIOS,</w:t>
      </w:r>
    </w:p>
    <w:p>
      <w:r>
        <w:t xml:space="preserve">SENDO AS PLACAS ENVIADAS PARA O “ SINK: SAIDA_CLIENTES ”,</w:t>
      </w:r>
    </w:p>
    <w:p>
      <w:r>
        <w:t xml:space="preserve">POSICIONADO EM X = 80.00 ; Y = 0.00 ; Z = 0.00</w:t>
      </w:r>
    </w:p>
    <w:p/>
    <w:p>
      <w:r>
        <w:t xml:space="preserve">[OBJETO]</w:t>
      </w:r>
    </w:p>
    <w:p>
      <w:r>
        <w:t xml:space="preserve">Separator – “ACABAMENTO”</w:t>
      </w:r>
    </w:p>
    <w:p>
      <w:r>
        <w:t xml:space="preserve">Sink – “SAIDA_CLIENTES”</w:t>
      </w:r>
    </w:p>
    <w:p/>
    <w:p>
      <w:r>
        <w:t xml:space="preserve">[PROPERTIES]</w:t>
      </w:r>
    </w:p>
    <w:p>
      <w:r>
        <w:t xml:space="preserve">[VISUALS]</w:t>
      </w:r>
    </w:p>
    <w:p>
      <w:r>
        <w:t xml:space="preserve">SAIDA_CLIENTES: [Mid6_small.png] X = 80.00 ; Y = 0.00 ; Z = 0.00</w:t>
      </w:r>
    </w:p>
    <w:p>
      <w:r>
        <w:t xml:space="preserve">[FIM_COLUNA]</w:t>
      </w:r>
    </w:p>
    <w:p/>
    <w:p>
      <w:r>
        <w:t xml:space="preserve">[COLUNA]</w:t>
      </w:r>
    </w:p>
    <w:p>
      <w:r>
        <w:t xml:space="preserve">[TITULO]</w:t>
      </w:r>
    </w:p>
    <w:p>
      <w:r>
        <w:t xml:space="preserve">Adicionando e configurando objeto</w:t>
      </w:r>
    </w:p>
    <w:p/>
    <w:p>
      <w:r>
        <w:t xml:space="preserve">[PRINT]</w:t>
      </w:r>
    </w:p>
    <w:p>
      <w:r>
        <w:t xml:space="preserve">AULA3_MODELO5_ETAPA3_3.png</w:t>
      </w:r>
    </w:p>
    <w:p/>
    <w:p>
      <w:r>
        <w:t xml:space="preserve">[ROTEIRO]</w:t>
      </w:r>
    </w:p>
    <w:p>
      <w:r>
        <w:t xml:space="preserve">E OS CILINDROS PARA O “ QUEUE: COMPONENTES_CILINDROS_VAZIOS ”,</w:t>
      </w:r>
    </w:p>
    <w:p>
      <w:r>
        <w:t xml:space="preserve">( com capacidade infinita )</w:t>
      </w:r>
    </w:p>
    <w:p>
      <w:r>
        <w:t xml:space="preserve">POSICIONADO EM X = 70.00 ; Y = -10.00 ; Z = 0.00</w:t>
      </w:r>
    </w:p>
    <w:p/>
    <w:p>
      <w:r>
        <w:t xml:space="preserve">[OBJETO]</w:t>
      </w:r>
    </w:p>
    <w:p>
      <w:r>
        <w:t xml:space="preserve">Separator – “ACABAMENTO”</w:t>
      </w:r>
    </w:p>
    <w:p>
      <w:r>
        <w:t xml:space="preserve">Queue – “COMPONENTES_CILINDROS_VAZIOS”</w:t>
      </w:r>
    </w:p>
    <w:p/>
    <w:p>
      <w:r>
        <w:t xml:space="preserve">[ACAO_MOUSE]</w:t>
      </w:r>
    </w:p>
    <w:p>
      <w:r>
        <w:t xml:space="preserve">Conectar os objetos utilizando o comando de conexão. Como atalho, pressione a tecla “A” do teclado. </w:t>
      </w:r>
    </w:p>
    <w:p>
      <w:r>
        <w:t xml:space="preserve">Conforme orientado a seguir:</w:t>
      </w:r>
    </w:p>
    <w:p>
      <w:r>
        <w:t xml:space="preserve">1°: Separator – “ACABAMENTO” → Queue – “COMPONENTES_CILINDROS_VAZIOS”</w:t>
      </w:r>
    </w:p>
    <w:p>
      <w:r>
        <w:t xml:space="preserve">2°: Queue – “COMPONENTES_CILINDROS_VAZIOS” → Sink – “SAIDA_CLIENTES”</w:t>
      </w:r>
    </w:p>
    <w:p/>
    <w:p>
      <w:r>
        <w:t xml:space="preserve">[OBSERVACAO]</w:t>
      </w:r>
    </w:p>
    <w:p>
      <w:r>
        <w:t xml:space="preserve">No Combiner, deve-se manter a opção Combine Mode = Pack. Da mesma forma, no Separator, deve estar selecionada a opção Separate Mode = Unpack.</w:t>
      </w:r>
    </w:p>
    <w:p/>
    <w:p>
      <w:r>
        <w:t xml:space="preserve">Essa configuração faz com que o cilindro de componentes e a placa impressa sejam mantidos como duas entidades distintas durante o processo. Dessa forma, a operação de montagem utiliza os componentes disponíveis no cilindro como matéria-prima.</w:t>
      </w:r>
    </w:p>
    <w:p/>
    <w:p>
      <w:r>
        <w:t xml:space="preserve">Ao final da montagem, o cilindro de componentes vazio é separado da placa impressa, e esta segue para o Sink – “SAIDA_CLIENTES”.</w:t>
      </w:r>
    </w:p>
    <w:p/>
    <w:p>
      <w:r>
        <w:t xml:space="preserve">[OBSERVACAO]</w:t>
      </w:r>
    </w:p>
    <w:p>
      <w:r>
        <w:t xml:space="preserve">A ordem das conexões no Separator devem ser respeitadas assim como foi realizado no Combiner.</w:t>
      </w:r>
    </w:p>
    <w:p/>
    <w:p>
      <w:r>
        <w:t xml:space="preserve">Para o Combiner:</w:t>
      </w:r>
    </w:p>
    <w:p>
      <w:r>
        <w:t xml:space="preserve">1°: Separator – “ACABAMENTO” → Sink – “SAIDA_CLIENTES” (Carrega a entidade das Placas Impressas)</w:t>
      </w:r>
    </w:p>
    <w:p>
      <w:r>
        <w:t xml:space="preserve">2°: Separator – “ACABAMENTO” → Queue – “COMPONENTES_CILINDROS_VAZIOS” (Carrega a entidade dos Cilíndros de Componentes Vazios)</w:t>
      </w:r>
    </w:p>
    <w:p/>
    <w:p>
      <w:r>
        <w:t xml:space="preserve">[PROPERTIES]</w:t>
      </w:r>
    </w:p>
    <w:p>
      <w:r>
        <w:t xml:space="preserve">[NOME]</w:t>
      </w:r>
    </w:p>
    <w:p>
      <w:r>
        <w:t xml:space="preserve">“COMPONENTES_CILINDROS_VAZIOS”</w:t>
      </w:r>
    </w:p>
    <w:p/>
    <w:p>
      <w:r>
        <w:t xml:space="preserve">[VISUALS]</w:t>
      </w:r>
    </w:p>
    <w:p>
      <w:r>
        <w:t xml:space="preserve">[Mid6_small.png] X = 70.00 ; Y = -10.00 ; Z = 0.00</w:t>
      </w:r>
    </w:p>
    <w:p/>
    <w:p>
      <w:r>
        <w:t xml:space="preserve">[QUEUE]</w:t>
      </w:r>
    </w:p>
    <w:p>
      <w:r>
        <w:t xml:space="preserve">Max Content = 1000000</w:t>
      </w:r>
    </w:p>
    <w:p>
      <w:r>
        <w:t xml:space="preserve">[FIM_COLUNA]</w:t>
      </w:r>
    </w:p>
    <w:p/>
    <w:p>
      <w:r>
        <w:t xml:space="preserve">[COLUNA]</w:t>
      </w:r>
    </w:p>
    <w:p>
      <w:r>
        <w:t xml:space="preserve">[TITULO]</w:t>
      </w:r>
    </w:p>
    <w:p>
      <w:r>
        <w:t xml:space="preserve">Adicionando Operador</w:t>
      </w:r>
    </w:p>
    <w:p/>
    <w:p>
      <w:r>
        <w:t xml:space="preserve">[PRINT] AULA3_MODELO5_ETAPA3_4.png</w:t>
      </w:r>
    </w:p>
    <w:p/>
    <w:p>
      <w:r>
        <w:t xml:space="preserve">[ROTEIRO]</w:t>
      </w:r>
    </w:p>
    <w:p>
      <w:r>
        <w:t xml:space="preserve">TAMBÉM VAMOS ACRESCENTAR O OPERADOR_MONTAGEM_ACABAMENTO,</w:t>
      </w:r>
    </w:p>
    <w:p>
      <w:r>
        <w:t xml:space="preserve">POSICIONADO EM X = 60,00 ; Y = 2.50 ; Z = 0,00</w:t>
      </w:r>
    </w:p>
    <w:p>
      <w:r>
        <w:t xml:space="preserve">( com 270º de rotação no eixo Z )</w:t>
      </w:r>
    </w:p>
    <w:p/>
    <w:p>
      <w:r>
        <w:t xml:space="preserve">[OBJETO]</w:t>
      </w:r>
    </w:p>
    <w:p>
      <w:r>
        <w:t xml:space="preserve">Operator – “OPERADOR_MONTAGEM_ACABAMENTO”</w:t>
      </w:r>
    </w:p>
    <w:p/>
    <w:p>
      <w:r>
        <w:t xml:space="preserve">[PROPERTIES]</w:t>
      </w:r>
    </w:p>
    <w:p>
      <w:r>
        <w:t xml:space="preserve">[NOME]</w:t>
      </w:r>
    </w:p>
    <w:p>
      <w:r>
        <w:t xml:space="preserve">“OPERADOR_MONTAGEM_ACABAMENTO”</w:t>
      </w:r>
    </w:p>
    <w:p/>
    <w:p>
      <w:r>
        <w:t xml:space="preserve">[VISUALS]</w:t>
      </w:r>
    </w:p>
    <w:p>
      <w:r>
        <w:t xml:space="preserve">[Mid6_small.png] X = 60.00 ; Y = 2.50 ; Z = 0.00</w:t>
      </w:r>
    </w:p>
    <w:p>
      <w:r>
        <w:t xml:space="preserve">[rotate_arrow.png] Z = 270.00</w:t>
      </w:r>
    </w:p>
    <w:p/>
    <w:p>
      <w:r>
        <w:t xml:space="preserve">[FIM_COLUNA]</w:t>
      </w:r>
    </w:p>
    <w:p/>
    <w:p>
      <w:r>
        <w:t xml:space="preserve">[COLUNA]</w:t>
      </w:r>
    </w:p>
    <w:p>
      <w:r>
        <w:t xml:space="preserve">[TITULO]</w:t>
      </w:r>
    </w:p>
    <w:p>
      <w:r>
        <w:t xml:space="preserve">Conectando Operador nos objetos</w:t>
      </w:r>
    </w:p>
    <w:p/>
    <w:p>
      <w:r>
        <w:t xml:space="preserve">[PRINT]</w:t>
      </w:r>
    </w:p>
    <w:p>
      <w:r>
        <w:t xml:space="preserve">AULA3_MODELO5_ETAPA3_5.png</w:t>
      </w:r>
    </w:p>
    <w:p>
      <w:r>
        <w:t xml:space="preserve">[PRINT]</w:t>
      </w:r>
    </w:p>
    <w:p>
      <w:r>
        <w:t xml:space="preserve">AULA3_MODELO5_ETAPA3_6.png</w:t>
      </w:r>
    </w:p>
    <w:p>
      <w:r>
        <w:t xml:space="preserve">[PRINT]</w:t>
      </w:r>
    </w:p>
    <w:p>
      <w:r>
        <w:t xml:space="preserve">AULA3_MODELO5_ETAPA3_7.png</w:t>
      </w:r>
    </w:p>
    <w:p>
      <w:r>
        <w:t xml:space="preserve">[PRINT]</w:t>
      </w:r>
    </w:p>
    <w:p>
      <w:r>
        <w:t xml:space="preserve">AULA3_MODELO5_ETAPA3_8.png</w:t>
      </w:r>
    </w:p>
    <w:p>
      <w:r>
        <w:t xml:space="preserve">[PRINT]</w:t>
      </w:r>
    </w:p>
    <w:p>
      <w:r>
        <w:t xml:space="preserve">AULA3_MODELO5_ETAPA3_9.png</w:t>
      </w:r>
    </w:p>
    <w:p/>
    <w:p/>
    <w:p>
      <w:r>
        <w:t xml:space="preserve">[ROTEIRO]</w:t>
      </w:r>
    </w:p>
    <w:p>
      <w:r>
        <w:t xml:space="preserve">QUE FICARÁ RESPONSÁVEL POR QUATRO ATIVIDADES:</w:t>
      </w:r>
    </w:p>
    <w:p>
      <w:r>
        <w:t xml:space="preserve">LEVAR AS PLACAS IMPRESSAS APROVADAS PARA O “ COMBINER: MONTAGEM ”;</w:t>
      </w:r>
    </w:p>
    <w:p>
      <w:r>
        <w:t xml:space="preserve">REALIZAR A MONTAGEM DE CADA UMA DAS PLACAS;</w:t>
      </w:r>
    </w:p>
    <w:p>
      <w:r>
        <w:t xml:space="preserve">LEVAR AS PLACAS DO “ COMBINER: MONTAGEM ” PARA O “ SEPARATOR: ACABAMENTO ”;</w:t>
      </w:r>
    </w:p>
    <w:p>
      <w:r>
        <w:t xml:space="preserve">E REALIZAR O ACABAMENTO DE CADA UMA DAS PLACAS</w:t>
      </w:r>
    </w:p>
    <w:p>
      <w:r>
        <w:t xml:space="preserve">( aqui, utilize o conceito de preempção, para garantir a ida e acabamento de cada placa logo após ela ser montada )</w:t>
      </w:r>
    </w:p>
    <w:p/>
    <w:p>
      <w:r>
        <w:t xml:space="preserve">[OBJETO]</w:t>
      </w:r>
    </w:p>
    <w:p>
      <w:r>
        <w:t xml:space="preserve">Operator – “OPERADOR_MONTAGEM_ACABAMENTO”</w:t>
      </w:r>
    </w:p>
    <w:p>
      <w:r>
        <w:t xml:space="preserve">Queue – “PLACAS_IMPRESSAS_APROVADAS”</w:t>
      </w:r>
    </w:p>
    <w:p>
      <w:r>
        <w:t xml:space="preserve">Combiner – “MONTAGEM”</w:t>
      </w:r>
    </w:p>
    <w:p>
      <w:r>
        <w:t xml:space="preserve">Separator – “ACABAMENTO”</w:t>
      </w:r>
    </w:p>
    <w:p/>
    <w:p>
      <w:r>
        <w:t xml:space="preserve">[ACAO_MOUSE]</w:t>
      </w:r>
    </w:p>
    <w:p>
      <w:r>
        <w:t xml:space="preserve">Conectar objetos na porta central (Atalho: Letra “S” do teclado - clicar no Operator e no Processor.)</w:t>
      </w:r>
    </w:p>
    <w:p>
      <w:r>
        <w:t xml:space="preserve">Conforme orientado a seguir:</w:t>
      </w:r>
    </w:p>
    <w:p>
      <w:r>
        <w:t xml:space="preserve">1°: Operator – “OPERADOR_MONTAGEM_ACABAMENTO” → Queue: PLACAS_IMPRESSAS_APROVADAS</w:t>
      </w:r>
    </w:p>
    <w:p>
      <w:r>
        <w:t xml:space="preserve">2°: Operator – “OPERADOR_MONTAGEM_ACABAMENTO” → Combiner – “MONTAGEM”</w:t>
      </w:r>
    </w:p>
    <w:p>
      <w:r>
        <w:t xml:space="preserve">3°: Operator – “OPERADOR_MONTAGEM_ACABAMENTO” → Separator – “ACABAMENTO”</w:t>
      </w:r>
    </w:p>
    <w:p/>
    <w:p>
      <w:r>
        <w:t xml:space="preserve">[OBSERVACAO]</w:t>
      </w:r>
    </w:p>
    <w:p>
      <w:r>
        <w:t xml:space="preserve">Obrigatoriamente, para correta sequência de execução do operador, deve-se utilizar a Preempção.</w:t>
      </w:r>
    </w:p>
    <w:p>
      <w:r>
        <w:t xml:space="preserve">Conforme a Imagem 5 deste passo e presente na configuração do Separator - "ACABAMENTO"..</w:t>
      </w:r>
    </w:p>
    <w:p/>
    <w:p>
      <w:r>
        <w:t xml:space="preserve">[PROPERTIES]</w:t>
      </w:r>
    </w:p>
    <w:p>
      <w:r>
        <w:t xml:space="preserve">[PORTS]</w:t>
      </w:r>
    </w:p>
    <w:p>
      <w:r>
        <w:t xml:space="preserve">[LETRA_VERMELHA] - Após a conexão, deve-se estar exibido da seguinte forma as portas de entrada do combiner: [FIM_LETRA_VERMELHA]</w:t>
      </w:r>
    </w:p>
    <w:p/>
    <w:p>
      <w:r>
        <w:t xml:space="preserve">[down_arrow.bmp] - Central Ports:</w:t>
      </w:r>
    </w:p>
    <w:p>
      <w:r>
        <w:t xml:space="preserve">1: OPERADOR_MONTAGEM_ACABAMENTO</w:t>
      </w:r>
    </w:p>
    <w:p/>
    <w:p>
      <w:r>
        <w:t xml:space="preserve">Para Queue – “PLACAS_IMPRESSAS_APROVADAS” + Combiner – “MONTAGEM”:</w:t>
      </w:r>
    </w:p>
    <w:p>
      <w:r>
        <w:t xml:space="preserve">[OUTPUT]</w:t>
      </w:r>
    </w:p>
    <w:p>
      <w:r>
        <w:t xml:space="preserve">[CHECK] Use Transport:</w:t>
      </w:r>
    </w:p>
    <w:p>
      <w:r>
        <w:t xml:space="preserve">current.centerObjects[1]</w:t>
      </w:r>
    </w:p>
    <w:p/>
    <w:p>
      <w:r>
        <w:t xml:space="preserve">Para Combiner – “MONTAGEM”</w:t>
      </w:r>
    </w:p>
    <w:p>
      <w:r>
        <w:t xml:space="preserve">[PROCESSOR]</w:t>
      </w:r>
    </w:p>
    <w:p>
      <w:r>
        <w:t xml:space="preserve">[CHECK] Use Operator</w:t>
      </w:r>
    </w:p>
    <w:p>
      <w:r>
        <w:t xml:space="preserve">Operator:</w:t>
      </w:r>
    </w:p>
    <w:p>
      <w:r>
        <w:t xml:space="preserve">current.centerObjects[1]</w:t>
      </w:r>
    </w:p>
    <w:p/>
    <w:p>
      <w:r>
        <w:t xml:space="preserve">Para Separator – “ACABAMENTO”:</w:t>
      </w:r>
    </w:p>
    <w:p>
      <w:r>
        <w:t xml:space="preserve">[PROCESSOR]</w:t>
      </w:r>
    </w:p>
    <w:p>
      <w:r>
        <w:t xml:space="preserve">[CHECK] Use Operator</w:t>
      </w:r>
    </w:p>
    <w:p>
      <w:r>
        <w:t xml:space="preserve">Operator:</w:t>
      </w:r>
    </w:p>
    <w:p>
      <w:r>
        <w:t xml:space="preserve">current.centerObjects[1]</w:t>
      </w:r>
    </w:p>
    <w:p>
      <w:r>
        <w:t xml:space="preserve">Preemption: Preempt Only</w:t>
      </w:r>
    </w:p>
    <w:p>
      <w:r>
        <w:t xml:space="preserve">[FIM_COLUNA]</w:t>
      </w:r>
    </w:p>
    <w:p/>
    <w:p/>
    <w:p>
      <w:r>
        <w:t xml:space="preserve">[ETAPA] Etapa 4 - Correção do deslocamento dos operadores</w:t>
      </w:r>
    </w:p>
    <w:p>
      <w:r>
        <w:t xml:space="preserve">[COLUNA]</w:t>
      </w:r>
    </w:p>
    <w:p>
      <w:r>
        <w:t xml:space="preserve">[TITULO]</w:t>
      </w:r>
    </w:p>
    <w:p>
      <w:r>
        <w:t xml:space="preserve">Adicionando e configurando objeto</w:t>
      </w:r>
    </w:p>
    <w:p/>
    <w:p>
      <w:r>
        <w:t xml:space="preserve">[PRINT]</w:t>
      </w:r>
    </w:p>
    <w:p>
      <w:r>
        <w:t xml:space="preserve">AULA3_MODELO5_ETAPA4_1.png</w:t>
      </w:r>
    </w:p>
    <w:p>
      <w:r>
        <w:t xml:space="preserve">[PRINT]</w:t>
      </w:r>
    </w:p>
    <w:p>
      <w:r>
        <w:t xml:space="preserve">AULA3_MODELO5_ETAPA4_2.png</w:t>
      </w:r>
    </w:p>
    <w:p>
      <w:r>
        <w:t xml:space="preserve">[PRINT]</w:t>
      </w:r>
    </w:p>
    <w:p>
      <w:r>
        <w:t xml:space="preserve">AULA3_MODELO5_ETAPA4_3.png</w:t>
      </w:r>
    </w:p>
    <w:p/>
    <w:p>
      <w:r>
        <w:t xml:space="preserve">[ROTEIRO]</w:t>
      </w:r>
    </w:p>
    <w:p>
      <w:r>
        <w:t xml:space="preserve">IMPORTANTE:</w:t>
      </w:r>
    </w:p>
    <w:p>
      <w:r>
        <w:t xml:space="preserve">OS OPERADORES NÃO PODERÃO PASSAR ATRAVÉS DAS MÁQUINAS, DAS ESTEIRAS, ETC.,</w:t>
      </w:r>
    </w:p>
    <w:p>
      <w:r>
        <w:t xml:space="preserve">OU SEJA, OS OPERADORES DEVERÃO CONTORNAR OS OBJETOS QUE ESTARÃO EM SEU CAMINHO</w:t>
      </w:r>
    </w:p>
    <w:p>
      <w:r>
        <w:t xml:space="preserve">( utilize o recurso AStar</w:t>
      </w:r>
    </w:p>
    <w:p>
      <w:r>
        <w:t xml:space="preserve">e não esqueça de desabilitar a visualização de Grid Bounds e Members )</w:t>
      </w:r>
    </w:p>
    <w:p/>
    <w:p>
      <w:r>
        <w:t xml:space="preserve">[OBJETO]</w:t>
      </w:r>
    </w:p>
    <w:p>
      <w:r>
        <w:t xml:space="preserve">A* Navigation - Grid</w:t>
      </w:r>
    </w:p>
    <w:p/>
    <w:p>
      <w:r>
        <w:t xml:space="preserve">[ACAO_MOUSE]</w:t>
      </w:r>
    </w:p>
    <w:p>
      <w:r>
        <w:t xml:space="preserve">Arraste o Grid para a posição desejada, e configure sua dimensão para cobrir a área pela qual o operador poderá percorrer.</w:t>
      </w:r>
    </w:p>
    <w:p/>
    <w:p>
      <w:r>
        <w:t xml:space="preserve">Depois abra a aba [view_tools.ico]Toolbox,</w:t>
      </w:r>
    </w:p>
    <w:p>
      <w:r>
        <w:t xml:space="preserve">em seguida, dê um duplo clique em [astarnavigator.png] para abrir o AStar Navigator.</w:t>
      </w:r>
    </w:p>
    <w:p/>
    <w:p>
      <w:r>
        <w:t xml:space="preserve">[OBSERVACAO]</w:t>
      </w:r>
    </w:p>
    <w:p>
      <w:r>
        <w:t xml:space="preserve">O Grid pode cobrir uma área grande, mas o operador não irá percorrer a área inteira.</w:t>
      </w:r>
    </w:p>
    <w:p/>
    <w:p>
      <w:r>
        <w:t xml:space="preserve">[A*_NAVIGATOR]</w:t>
      </w:r>
    </w:p>
    <w:p>
      <w:r>
        <w:t xml:space="preserve">*SETUP*:</w:t>
      </w:r>
    </w:p>
    <w:p>
      <w:r>
        <w:t xml:space="preserve">Members:</w:t>
      </w:r>
    </w:p>
    <w:p>
      <w:r>
        <w:t xml:space="preserve">Selecione o(s) operador(es) que deseja que não atravessem objetos através do [eyedropper.png]</w:t>
      </w:r>
    </w:p>
    <w:p>
      <w:r>
        <w:t xml:space="preserve">Depois selecione o(s) objeto(s) que deseja que o operador não atravesse, também através do [eyedropper.png]</w:t>
      </w:r>
    </w:p>
    <w:p/>
    <w:p>
      <w:r>
        <w:t xml:space="preserve">OPERADOR_MONTAGEM_ACABAMENTO</w:t>
      </w:r>
    </w:p>
    <w:p>
      <w:r>
        <w:t xml:space="preserve">MONTAGEM</w:t>
      </w:r>
    </w:p>
    <w:p>
      <w:r>
        <w:t xml:space="preserve">ACABAMENTO</w:t>
      </w:r>
    </w:p>
    <w:p>
      <w:r>
        <w:t xml:space="preserve">PLACAS_IMPRESSAS_APROVADAS</w:t>
      </w:r>
    </w:p>
    <w:p/>
    <w:p>
      <w:r>
        <w:t xml:space="preserve">*VISUAL*</w:t>
      </w:r>
    </w:p>
    <w:p>
      <w:r>
        <w:t xml:space="preserve">[UNCHECK] Show Grid Bounds</w:t>
      </w:r>
    </w:p>
    <w:p>
      <w:r>
        <w:t xml:space="preserve">[UNCHECK] Show Members</w:t>
      </w:r>
    </w:p>
    <w:p/>
    <w:p>
      <w:r>
        <w:t xml:space="preserve">[FIM_COLUNA]</w:t>
      </w:r>
    </w:p>
    <w:p/>
    <w:p/>
    <w:p>
      <w:r>
        <w:t xml:space="preserve">[ETAPA] Resultados</w:t>
      </w:r>
    </w:p>
    <w:p>
      <w:r>
        <w:t xml:space="preserve">[COLUNA]</w:t>
      </w:r>
    </w:p>
    <w:p>
      <w:r>
        <w:t xml:space="preserve">[TITULO]</w:t>
      </w:r>
    </w:p>
    <w:p>
      <w:r>
        <w:t xml:space="preserve">Checando performance do modelo simulado.</w:t>
      </w:r>
    </w:p>
    <w:p/>
    <w:p>
      <w:r>
        <w:t xml:space="preserve">[PRINT]</w:t>
      </w:r>
    </w:p>
    <w:p>
      <w:r>
        <w:t xml:space="preserve">AULA3_MODELO5_RESULTADOS_1.png</w:t>
      </w:r>
    </w:p>
    <w:p/>
    <w:p>
      <w:r>
        <w:t xml:space="preserve">[ROTEIRO]</w:t>
      </w:r>
    </w:p>
    <w:p>
      <w:r>
        <w:t xml:space="preserve">Quantidade expedida</w:t>
      </w:r>
    </w:p>
    <w:p>
      <w:r>
        <w:t xml:space="preserve">642 unidades</w:t>
      </w:r>
    </w:p>
    <w:p/>
    <w:p>
      <w:r>
        <w:t xml:space="preserve">Elaborar e interpretar os gráficos de estados</w:t>
      </w:r>
    </w:p>
    <w:p>
      <w:r>
        <w:t xml:space="preserve">PROCESSING</w:t>
      </w:r>
    </w:p>
    <w:p>
      <w:r>
        <w:t xml:space="preserve">IMPRESSORA_1: 58,87% ; IMPRESSORA_2: 60,35% ; TESTE: 51,36% ;</w:t>
      </w:r>
    </w:p>
    <w:p>
      <w:r>
        <w:t xml:space="preserve">MONTAGEM: 22,33% ; ACABAMENTO: 22,30%</w:t>
      </w:r>
    </w:p>
    <w:p/>
    <w:p>
      <w:r>
        <w:t xml:space="preserve">[OBSERVACAO]</w:t>
      </w:r>
    </w:p>
    <w:p>
      <w:r>
        <w:t xml:space="preserve">Adicionar no Dashboard, no gráfico de estados, os objetos (Combiner e Separator) que foram criados e que estão em execução nesta aula (MONTAGEM + ACABAMENTO).</w:t>
      </w:r>
    </w:p>
    <w:p/>
    <w:p>
      <w:r>
        <w:t xml:space="preserve">[FIM_COLUNA]</w:t>
      </w:r>
    </w:p>
    <w:p/>
    <w:p>
      <w:pPr>
        <w:pStyle w:val="Ttulo3"/>
      </w:pPr>
      <w:r>
        <w:t xml:space="preserve">3.2) Modelo 06</w:t>
      </w:r>
    </w:p>
    <w:p>
      <w:r>
        <w:t xml:space="preserve">[ETAPA] Etapa 01 – Componentes específicos para cada modelo</w:t>
      </w:r>
    </w:p>
    <w:p>
      <w:r>
        <w:t xml:space="preserve">[COLUNA]</w:t>
      </w:r>
    </w:p>
    <w:p>
      <w:r>
        <w:t xml:space="preserve">[TITULO]</w:t>
      </w:r>
    </w:p>
    <w:p>
      <w:r>
        <w:t xml:space="preserve">Reconfigurando objeto</w:t>
      </w:r>
    </w:p>
    <w:p/>
    <w:p>
      <w:r>
        <w:t xml:space="preserve">[PRINT]</w:t>
      </w:r>
    </w:p>
    <w:p>
      <w:r>
        <w:t xml:space="preserve">AULA3_MODELO6_ETAPA1_1.png</w:t>
      </w:r>
    </w:p>
    <w:p>
      <w:r>
        <w:t xml:space="preserve">[PRINT]</w:t>
      </w:r>
    </w:p>
    <w:p>
      <w:r>
        <w:t xml:space="preserve">AULA3_MODELO6_ETAPA1_2.png</w:t>
      </w:r>
    </w:p>
    <w:p/>
    <w:p>
      <w:r>
        <w:t xml:space="preserve">[ROTEIRO]</w:t>
      </w:r>
    </w:p>
    <w:p>
      <w:r>
        <w:t xml:space="preserve">PLACAS DO MODELO 1 RECEBERÃO COMPONENTES ESPECÍFICOS PARA O MODELO 1,</w:t>
      </w:r>
    </w:p>
    <w:p>
      <w:r>
        <w:t xml:space="preserve">VINDOS DO “ QUEUE: COMPONENTES_CILINDROS_CHEIOS_MOD_1 ”,</w:t>
      </w:r>
    </w:p>
    <w:p>
      <w:r>
        <w:t xml:space="preserve">( com capacidade infinita )</w:t>
      </w:r>
    </w:p>
    <w:p>
      <w:r>
        <w:t xml:space="preserve">POSICIONADO EM X = 57.00 ; Y = -10.00 ; Z = 0.00</w:t>
      </w:r>
    </w:p>
    <w:p>
      <w:r>
        <w:t xml:space="preserve">SERÃO CRIADOS 1.440 CILINDROS DE DIMENSÕES 0.25 x 0.25 x 0.25 NA COR VERDE,</w:t>
      </w:r>
    </w:p>
    <w:p>
      <w:r>
        <w:t xml:space="preserve">QUE ENTRARÃO NESSE ESTOQUE APÓS 60 SEGUNDO DE INÍCIO DO TURNO</w:t>
      </w:r>
    </w:p>
    <w:p>
      <w:r>
        <w:t xml:space="preserve">( mais uma vez, você deverá utilizar as funções send message + on message )</w:t>
      </w:r>
    </w:p>
    <w:p/>
    <w:p>
      <w:r>
        <w:t xml:space="preserve">[OBJETO]</w:t>
      </w:r>
    </w:p>
    <w:p>
      <w:r>
        <w:t xml:space="preserve">Antes: Queue – “COMPONENTES_CILINDROS_CHEIOS”</w:t>
      </w:r>
    </w:p>
    <w:p>
      <w:r>
        <w:t xml:space="preserve">Depois: Queue – “COMPONENTES_CILINDROS_CHEIOS_MOD_1”</w:t>
      </w:r>
    </w:p>
    <w:p/>
    <w:p>
      <w:r>
        <w:t xml:space="preserve">[PROPERTIES]</w:t>
      </w:r>
    </w:p>
    <w:p>
      <w:r>
        <w:t xml:space="preserve">[TRIGGERS]</w:t>
      </w:r>
    </w:p>
    <w:p>
      <w:r>
        <w:t xml:space="preserve">On Reset [properties.png] → Send Message:</w:t>
      </w:r>
    </w:p>
    <w:p>
      <w:r>
        <w:t xml:space="preserve">parameter 1: 1.440</w:t>
      </w:r>
    </w:p>
    <w:p/>
    <w:p>
      <w:r>
        <w:t xml:space="preserve">[TRIGGERS]</w:t>
      </w:r>
    </w:p>
    <w:p>
      <w:r>
        <w:t xml:space="preserve">On Entry [properties.png] → Set Object color:</w:t>
      </w:r>
    </w:p>
    <w:p>
      <w:r>
        <w:t xml:space="preserve">Color: Color.green</w:t>
      </w:r>
    </w:p>
    <w:p>
      <w:r>
        <w:t xml:space="preserve">[FIM_COLUNA]</w:t>
      </w:r>
    </w:p>
    <w:p/>
    <w:p>
      <w:r>
        <w:t xml:space="preserve">[COLUNA]</w:t>
      </w:r>
    </w:p>
    <w:p>
      <w:r>
        <w:t xml:space="preserve">[TITULO]</w:t>
      </w:r>
    </w:p>
    <w:p>
      <w:r>
        <w:t xml:space="preserve">Copiando objeto</w:t>
      </w:r>
    </w:p>
    <w:p/>
    <w:p>
      <w:r>
        <w:t xml:space="preserve">[PRINT]</w:t>
      </w:r>
    </w:p>
    <w:p>
      <w:r>
        <w:t xml:space="preserve">AULA3_MODELO6_ETAPA1_3.png</w:t>
      </w:r>
    </w:p>
    <w:p>
      <w:r>
        <w:t xml:space="preserve">[PRINT]</w:t>
      </w:r>
    </w:p>
    <w:p>
      <w:r>
        <w:t xml:space="preserve">AULA3_MODELO6_ETAPA1_4.png</w:t>
      </w:r>
    </w:p>
    <w:p/>
    <w:p/>
    <w:p>
      <w:r>
        <w:t xml:space="preserve">[ROTEIRO]</w:t>
      </w:r>
    </w:p>
    <w:p>
      <w:r>
        <w:t xml:space="preserve">PLACAS DO MODELO 2 RECEBERÃO COMPONENTES ESPECÍFICOS PARA O MODELO 2,</w:t>
      </w:r>
    </w:p>
    <w:p>
      <w:r>
        <w:t xml:space="preserve">VINDOS DO “ QUEUE: COMPONENTES_CILINDROS_CHEIOS_MOD_2 ”,</w:t>
      </w:r>
    </w:p>
    <w:p>
      <w:r>
        <w:t xml:space="preserve">( com capacidade infinita )</w:t>
      </w:r>
    </w:p>
    <w:p>
      <w:r>
        <w:t xml:space="preserve">POSICIONADO EM X = 63.00 ; Y = -10.00 ; Z = 0.00</w:t>
      </w:r>
    </w:p>
    <w:p>
      <w:r>
        <w:t xml:space="preserve">SERÃO CRIADOS 1.440 CILINDROS DE DIMENSÕES 0.25 x 0.25 x 0.25 NA COR AMARELA,</w:t>
      </w:r>
    </w:p>
    <w:p>
      <w:r>
        <w:t xml:space="preserve">QUE ENTRARÃO NESSE ESTOQUE APÓS 60 SEGUNDO DE INÍCIO DO TURNO</w:t>
      </w:r>
    </w:p>
    <w:p>
      <w:r>
        <w:t xml:space="preserve">( mais uma vez, você deverá utilizar as funções send message + on message )</w:t>
      </w:r>
    </w:p>
    <w:p/>
    <w:p>
      <w:r>
        <w:t xml:space="preserve">[OBJETO]</w:t>
      </w:r>
    </w:p>
    <w:p>
      <w:r>
        <w:t xml:space="preserve">Queue – “COMPONENTES_CILINDROS_CHEIOS_MOD_2”</w:t>
      </w:r>
    </w:p>
    <w:p/>
    <w:p>
      <w:r>
        <w:t xml:space="preserve">[ACAO_MOUSE]</w:t>
      </w:r>
    </w:p>
    <w:p>
      <w:r>
        <w:t xml:space="preserve">Conectar os objetos utilizando o comando de conexão. Como atalho, pressione a tecla “A” do teclado. </w:t>
      </w:r>
    </w:p>
    <w:p>
      <w:r>
        <w:t xml:space="preserve">Conforme orientado a seguir:</w:t>
      </w:r>
    </w:p>
    <w:p>
      <w:r>
        <w:t xml:space="preserve">Queue – “COMPONENTES_CILINDROS_CHEIOS_MOD_2” → Combiner – “MONTAGEM”</w:t>
      </w:r>
    </w:p>
    <w:p/>
    <w:p>
      <w:r>
        <w:t xml:space="preserve">[OBSERVACAO]</w:t>
      </w:r>
    </w:p>
    <w:p>
      <w:r>
        <w:t xml:space="preserve">Utilize CTRL+C para copiar a Queue - "COMPONENTES_CILINDROS_CHEIOS_MOD_1" e CTRL+V para colar uma cópia em outro local do Mapa 3D. A cópia será criada já com as configurações da Queue original.</w:t>
      </w:r>
    </w:p>
    <w:p/>
    <w:p>
      <w:r>
        <w:t xml:space="preserve">Deve-se então reposicionar e configurar a nova cópia com as suas singularidades.</w:t>
      </w:r>
    </w:p>
    <w:p/>
    <w:p>
      <w:r>
        <w:t xml:space="preserve">Após realizar a conexão, observa-se que no Combiner - "MONTAGEM" surge em Components List uma nova opção "From Inpurt Port 3".</w:t>
      </w:r>
    </w:p>
    <w:p/>
    <w:p>
      <w:r>
        <w:t xml:space="preserve">[PROPERTIES]</w:t>
      </w:r>
    </w:p>
    <w:p>
      <w:r>
        <w:t xml:space="preserve">[VISUALS]</w:t>
      </w:r>
    </w:p>
    <w:p>
      <w:r>
        <w:t xml:space="preserve">[ Mid6_small.png] X = 63.00 ; Y = -10.00 ; Z = 0.00</w:t>
      </w:r>
    </w:p>
    <w:p/>
    <w:p>
      <w:r>
        <w:t xml:space="preserve">[TRIGGERS]</w:t>
      </w:r>
    </w:p>
    <w:p>
      <w:r>
        <w:t xml:space="preserve">On Entry [properties.png] → Set Object color:</w:t>
      </w:r>
    </w:p>
    <w:p>
      <w:r>
        <w:t xml:space="preserve">Color: Color.yellow</w:t>
      </w:r>
    </w:p>
    <w:p>
      <w:r>
        <w:t xml:space="preserve">[FIM_COLUNA]</w:t>
      </w:r>
    </w:p>
    <w:p/>
    <w:p>
      <w:r>
        <w:t xml:space="preserve">[ETAPA] Etapa 02 – Regra de puxar utilizando Global Table</w:t>
      </w:r>
    </w:p>
    <w:p>
      <w:r>
        <w:t xml:space="preserve">[COLUNA]</w:t>
      </w:r>
    </w:p>
    <w:p>
      <w:r>
        <w:t xml:space="preserve">[TITULO]</w:t>
      </w:r>
    </w:p>
    <w:p>
      <w:r>
        <w:t xml:space="preserve">Criando Global Table</w:t>
      </w:r>
    </w:p>
    <w:p>
      <w:r>
        <w:t xml:space="preserve">[PRINT]</w:t>
      </w:r>
    </w:p>
    <w:p>
      <w:r>
        <w:t xml:space="preserve">AULA3_MODELO6_ETAPA2_1.png</w:t>
      </w:r>
    </w:p>
    <w:p>
      <w:r>
        <w:t xml:space="preserve">[PRINT]</w:t>
      </w:r>
    </w:p>
    <w:p>
      <w:r>
        <w:t xml:space="preserve">AULA3_MODELO6_ETAPA2_2.png</w:t>
      </w:r>
    </w:p>
    <w:p/>
    <w:p>
      <w:r>
        <w:t xml:space="preserve">[ROTEIRO]</w:t>
      </w:r>
    </w:p>
    <w:p>
      <w:r>
        <w:t xml:space="preserve">NESTE MODELO,</w:t>
      </w:r>
    </w:p>
    <w:p>
      <w:r>
        <w:t xml:space="preserve">AS PLACAS APROVADAS RECEBERÃO COMPONENTES</w:t>
      </w:r>
    </w:p>
    <w:p>
      <w:r>
        <w:t xml:space="preserve">DE “QUEUES: COMPONENTES_CILINDROS_CHEIOS” ESPECÍFICOS POR MODELO</w:t>
      </w:r>
    </w:p>
    <w:p>
      <w:r>
        <w:t xml:space="preserve">( para isso, crie a “ GLOBAL TABLE: REGRA_PUXADA_COMPONENTES )</w:t>
      </w:r>
    </w:p>
    <w:p/>
    <w:p>
      <w:r>
        <w:t xml:space="preserve">[OBJETO]</w:t>
      </w:r>
    </w:p>
    <w:p>
      <w:r>
        <w:t xml:space="preserve">Combiner – “MONTAGEM”</w:t>
      </w:r>
    </w:p>
    <w:p>
      <w:r>
        <w:t xml:space="preserve">Global Table – “REGRA_PUXADA_COMPONENTES”</w:t>
      </w:r>
    </w:p>
    <w:p/>
    <w:p>
      <w:r>
        <w:t xml:space="preserve">[ACAO_MOUSE]</w:t>
      </w:r>
    </w:p>
    <w:p>
      <w:r>
        <w:t xml:space="preserve">Abra a aba [view_tools.ico]Toolbox, clique em [PLUS] e selecione Global Table.</w:t>
      </w:r>
    </w:p>
    <w:p/>
    <w:p>
      <w:r>
        <w:t xml:space="preserve">[OBSERVACAO]</w:t>
      </w:r>
    </w:p>
    <w:p>
      <w:r>
        <w:t xml:space="preserve">Nomes das linhas e colunas são mostrados na Imagem 2 deste passo. Assim como os valores que devem ser inseridos.</w:t>
      </w:r>
    </w:p>
    <w:p/>
    <w:p>
      <w:r>
        <w:t xml:space="preserve">Cuidado principal é com os valores nas posições corretas dentro da Global Table, pois eles determinam qual e quantos cilindros de cada tipo serão enviados para cada placa impressa na montagem.</w:t>
      </w:r>
    </w:p>
    <w:p/>
    <w:p>
      <w:r>
        <w:t xml:space="preserve">[GLOBAL_TABLE]</w:t>
      </w:r>
    </w:p>
    <w:p>
      <w:r>
        <w:t xml:space="preserve">[view_table.ico] GlobalTable1</w:t>
      </w:r>
    </w:p>
    <w:p>
      <w:r>
        <w:t xml:space="preserve">[PROPERTIES]</w:t>
      </w:r>
    </w:p>
    <w:p>
      <w:r>
        <w:t xml:space="preserve">[TABLE]</w:t>
      </w:r>
    </w:p>
    <w:p>
      <w:r>
        <w:t xml:space="preserve">REGRA_PUXADA_COMPONENTES</w:t>
      </w:r>
    </w:p>
    <w:p>
      <w:r>
        <w:t xml:space="preserve">ROWS: 2     COLUMNS: 2</w:t>
      </w:r>
    </w:p>
    <w:p>
      <w:r>
        <w:t xml:space="preserve">[FIM_COLUNA]</w:t>
      </w:r>
    </w:p>
    <w:p/>
    <w:p>
      <w:r>
        <w:t xml:space="preserve">[COLUNA]</w:t>
      </w:r>
    </w:p>
    <w:p>
      <w:r>
        <w:t xml:space="preserve">[TITULO]</w:t>
      </w:r>
    </w:p>
    <w:p>
      <w:r>
        <w:t xml:space="preserve">Configurando objeto</w:t>
      </w:r>
    </w:p>
    <w:p/>
    <w:p>
      <w:r>
        <w:t xml:space="preserve">[PRINT]</w:t>
      </w:r>
    </w:p>
    <w:p>
      <w:r>
        <w:t xml:space="preserve">AULA3_MODELO6_ETAPA2_3.png</w:t>
      </w:r>
    </w:p>
    <w:p/>
    <w:p>
      <w:r>
        <w:t xml:space="preserve">[OBJETO]</w:t>
      </w:r>
    </w:p>
    <w:p>
      <w:r>
        <w:t xml:space="preserve">Combiner – “MONTAGEM”</w:t>
      </w:r>
    </w:p>
    <w:p/>
    <w:p>
      <w:r>
        <w:t xml:space="preserve">[PROPERTIES]</w:t>
      </w:r>
    </w:p>
    <w:p>
      <w:r>
        <w:t xml:space="preserve">[TRIGGERS]</w:t>
      </w:r>
    </w:p>
    <w:p>
      <w:r>
        <w:t xml:space="preserve">[PLUS] On Entry → [PLUS] Update Combiner Component List With Labels:</w:t>
      </w:r>
    </w:p>
    <w:p>
      <w:r>
        <w:t xml:space="preserve">Table: [down_arrow.bmp] REGRA_PUXADA_COMPONENTES</w:t>
      </w:r>
    </w:p>
    <w:p>
      <w:r>
        <w:t xml:space="preserve">Label: "MODELO"</w:t>
      </w:r>
    </w:p>
    <w:p>
      <w:r>
        <w:t xml:space="preserve">[FIM_COLUNA]</w:t>
      </w:r>
    </w:p>
    <w:p/>
    <w:p/>
    <w:p>
      <w:r>
        <w:t xml:space="preserve">[ETAPA] Resultados</w:t>
      </w:r>
    </w:p>
    <w:p>
      <w:r>
        <w:t xml:space="preserve">[COLUNA]</w:t>
      </w:r>
    </w:p>
    <w:p>
      <w:r>
        <w:t xml:space="preserve">[TITULO]</w:t>
      </w:r>
    </w:p>
    <w:p>
      <w:r>
        <w:t xml:space="preserve">Validando o modelo simulado.</w:t>
      </w:r>
    </w:p>
    <w:p/>
    <w:p>
      <w:r>
        <w:t xml:space="preserve">[ROTEIRO]</w:t>
      </w:r>
    </w:p>
    <w:p>
      <w:r>
        <w:t xml:space="preserve">Quantidade expedida</w:t>
      </w:r>
    </w:p>
    <w:p>
      <w:r>
        <w:t xml:space="preserve">642 unidades</w:t>
      </w:r>
    </w:p>
    <w:p/>
    <w:p>
      <w:r>
        <w:t xml:space="preserve">Elaborar e interpretar os gráficos de estados</w:t>
      </w:r>
    </w:p>
    <w:p>
      <w:r>
        <w:t xml:space="preserve">PROCESSING</w:t>
      </w:r>
    </w:p>
    <w:p>
      <w:r>
        <w:t xml:space="preserve">IMPRESSORA_1: 58,87% ; IMPRESSORA_2: 60,35% ; TESTE: 51,36% ;</w:t>
      </w:r>
    </w:p>
    <w:p>
      <w:r>
        <w:t xml:space="preserve">MONTAGEM: 22,33% ; ACABAMENTO: 22,30%</w:t>
      </w:r>
    </w:p>
    <w:p/>
    <w:p>
      <w:r>
        <w:t xml:space="preserve">[OBSERVACAO]</w:t>
      </w:r>
    </w:p>
    <w:p>
      <w:r>
        <w:t xml:space="preserve">Este modelo possui os mesmos resultados do modelo anterior, dado que só alterou o estoque de cilíndros de componentes,</w:t>
      </w:r>
    </w:p>
    <w:p>
      <w:r>
        <w:t xml:space="preserve">porém a dinâmica de montagem permaneceu a mesma.</w:t>
      </w:r>
    </w:p>
    <w:p>
      <w:r>
        <w:t xml:space="preserve">[FIM_COLUNA]</w:t>
      </w:r>
    </w:p>
    <w:p/>
    <w:p>
      <w:pPr>
        <w:pStyle w:val="Ttulo2"/>
      </w:pPr>
      <w:r>
        <w:t xml:space="preserve">4) Aula 04</w:t>
      </w:r>
    </w:p>
    <w:p>
      <w:pPr>
        <w:pStyle w:val="Ttulo3"/>
      </w:pPr>
      <w:r>
        <w:t xml:space="preserve">4.1) Modelo 07</w:t>
      </w:r>
    </w:p>
    <w:p>
      <w:r>
        <w:t xml:space="preserve">[ETAPA] Etapa 01 – Estoque de placas acabadas</w:t>
      </w:r>
    </w:p>
    <w:p>
      <w:r>
        <w:t xml:space="preserve">[COLUNA]</w:t>
      </w:r>
    </w:p>
    <w:p>
      <w:r>
        <w:t xml:space="preserve">[TITULO]</w:t>
      </w:r>
    </w:p>
    <w:p>
      <w:r>
        <w:t xml:space="preserve">Adicionando e configurando objeto</w:t>
      </w:r>
    </w:p>
    <w:p/>
    <w:p>
      <w:r>
        <w:t xml:space="preserve">[PRINT]</w:t>
      </w:r>
    </w:p>
    <w:p>
      <w:r>
        <w:t xml:space="preserve">AULA4_MODELO7_ETAPA1_1.png</w:t>
      </w:r>
    </w:p>
    <w:p>
      <w:r>
        <w:t xml:space="preserve">[PRINT]</w:t>
      </w:r>
    </w:p>
    <w:p>
      <w:r>
        <w:t xml:space="preserve">AULA4_MODELO7_ETAPA1_2.png</w:t>
      </w:r>
    </w:p>
    <w:p>
      <w:r>
        <w:t xml:space="preserve">[PRINT]</w:t>
      </w:r>
    </w:p>
    <w:p>
      <w:r>
        <w:t xml:space="preserve">AULA4_MODELO7_ETAPA1_3.png</w:t>
      </w:r>
    </w:p>
    <w:p/>
    <w:p>
      <w:r>
        <w:t xml:space="preserve">[ROTEIRO]</w:t>
      </w:r>
    </w:p>
    <w:p>
      <w:r>
        <w:t xml:space="preserve">NESTE MODELO, AS PLACAS ACABADAS AO SAÍREM DO “ SEPARATOR: ACABAMENTO ” IRÃO</w:t>
      </w:r>
    </w:p>
    <w:p>
      <w:r>
        <w:t xml:space="preserve">PARA O “ QUEUE: PLACAS_ACABADAS ”,</w:t>
      </w:r>
    </w:p>
    <w:p>
      <w:r>
        <w:t xml:space="preserve">( com capacidade infinita )</w:t>
      </w:r>
    </w:p>
    <w:p>
      <w:r>
        <w:t xml:space="preserve">POSICIONADO EM X = 75.00 ; Y = 0.00 ; Z = 1.00</w:t>
      </w:r>
    </w:p>
    <w:p/>
    <w:p>
      <w:r>
        <w:t xml:space="preserve">“ SINK: SAIDAS_CLIENTES ” </w:t>
      </w:r>
    </w:p>
    <w:p>
      <w:r>
        <w:t xml:space="preserve">POSICIONADO EM X = 100.00 ; Y = 0.00 ; Z = 0.00</w:t>
      </w:r>
    </w:p>
    <w:p/>
    <w:p>
      <w:r>
        <w:t xml:space="preserve">[OBJETO]</w:t>
      </w:r>
    </w:p>
    <w:p>
      <w:r>
        <w:t xml:space="preserve">Queue – “PLACAS_ACABADAS”</w:t>
      </w:r>
    </w:p>
    <w:p>
      <w:r>
        <w:t xml:space="preserve">Sink – “SAIDAS_CLIENTES”</w:t>
      </w:r>
    </w:p>
    <w:p/>
    <w:p>
      <w:r>
        <w:t xml:space="preserve">[PROPERTIES]</w:t>
      </w:r>
    </w:p>
    <w:p>
      <w:r>
        <w:t xml:space="preserve">[NOME]</w:t>
      </w:r>
    </w:p>
    <w:p>
      <w:r>
        <w:t xml:space="preserve">PLACAS_ACABADAS</w:t>
      </w:r>
    </w:p>
    <w:p>
      <w:r>
        <w:t xml:space="preserve">SAIDAS_CLIENTES</w:t>
      </w:r>
    </w:p>
    <w:p/>
    <w:p>
      <w:r>
        <w:t xml:space="preserve">[VISUALS]</w:t>
      </w:r>
    </w:p>
    <w:p>
      <w:r>
        <w:t xml:space="preserve">PLACAS_ACABADAS - [Mid6_small.png] X = 75.00 ; Y = 0.00 ; Z = 1.00</w:t>
      </w:r>
    </w:p>
    <w:p>
      <w:r>
        <w:t xml:space="preserve">SAIDAS_CLIENTES - [Mid6_small.png] X = 100.00 ; Y = 0.00 ; Z = 0.00</w:t>
      </w:r>
    </w:p>
    <w:p/>
    <w:p>
      <w:r>
        <w:t xml:space="preserve">[QUEUE]</w:t>
      </w:r>
    </w:p>
    <w:p>
      <w:r>
        <w:t xml:space="preserve">Max Content – 1000000</w:t>
      </w:r>
    </w:p>
    <w:p/>
    <w:p>
      <w:r>
        <w:t xml:space="preserve">[PORTS]</w:t>
      </w:r>
    </w:p>
    <w:p>
      <w:r>
        <w:t xml:space="preserve">[LETRA_VERMELHA] - Após a conexão, deve-se estar exibido da seguinte forma as portas de saída do Separator: [FIM_LETRA_VERMELHA]</w:t>
      </w:r>
    </w:p>
    <w:p/>
    <w:p>
      <w:r>
        <w:t xml:space="preserve">[down_arrow.bmp] - Output Ports:</w:t>
      </w:r>
    </w:p>
    <w:p>
      <w:r>
        <w:t xml:space="preserve">1: PLACAS_ACABADAS</w:t>
      </w:r>
    </w:p>
    <w:p>
      <w:r>
        <w:t xml:space="preserve">2: SAIDAS_CLIENTES</w:t>
      </w:r>
    </w:p>
    <w:p/>
    <w:p>
      <w:r>
        <w:t xml:space="preserve">[FIM_COLUNA]</w:t>
      </w:r>
    </w:p>
    <w:p/>
    <w:p>
      <w:r>
        <w:t xml:space="preserve">[ETAPA] Etapa 02 – Inspeção de embalagem</w:t>
      </w:r>
    </w:p>
    <w:p>
      <w:r>
        <w:t xml:space="preserve">[COLUNA]</w:t>
      </w:r>
    </w:p>
    <w:p>
      <w:r>
        <w:t xml:space="preserve">[TITULO]</w:t>
      </w:r>
    </w:p>
    <w:p>
      <w:r>
        <w:t xml:space="preserve">Adicionando e configurando objeto</w:t>
      </w:r>
    </w:p>
    <w:p/>
    <w:p>
      <w:r>
        <w:t xml:space="preserve">[PRINT]</w:t>
      </w:r>
    </w:p>
    <w:p>
      <w:r>
        <w:t xml:space="preserve">AULA4_MODELO7_ETAPA2_1.png</w:t>
      </w:r>
    </w:p>
    <w:p>
      <w:r>
        <w:t xml:space="preserve">[PRINT]</w:t>
      </w:r>
    </w:p>
    <w:p>
      <w:r>
        <w:t xml:space="preserve">AULA4_MODELO7_ETAPA2_2.png</w:t>
      </w:r>
    </w:p>
    <w:p/>
    <w:p>
      <w:r>
        <w:t xml:space="preserve">[ROTEIRO]</w:t>
      </w:r>
    </w:p>
    <w:p>
      <w:r>
        <w:t xml:space="preserve">EM SEGUIDA, IRÃO PARA O “ MULTIPROCESSOR: INSPECAO_EMBALAGEM ”,</w:t>
      </w:r>
    </w:p>
    <w:p>
      <w:r>
        <w:t xml:space="preserve">POSICIONADO EM X = 80.00 ; Y = 0.00 ; Z = 0.00</w:t>
      </w:r>
    </w:p>
    <w:p>
      <w:r>
        <w:t xml:space="preserve">COM TEMPO DE INSPEÇÃO DE 4 [ s / u ] E TEMPO DE EMBALAGEM DE 4 [ s / u ] </w:t>
      </w:r>
    </w:p>
    <w:p/>
    <w:p>
      <w:r>
        <w:t xml:space="preserve">[OBJETO]</w:t>
      </w:r>
    </w:p>
    <w:p>
      <w:r>
        <w:t xml:space="preserve">MultiProcessor – “INSPECAO_EMBALAGEM”</w:t>
      </w:r>
    </w:p>
    <w:p/>
    <w:p>
      <w:r>
        <w:t xml:space="preserve">[PROPERTIES]</w:t>
      </w:r>
    </w:p>
    <w:p>
      <w:r>
        <w:t xml:space="preserve">[NOME]</w:t>
      </w:r>
    </w:p>
    <w:p>
      <w:r>
        <w:t xml:space="preserve">INSPECAO_EMBALAGEM</w:t>
      </w:r>
    </w:p>
    <w:p/>
    <w:p>
      <w:r>
        <w:t xml:space="preserve">[VISUALS]</w:t>
      </w:r>
    </w:p>
    <w:p>
      <w:r>
        <w:t xml:space="preserve">[Mid6_small.png] X = 80.00 ; Y = 0.00 ; Z = 0.00</w:t>
      </w:r>
    </w:p>
    <w:p/>
    <w:p>
      <w:r>
        <w:t xml:space="preserve">[MULTIPROCESSOR]</w:t>
      </w:r>
    </w:p>
    <w:p>
      <w:r>
        <w:t xml:space="preserve">1- INSPECAO</w:t>
      </w:r>
    </w:p>
    <w:p>
      <w:r>
        <w:t xml:space="preserve">Process Time – 4 (s)</w:t>
      </w:r>
    </w:p>
    <w:p>
      <w:r>
        <w:t xml:space="preserve">Clique no [PLUS] ao lado de INSPECAO para adicionar um novo Processo.</w:t>
      </w:r>
    </w:p>
    <w:p>
      <w:r>
        <w:t xml:space="preserve">2- EMBALAGEM</w:t>
      </w:r>
    </w:p>
    <w:p>
      <w:r>
        <w:t xml:space="preserve">Process Time – 4 (s)</w:t>
      </w:r>
    </w:p>
    <w:p/>
    <w:p>
      <w:r>
        <w:t xml:space="preserve">[FIM_COLUNA]</w:t>
      </w:r>
    </w:p>
    <w:p/>
    <w:p>
      <w:r>
        <w:t xml:space="preserve">[COLUNA]</w:t>
      </w:r>
    </w:p>
    <w:p>
      <w:r>
        <w:t xml:space="preserve">[TITULO]</w:t>
      </w:r>
    </w:p>
    <w:p>
      <w:r>
        <w:t xml:space="preserve">Extra – Indicador de tempo de StayTime no MultiProcessor no Mapa 3D</w:t>
      </w:r>
    </w:p>
    <w:p/>
    <w:p>
      <w:r>
        <w:t xml:space="preserve">[PRINT]</w:t>
      </w:r>
    </w:p>
    <w:p>
      <w:r>
        <w:t xml:space="preserve">AULA4_MODELO7_ETAPA2_3.png</w:t>
      </w:r>
    </w:p>
    <w:p/>
    <w:p>
      <w:r>
        <w:t xml:space="preserve">[OBSERVACAO]</w:t>
      </w:r>
    </w:p>
    <w:p>
      <w:r>
        <w:t xml:space="preserve">O procedimento para adicionar este Text foi feito dando um CTRL+C no TC_TESTE e um CTRL+V, editando então as configurações para exibir o valor de StayTime do MultiProcessor.</w:t>
      </w:r>
    </w:p>
    <w:p/>
    <w:p>
      <w:r>
        <w:t xml:space="preserve">Apenas um método de verificação da lógica de tempo de permanência para múltiplos processos. Se o tempo de permanência de cada processo é 4 segundos, deve aparecer "TC_INSPECAO_EMBALAGEM: 8".</w:t>
      </w:r>
    </w:p>
    <w:p>
      <w:r>
        <w:t xml:space="preserve">[FIM_COLUNA]</w:t>
      </w:r>
    </w:p>
    <w:p/>
    <w:p>
      <w:r>
        <w:t xml:space="preserve">[ETAPA] Etapa 03 – Inserindo Robô na linha de produção</w:t>
      </w:r>
    </w:p>
    <w:p>
      <w:r>
        <w:t xml:space="preserve">[COLUNA]</w:t>
      </w:r>
    </w:p>
    <w:p>
      <w:r>
        <w:t xml:space="preserve">[TITULO]</w:t>
      </w:r>
    </w:p>
    <w:p>
      <w:r>
        <w:t xml:space="preserve">Adicionando e configurando objeto</w:t>
      </w:r>
    </w:p>
    <w:p/>
    <w:p>
      <w:r>
        <w:t xml:space="preserve">[PRINT]</w:t>
      </w:r>
    </w:p>
    <w:p>
      <w:r>
        <w:t xml:space="preserve">AULA4_MODELO7_ETAPA3_1.png</w:t>
      </w:r>
    </w:p>
    <w:p/>
    <w:p>
      <w:r>
        <w:t xml:space="preserve">[ROTEIRO]</w:t>
      </w:r>
    </w:p>
    <w:p>
      <w:r>
        <w:t xml:space="preserve">VAMOS TAMBÉM ACRESCENTAR O “ ROBOT: ROBO_INSPECAO_EMBALAGEM ”,</w:t>
      </w:r>
    </w:p>
    <w:p>
      <w:r>
        <w:t xml:space="preserve">POSICIONADO EM X = 80.00 ; Y = 2.50 ; Z = 0.00</w:t>
      </w:r>
    </w:p>
    <w:p>
      <w:r>
        <w:t xml:space="preserve">( ajuste o Move Time para 2 m / s )</w:t>
      </w:r>
    </w:p>
    <w:p/>
    <w:p>
      <w:r>
        <w:t xml:space="preserve">[OBJETO]</w:t>
      </w:r>
    </w:p>
    <w:p>
      <w:r>
        <w:t xml:space="preserve">Robot – “ROBO_INSPECAO_EMBALAGEM”   </w:t>
      </w:r>
    </w:p>
    <w:p/>
    <w:p>
      <w:r>
        <w:t xml:space="preserve">[PROPERTIES]</w:t>
      </w:r>
    </w:p>
    <w:p>
      <w:r>
        <w:t xml:space="preserve">[NOME]</w:t>
      </w:r>
    </w:p>
    <w:p>
      <w:r>
        <w:t xml:space="preserve">ROBO_INSPECAO_EMBALAGEM</w:t>
      </w:r>
    </w:p>
    <w:p/>
    <w:p>
      <w:r>
        <w:t xml:space="preserve">[VISUALS]</w:t>
      </w:r>
    </w:p>
    <w:p>
      <w:r>
        <w:t xml:space="preserve">[Mid6_small.png] X = 80.00 ; Y = 2.50 ; Z = 0.00</w:t>
      </w:r>
    </w:p>
    <w:p/>
    <w:p>
      <w:r>
        <w:t xml:space="preserve">[ROBOT]</w:t>
      </w:r>
    </w:p>
    <w:p>
      <w:r>
        <w:t xml:space="preserve">Move Time: 2 (s)</w:t>
      </w:r>
    </w:p>
    <w:p/>
    <w:p>
      <w:r>
        <w:t xml:space="preserve">[FIM_COLUNA]</w:t>
      </w:r>
    </w:p>
    <w:p/>
    <w:p>
      <w:r>
        <w:t xml:space="preserve">[COLUNA]</w:t>
      </w:r>
    </w:p>
    <w:p>
      <w:r>
        <w:t xml:space="preserve">[TITULO]</w:t>
      </w:r>
    </w:p>
    <w:p>
      <w:r>
        <w:t xml:space="preserve">Configurando Atividade 1 do Robô</w:t>
      </w:r>
    </w:p>
    <w:p/>
    <w:p>
      <w:r>
        <w:t xml:space="preserve">[PRINT]</w:t>
      </w:r>
    </w:p>
    <w:p>
      <w:r>
        <w:t xml:space="preserve">AULA4_MODELO7_ETAPA3_2.png</w:t>
      </w:r>
    </w:p>
    <w:p/>
    <w:p>
      <w:r>
        <w:t xml:space="preserve">[ROTEIRO]</w:t>
      </w:r>
    </w:p>
    <w:p>
      <w:r>
        <w:t xml:space="preserve">QUE TRANSPORTARÁ AS PLACAS ACABADAS</w:t>
      </w:r>
    </w:p>
    <w:p>
      <w:r>
        <w:t xml:space="preserve">DO “ QUEUE: PLACAS_ACABADAS ” PARA O “ MULTIPROCESSOR: INSPECAO_EMBALAGEM ”;</w:t>
      </w:r>
    </w:p>
    <w:p/>
    <w:p>
      <w:r>
        <w:t xml:space="preserve">[OBJETO]</w:t>
      </w:r>
    </w:p>
    <w:p>
      <w:r>
        <w:t xml:space="preserve">Queue – “PLACAS_ACABADAS”</w:t>
      </w:r>
    </w:p>
    <w:p/>
    <w:p>
      <w:r>
        <w:t xml:space="preserve">[ACAO_MOUSE]</w:t>
      </w:r>
    </w:p>
    <w:p>
      <w:r>
        <w:t xml:space="preserve">Fazer a ligação de portas central (Atalho: Letra “S” do teclado - clicar no Robot e no Processor.)</w:t>
      </w:r>
    </w:p>
    <w:p/>
    <w:p>
      <w:r>
        <w:t xml:space="preserve">[PROPERTIES]</w:t>
      </w:r>
    </w:p>
    <w:p>
      <w:r>
        <w:t xml:space="preserve">[OUTPUT]</w:t>
      </w:r>
    </w:p>
    <w:p>
      <w:r>
        <w:t xml:space="preserve">[CHECK] Use Transport:</w:t>
      </w:r>
    </w:p>
    <w:p>
      <w:r>
        <w:t xml:space="preserve">current.centerObjects[1]</w:t>
      </w:r>
    </w:p>
    <w:p>
      <w:r>
        <w:t xml:space="preserve">[FIM_COLUNA]    </w:t>
      </w:r>
    </w:p>
    <w:p/>
    <w:p>
      <w:r>
        <w:t xml:space="preserve">[COLUNA]</w:t>
      </w:r>
    </w:p>
    <w:p>
      <w:r>
        <w:t xml:space="preserve">[TITULO]</w:t>
      </w:r>
    </w:p>
    <w:p>
      <w:r>
        <w:t xml:space="preserve">Configurando Atividade 2, 3 e 4 do Robô</w:t>
      </w:r>
    </w:p>
    <w:p/>
    <w:p>
      <w:r>
        <w:t xml:space="preserve">[PRINT]</w:t>
      </w:r>
    </w:p>
    <w:p>
      <w:r>
        <w:t xml:space="preserve">AULA4_MODELO7_ETAPA3_3.png</w:t>
      </w:r>
    </w:p>
    <w:p>
      <w:r>
        <w:t xml:space="preserve">[PRINT]</w:t>
      </w:r>
    </w:p>
    <w:p>
      <w:r>
        <w:t xml:space="preserve">AULA4_MODELO7_ETAPA3_4.png</w:t>
      </w:r>
    </w:p>
    <w:p>
      <w:r>
        <w:t xml:space="preserve">[PRINT]</w:t>
      </w:r>
    </w:p>
    <w:p>
      <w:r>
        <w:t xml:space="preserve">AULA4_MODELO7_ETAPA3_5.png</w:t>
      </w:r>
    </w:p>
    <w:p/>
    <w:p>
      <w:r>
        <w:t xml:space="preserve">[ROTEIRO]</w:t>
      </w:r>
    </w:p>
    <w:p>
      <w:r>
        <w:t xml:space="preserve">QUE EXECUTARÁ A INSPEÇÃO E A EMBALAGEM DAS PLACAS;</w:t>
      </w:r>
    </w:p>
    <w:p/>
    <w:p>
      <w:r>
        <w:t xml:space="preserve">[OBJETO]</w:t>
      </w:r>
    </w:p>
    <w:p>
      <w:r>
        <w:t xml:space="preserve">MultiProcessor – “INSPECAO_EMBALAGEM”</w:t>
      </w:r>
    </w:p>
    <w:p/>
    <w:p>
      <w:r>
        <w:t xml:space="preserve">[ACAO_MOUSE]</w:t>
      </w:r>
    </w:p>
    <w:p>
      <w:r>
        <w:t xml:space="preserve">Fazer a ligação de portas central (Atalho: Letra “S” do teclado - clicar no Robot e no MultiProcessor.)</w:t>
      </w:r>
    </w:p>
    <w:p/>
    <w:p>
      <w:r>
        <w:t xml:space="preserve">[PROPERTIES]</w:t>
      </w:r>
    </w:p>
    <w:p>
      <w:r>
        <w:t xml:space="preserve">[MULTIPROCESSOR]</w:t>
      </w:r>
    </w:p>
    <w:p>
      <w:r>
        <w:t xml:space="preserve">1 - INSPECAO</w:t>
      </w:r>
    </w:p>
    <w:p>
      <w:r>
        <w:t xml:space="preserve">Number of Operators: </w:t>
      </w:r>
      <w:r>
        <w:rPr>
          <w:b/>
        </w:rPr>
        <w:t xml:space="preserve">1</w:t>
      </w:r>
    </w:p>
    <w:p/>
    <w:p>
      <w:r>
        <w:t xml:space="preserve">2 - EMBALAGEM</w:t>
      </w:r>
    </w:p>
    <w:p>
      <w:r>
        <w:t xml:space="preserve">Number of Operators: </w:t>
      </w:r>
      <w:r>
        <w:rPr>
          <w:b/>
        </w:rPr>
        <w:t xml:space="preserve">1</w:t>
      </w:r>
    </w:p>
    <w:p/>
    <w:p>
      <w:r>
        <w:t xml:space="preserve">Operator: current.centerObjects[1]</w:t>
      </w:r>
    </w:p>
    <w:p/>
    <w:p>
      <w:r>
        <w:t xml:space="preserve">[OUTPUT]</w:t>
      </w:r>
    </w:p>
    <w:p>
      <w:r>
        <w:t xml:space="preserve">[CHECK] Use Operator(s): 1</w:t>
      </w:r>
    </w:p>
    <w:p/>
    <w:p>
      <w:r>
        <w:t xml:space="preserve">Operator:</w:t>
      </w:r>
    </w:p>
    <w:p>
      <w:r>
        <w:t xml:space="preserve">current.centerObjects[1]   </w:t>
      </w:r>
    </w:p>
    <w:p/>
    <w:p>
      <w:r>
        <w:t xml:space="preserve">[PORTS]</w:t>
      </w:r>
    </w:p>
    <w:p>
      <w:r>
        <w:t xml:space="preserve">Para o MultiProcessor “INSPECAO_EMBALAGEM”:</w:t>
      </w:r>
    </w:p>
    <w:p>
      <w:r>
        <w:t xml:space="preserve">[LETRA_VERMELHA] - Após a conexão, deve-se estar exibido da seguinte forma as portas de entrada do MultiProcessor: [FIM_LETRA_VERMELHA]</w:t>
      </w:r>
    </w:p>
    <w:p/>
    <w:p>
      <w:r>
        <w:t xml:space="preserve">[down_arrow.bmp] - Central Ports:</w:t>
      </w:r>
    </w:p>
    <w:p>
      <w:r>
        <w:t xml:space="preserve">1: ROBO_INSPECAO_EMBALAGEM</w:t>
      </w:r>
    </w:p>
    <w:p/>
    <w:p>
      <w:r>
        <w:t xml:space="preserve">Para o Robot “ROBO_INSPECAO_EMBALAGEM”:</w:t>
      </w:r>
    </w:p>
    <w:p>
      <w:r>
        <w:t xml:space="preserve">1: PLACAS_ACABADAS</w:t>
      </w:r>
    </w:p>
    <w:p>
      <w:r>
        <w:t xml:space="preserve">2: INSPECAO_EMBALAGEM</w:t>
      </w:r>
    </w:p>
    <w:p/>
    <w:p>
      <w:r>
        <w:t xml:space="preserve">[OBSERVACAO]</w:t>
      </w:r>
    </w:p>
    <w:p>
      <w:r>
        <w:t xml:space="preserve">Após todas as configurações, note que o TC_INSPECAO_EMBALAGEM é de 10 segundos, o que significa que a inspeção e a embalagem serão realizadas em 8 segundos + 2 segundos de espera do movimento do robô configurado com o Move Time = 2 segundos.</w:t>
      </w:r>
    </w:p>
    <w:p>
      <w:r>
        <w:t xml:space="preserve">[FIM_COLUNA]</w:t>
      </w:r>
    </w:p>
    <w:p/>
    <w:p>
      <w:r>
        <w:t xml:space="preserve">[COLUNA]</w:t>
      </w:r>
    </w:p>
    <w:p>
      <w:r>
        <w:t xml:space="preserve">[TITULO]</w:t>
      </w:r>
    </w:p>
    <w:p>
      <w:r>
        <w:t xml:space="preserve">Adicionando objetos</w:t>
      </w:r>
    </w:p>
    <w:p/>
    <w:p>
      <w:r>
        <w:t xml:space="preserve">[PRINT]</w:t>
      </w:r>
    </w:p>
    <w:p>
      <w:r>
        <w:t xml:space="preserve">AULA4_MODELO7_ETAPA3_6.png</w:t>
      </w:r>
    </w:p>
    <w:p>
      <w:r>
        <w:t xml:space="preserve">[PRINT]</w:t>
      </w:r>
    </w:p>
    <w:p>
      <w:r>
        <w:t xml:space="preserve">AULA4_MODELO7_ETAPA3_7.png</w:t>
      </w:r>
    </w:p>
    <w:p/>
    <w:p>
      <w:r>
        <w:t xml:space="preserve">[ROTEIRO]</w:t>
      </w:r>
    </w:p>
    <w:p>
      <w:r>
        <w:t xml:space="preserve">E QUE TRANSPORTARÁ:</w:t>
      </w:r>
    </w:p>
    <w:p>
      <w:r>
        <w:t xml:space="preserve">AS PLACAS EMBALADAS MODELO 1 PARA O “ QUEUE: PLACAS_EMBALADAS_MOD_1 ”,</w:t>
      </w:r>
    </w:p>
    <w:p>
      <w:r>
        <w:t xml:space="preserve">( com capacidade infinita )</w:t>
      </w:r>
    </w:p>
    <w:p>
      <w:r>
        <w:t xml:space="preserve">POSICIONADO EM X = 85.00 ; Y = 1.00 ; Z = 0.00</w:t>
      </w:r>
    </w:p>
    <w:p>
      <w:r>
        <w:t xml:space="preserve">E AS PLACAS EMBALADAS MODELO 2 PARA O “ QUEUE: PLACAS_EMBALADAS_MOD_2 ”,</w:t>
      </w:r>
    </w:p>
    <w:p>
      <w:r>
        <w:t xml:space="preserve">( com capacidade infinita )</w:t>
      </w:r>
    </w:p>
    <w:p>
      <w:r>
        <w:t xml:space="preserve">POSICIONADO EM X = 85.00 ; Y = -1.00 ; Z = 0.00</w:t>
      </w:r>
    </w:p>
    <w:p/>
    <w:p>
      <w:r>
        <w:t xml:space="preserve">[OBJETO]</w:t>
      </w:r>
    </w:p>
    <w:p>
      <w:r>
        <w:t xml:space="preserve">Queue – “PLACAS_EMBALADAS_MOD_1”</w:t>
      </w:r>
    </w:p>
    <w:p>
      <w:r>
        <w:t xml:space="preserve">Queue – “PLACAS_EMBALADAS_MOD_2”</w:t>
      </w:r>
    </w:p>
    <w:p/>
    <w:p>
      <w:r>
        <w:t xml:space="preserve">[PROPERTIES]</w:t>
      </w:r>
    </w:p>
    <w:p>
      <w:r>
        <w:t xml:space="preserve">[NOME]</w:t>
      </w:r>
    </w:p>
    <w:p>
      <w:r>
        <w:t xml:space="preserve">PLACAS_EMBALADAS_MOD_1</w:t>
      </w:r>
    </w:p>
    <w:p>
      <w:r>
        <w:t xml:space="preserve">PLACAS_EMBALADAS_MOD_2</w:t>
      </w:r>
    </w:p>
    <w:p/>
    <w:p>
      <w:r>
        <w:t xml:space="preserve">[VISUALS]</w:t>
      </w:r>
    </w:p>
    <w:p>
      <w:r>
        <w:t xml:space="preserve">PLACAS_EMBALADAS_MOD_1 - [Mid6_small.png] X = 85.00 ; Y = 1.00 ; Z = 0.00</w:t>
      </w:r>
    </w:p>
    <w:p>
      <w:r>
        <w:t xml:space="preserve">PLACAS_EMBALADAS_MOD_2 - [Mid6_small.png] X = 85.00 ; Y = -1.00 ; Z = 0.00</w:t>
      </w:r>
    </w:p>
    <w:p/>
    <w:p>
      <w:r>
        <w:t xml:space="preserve">[QUEUE]</w:t>
      </w:r>
    </w:p>
    <w:p>
      <w:r>
        <w:t xml:space="preserve">Max Content – 1000000</w:t>
      </w:r>
    </w:p>
    <w:p>
      <w:r>
        <w:t xml:space="preserve">[FIM_COLUNA]</w:t>
      </w:r>
    </w:p>
    <w:p/>
    <w:p>
      <w:r>
        <w:t xml:space="preserve">[COLUNA]</w:t>
      </w:r>
    </w:p>
    <w:p>
      <w:r>
        <w:t xml:space="preserve">[TITULO]</w:t>
      </w:r>
    </w:p>
    <w:p>
      <w:r>
        <w:t xml:space="preserve">Reconfigurando Atividade 4 do Robô</w:t>
      </w:r>
    </w:p>
    <w:p/>
    <w:p>
      <w:r>
        <w:t xml:space="preserve">[PRINT]</w:t>
      </w:r>
    </w:p>
    <w:p>
      <w:r>
        <w:t xml:space="preserve">AULA4_MODELO7_ETAPA3_8.png</w:t>
      </w:r>
    </w:p>
    <w:p/>
    <w:p>
      <w:r>
        <w:t xml:space="preserve">[ROTEIRO]</w:t>
      </w:r>
    </w:p>
    <w:p>
      <w:r>
        <w:t xml:space="preserve">COMPLEMENTANDO O ROTEIRO DO PASSO ANTERIOR, EM QUE O “ ROBOT: ROBO_INSPECAO_EMBALAGEM ” TRANSPORTARÁ AS PLACAS EMBALADAS DO MODELO 1 PARA O “ QUEUE: PLACAS_EMBALADAS_MOD_1 ”,</w:t>
      </w:r>
    </w:p>
    <w:p>
      <w:r>
        <w:t xml:space="preserve">E AS PLACAS EMBALADAS DO MODELO 2 PARA O “ QUEUE: PLACAS_EMBALADAS_MOD_2 ”</w:t>
      </w:r>
    </w:p>
    <w:p/>
    <w:p>
      <w:r>
        <w:t xml:space="preserve">[OBJETO]</w:t>
      </w:r>
    </w:p>
    <w:p>
      <w:r>
        <w:t xml:space="preserve">MultiProcessor – “INSPECAO_EMBALAGEM”</w:t>
      </w:r>
    </w:p>
    <w:p/>
    <w:p>
      <w:r>
        <w:t xml:space="preserve">[PROPERTIES]</w:t>
      </w:r>
    </w:p>
    <w:p>
      <w:r>
        <w:t xml:space="preserve">[OUTPUT]</w:t>
      </w:r>
    </w:p>
    <w:p>
      <w:r>
        <w:t xml:space="preserve">Send To Port → [down_arrow.bmp] Port By Case:</w:t>
      </w:r>
    </w:p>
    <w:p>
      <w:r>
        <w:t xml:space="preserve">Case Function: </w:t>
      </w:r>
      <w:r>
        <w:rPr>
          <w:b/>
        </w:rPr>
        <w:t xml:space="preserve">item.MODELO</w:t>
      </w:r>
    </w:p>
    <w:p>
      <w:r>
        <w:t xml:space="preserve">2x [PLUS] Para adicionar “Case Value + Port”:</w:t>
      </w:r>
    </w:p>
    <w:p>
      <w:r>
        <w:t xml:space="preserve">Case: </w:t>
      </w:r>
      <w:r>
        <w:rPr>
          <w:b/>
        </w:rPr>
        <w:t xml:space="preserve">1</w:t>
      </w:r>
      <w:r>
        <w:t xml:space="preserve">  Port: </w:t>
      </w:r>
      <w:r>
        <w:rPr>
          <w:b/>
        </w:rPr>
        <w:t xml:space="preserve">1</w:t>
      </w:r>
    </w:p>
    <w:p>
      <w:r>
        <w:t xml:space="preserve">Case: </w:t>
      </w:r>
      <w:r>
        <w:rPr>
          <w:b/>
        </w:rPr>
        <w:t xml:space="preserve">2</w:t>
      </w:r>
      <w:r>
        <w:t xml:space="preserve">Port: </w:t>
      </w:r>
      <w:r>
        <w:rPr>
          <w:b/>
        </w:rPr>
        <w:t xml:space="preserve">2</w:t>
      </w:r>
    </w:p>
    <w:p/>
    <w:p>
      <w:r>
        <w:t xml:space="preserve">[PORTS]</w:t>
      </w:r>
    </w:p>
    <w:p>
      <w:r>
        <w:t xml:space="preserve">Para o MultiProcessor “INSPECAO_EMBALAGEM”:</w:t>
      </w:r>
    </w:p>
    <w:p/>
    <w:p>
      <w:r>
        <w:t xml:space="preserve">[down_arrow.bmp] - Output Ports:</w:t>
      </w:r>
    </w:p>
    <w:p>
      <w:r>
        <w:t xml:space="preserve">1: PLACAS_EMBALADAS_MOD_1</w:t>
      </w:r>
    </w:p>
    <w:p>
      <w:r>
        <w:t xml:space="preserve">2: PLACAS_EMBALADAS_MOD_2</w:t>
      </w:r>
    </w:p>
    <w:p/>
    <w:p>
      <w:r>
        <w:t xml:space="preserve">[FIM_COLUNA]</w:t>
      </w:r>
    </w:p>
    <w:p/>
    <w:p>
      <w:r>
        <w:t xml:space="preserve">[ETAPA] Etapa 04 – Formação de lotes de produção</w:t>
      </w:r>
    </w:p>
    <w:p>
      <w:r>
        <w:t xml:space="preserve">[COLUNA]</w:t>
      </w:r>
    </w:p>
    <w:p>
      <w:r>
        <w:t xml:space="preserve">[TITULO]</w:t>
      </w:r>
    </w:p>
    <w:p>
      <w:r>
        <w:t xml:space="preserve">Configurando objeto</w:t>
      </w:r>
    </w:p>
    <w:p/>
    <w:p>
      <w:r>
        <w:t xml:space="preserve">[PRINT]</w:t>
      </w:r>
    </w:p>
    <w:p>
      <w:r>
        <w:t xml:space="preserve">AULA4_MODELO7_ETAPA4_1.png</w:t>
      </w:r>
    </w:p>
    <w:p>
      <w:r>
        <w:t xml:space="preserve">[PRINT]</w:t>
      </w:r>
    </w:p>
    <w:p>
      <w:r>
        <w:t xml:space="preserve">AULA4_MODELO7_ETAPA4_2.png</w:t>
      </w:r>
    </w:p>
    <w:p/>
    <w:p>
      <w:r>
        <w:t xml:space="preserve">[ROTEIRO]</w:t>
      </w:r>
    </w:p>
    <w:p>
      <w:r>
        <w:t xml:space="preserve">NOS ESTOQUES DE PLACAS EMBALADAS DEVERÃO SER FORMADOS LOTES DE 20 UNIDADES,</w:t>
      </w:r>
    </w:p>
    <w:p>
      <w:r>
        <w:t xml:space="preserve">QUE SERÃO ENVIADOS PARA O “ SINK: SAIDAS_CLIENTES ”</w:t>
      </w:r>
    </w:p>
    <w:p/>
    <w:p>
      <w:r>
        <w:t xml:space="preserve">[OBJETO]</w:t>
      </w:r>
    </w:p>
    <w:p>
      <w:r>
        <w:t xml:space="preserve">Queue – “PLACAS_EMBALADAS_MOD_1”</w:t>
      </w:r>
    </w:p>
    <w:p>
      <w:r>
        <w:t xml:space="preserve">Queue – “PLACAS_EMBALADAS_MOD_2”</w:t>
      </w:r>
    </w:p>
    <w:p/>
    <w:p>
      <w:r>
        <w:t xml:space="preserve">[PROPERTIES]</w:t>
      </w:r>
    </w:p>
    <w:p>
      <w:r>
        <w:t xml:space="preserve">[QUEUE]</w:t>
      </w:r>
    </w:p>
    <w:p>
      <w:r>
        <w:t xml:space="preserve">[CHECK] Perform Batching</w:t>
      </w:r>
    </w:p>
    <w:p>
      <w:r>
        <w:t xml:space="preserve">Target Batch Size: </w:t>
      </w:r>
      <w:r>
        <w:rPr>
          <w:b/>
        </w:rPr>
        <w:t xml:space="preserve">20</w:t>
      </w:r>
    </w:p>
    <w:p/>
    <w:p>
      <w:r>
        <w:t xml:space="preserve">[FIM_COLUNA]</w:t>
      </w:r>
    </w:p>
    <w:p/>
    <w:p>
      <w:r>
        <w:t xml:space="preserve">[ETAPA] Etapa 05 – Utilizando Empilhadeira para transportar lotes</w:t>
      </w:r>
    </w:p>
    <w:p>
      <w:r>
        <w:t xml:space="preserve">[COLUNA]</w:t>
      </w:r>
    </w:p>
    <w:p>
      <w:r>
        <w:t xml:space="preserve">[TITULO]</w:t>
      </w:r>
    </w:p>
    <w:p>
      <w:r>
        <w:t xml:space="preserve">Adicionando e configurando objeto</w:t>
      </w:r>
    </w:p>
    <w:p/>
    <w:p>
      <w:r>
        <w:t xml:space="preserve">[PRINT]</w:t>
      </w:r>
    </w:p>
    <w:p>
      <w:r>
        <w:t xml:space="preserve">AULA4_MODELO7_ETAPA5_1.png</w:t>
      </w:r>
    </w:p>
    <w:p/>
    <w:p>
      <w:r>
        <w:t xml:space="preserve">[ROTEIRO]</w:t>
      </w:r>
    </w:p>
    <w:p>
      <w:r>
        <w:t xml:space="preserve">AGORA, VAMOS INSERIR A EMPILHADEIRA EMP_PLACAS_EMBALADAS,</w:t>
      </w:r>
    </w:p>
    <w:p>
      <w:r>
        <w:t xml:space="preserve">POSICIONADA EM X = 90.00 ; Y = 0.00 ; Z = 0.00</w:t>
      </w:r>
    </w:p>
    <w:p>
      <w:r>
        <w:t xml:space="preserve">( com rotação de 180º no eixo Z )</w:t>
      </w:r>
    </w:p>
    <w:p>
      <w:r>
        <w:t xml:space="preserve">PARA LEVAR OS LOTES DE PLACAS EMBALADAS PARA O SINK</w:t>
      </w:r>
    </w:p>
    <w:p>
      <w:r>
        <w:t xml:space="preserve">( ajustar a capacidade da empilhadeira )</w:t>
      </w:r>
    </w:p>
    <w:p/>
    <w:p>
      <w:r>
        <w:t xml:space="preserve">[OBJETO]</w:t>
      </w:r>
    </w:p>
    <w:p>
      <w:r>
        <w:t xml:space="preserve">Transporter – “EMP_PLACAS_EMBALADAS”</w:t>
      </w:r>
    </w:p>
    <w:p/>
    <w:p>
      <w:r>
        <w:t xml:space="preserve">[PROPERTIES]</w:t>
      </w:r>
    </w:p>
    <w:p>
      <w:r>
        <w:t xml:space="preserve">[NOME]</w:t>
      </w:r>
    </w:p>
    <w:p>
      <w:r>
        <w:t xml:space="preserve">EMP_PLACAS_EMBALADAS</w:t>
      </w:r>
    </w:p>
    <w:p/>
    <w:p>
      <w:r>
        <w:t xml:space="preserve">[VISUALS]</w:t>
      </w:r>
    </w:p>
    <w:p>
      <w:r>
        <w:t xml:space="preserve">[Mid6_small.png] X = 90.00 ; Y = 0.00 ; Z = 0.00</w:t>
      </w:r>
    </w:p>
    <w:p>
      <w:r>
        <w:t xml:space="preserve">[rotate_arrow.png] Z = 180.00</w:t>
      </w:r>
    </w:p>
    <w:p/>
    <w:p>
      <w:r>
        <w:t xml:space="preserve">[TASKEXECUTER]</w:t>
      </w:r>
    </w:p>
    <w:p>
      <w:r>
        <w:t xml:space="preserve">Capacity: </w:t>
      </w:r>
      <w:r>
        <w:rPr>
          <w:b/>
        </w:rPr>
        <w:t xml:space="preserve">20</w:t>
      </w:r>
    </w:p>
    <w:p/>
    <w:p>
      <w:r>
        <w:t xml:space="preserve">[PORTS]</w:t>
      </w:r>
    </w:p>
    <w:p>
      <w:r>
        <w:t xml:space="preserve">Para o Transporter “EMP_PLACAS_EMBALADAS”:</w:t>
      </w:r>
    </w:p>
    <w:p>
      <w:r>
        <w:t xml:space="preserve">[LETRA_VERMELHA] - Após a conexão, deve-se estar exibido da seguinte forma as portas de entrada do Transporter: [FIM_LETRA_VERMELHA]</w:t>
      </w:r>
    </w:p>
    <w:p/>
    <w:p>
      <w:r>
        <w:t xml:space="preserve">[down_arrow.bmp] - Central Ports:</w:t>
      </w:r>
    </w:p>
    <w:p>
      <w:r>
        <w:t xml:space="preserve">1: PLACAS_EMBALADAS_MOD_1</w:t>
      </w:r>
    </w:p>
    <w:p>
      <w:r>
        <w:t xml:space="preserve">2: PLACAS_EMBALADAS_MOD_2</w:t>
      </w:r>
    </w:p>
    <w:p/>
    <w:p>
      <w:r>
        <w:t xml:space="preserve">[FIM_COLUNA]</w:t>
      </w:r>
    </w:p>
    <w:p/>
    <w:p>
      <w:r>
        <w:t xml:space="preserve">[COLUNA]</w:t>
      </w:r>
    </w:p>
    <w:p>
      <w:r>
        <w:t xml:space="preserve">[TITULO]</w:t>
      </w:r>
    </w:p>
    <w:p>
      <w:r>
        <w:t xml:space="preserve">Configurando Atividade 1 do Transporter</w:t>
      </w:r>
    </w:p>
    <w:p/>
    <w:p>
      <w:r>
        <w:t xml:space="preserve">[PRINT]</w:t>
      </w:r>
    </w:p>
    <w:p>
      <w:r>
        <w:t xml:space="preserve">AULA4_MODELO7_ETAPA5_2.png</w:t>
      </w:r>
    </w:p>
    <w:p/>
    <w:p>
      <w:r>
        <w:t xml:space="preserve">[ROTEIRO]</w:t>
      </w:r>
    </w:p>
    <w:p>
      <w:r>
        <w:t xml:space="preserve">COMPLEMENTANDO O ROTEIRO DO PASSO ANTERIOR, EM QUE A EMPILHADEIRA SERÁ USADA PARA TRANSPORTAR OS LOTES DE PLACAS EMBALADAS PARA O “ SINK: SAIDAS_CLIENTES ”</w:t>
      </w:r>
    </w:p>
    <w:p/>
    <w:p>
      <w:r>
        <w:t xml:space="preserve">[OBJETO]</w:t>
      </w:r>
    </w:p>
    <w:p>
      <w:r>
        <w:t xml:space="preserve">Queue – “PLACAS_EMBALADAS_MOD_1”</w:t>
      </w:r>
    </w:p>
    <w:p>
      <w:r>
        <w:t xml:space="preserve">Queue – “PLACAS_EMBALADAS_MOD_2”</w:t>
      </w:r>
    </w:p>
    <w:p/>
    <w:p>
      <w:r>
        <w:t xml:space="preserve">[PROPERTIES]</w:t>
      </w:r>
    </w:p>
    <w:p>
      <w:r>
        <w:t xml:space="preserve">[OUTPUT]</w:t>
      </w:r>
    </w:p>
    <w:p>
      <w:r>
        <w:t xml:space="preserve">[CHECK] Use Transport:</w:t>
      </w:r>
    </w:p>
    <w:p>
      <w:r>
        <w:t xml:space="preserve">current.centerObjects[1]</w:t>
      </w:r>
    </w:p>
    <w:p/>
    <w:p>
      <w:r>
        <w:t xml:space="preserve">[PORTS]</w:t>
      </w:r>
    </w:p>
    <w:p>
      <w:r>
        <w:t xml:space="preserve">Para Queue “PLACAS_EMBALADAS_MOD_1” + “PLACAS_EMBALADAS_MOD_2”:</w:t>
      </w:r>
    </w:p>
    <w:p>
      <w:r>
        <w:t xml:space="preserve">[down_arrow.bmp] Central Ports:</w:t>
      </w:r>
    </w:p>
    <w:p>
      <w:r>
        <w:t xml:space="preserve">1: EMP_PLACAS_EMBALADAS</w:t>
      </w:r>
    </w:p>
    <w:p/>
    <w:p>
      <w:r>
        <w:t xml:space="preserve">[FIM_COLUNA]</w:t>
      </w:r>
    </w:p>
    <w:p/>
    <w:p>
      <w:r>
        <w:t xml:space="preserve">[COLUNA]</w:t>
      </w:r>
    </w:p>
    <w:p>
      <w:r>
        <w:t xml:space="preserve">[TITULO]</w:t>
      </w:r>
    </w:p>
    <w:p>
      <w:r>
        <w:t xml:space="preserve">Configurando retorno da empilhadeira</w:t>
      </w:r>
    </w:p>
    <w:p/>
    <w:p>
      <w:r>
        <w:t xml:space="preserve">[PRINT]</w:t>
      </w:r>
    </w:p>
    <w:p>
      <w:r>
        <w:t xml:space="preserve">AULA4_MODELO7_ETAPA5_3.png</w:t>
      </w:r>
    </w:p>
    <w:p/>
    <w:p>
      <w:r>
        <w:t xml:space="preserve">[ROTEIRO]</w:t>
      </w:r>
    </w:p>
    <w:p>
      <w:r>
        <w:t xml:space="preserve">E VOLTAR À POSIÇÃO ORIGINAL QUANDO DESCARREGAR</w:t>
      </w:r>
    </w:p>
    <w:p/>
    <w:p>
      <w:r>
        <w:t xml:space="preserve">[OBJETO]</w:t>
      </w:r>
    </w:p>
    <w:p>
      <w:r>
        <w:t xml:space="preserve">Transporter – “EMP_PLACAS_EMBALADAS”</w:t>
      </w:r>
    </w:p>
    <w:p/>
    <w:p>
      <w:r>
        <w:t xml:space="preserve">[PROPERTIES]</w:t>
      </w:r>
    </w:p>
    <w:p>
      <w:r>
        <w:t xml:space="preserve">[TRIGGERS]</w:t>
      </w:r>
    </w:p>
    <w:p>
      <w:r>
        <w:t xml:space="preserve">[PLUS] → On Unload → Travel to a Specific Location:</w:t>
      </w:r>
    </w:p>
    <w:p>
      <w:r>
        <w:t xml:space="preserve">X: </w:t>
      </w:r>
      <w:r>
        <w:rPr>
          <w:b/>
        </w:rPr>
        <w:t xml:space="preserve">90</w:t>
      </w:r>
    </w:p>
    <w:p>
      <w:r>
        <w:t xml:space="preserve">Y: </w:t>
      </w:r>
      <w:r>
        <w:rPr>
          <w:b/>
        </w:rPr>
        <w:t xml:space="preserve">0</w:t>
      </w:r>
    </w:p>
    <w:p>
      <w:r>
        <w:t xml:space="preserve">Z: </w:t>
      </w:r>
      <w:r>
        <w:rPr>
          <w:b/>
        </w:rPr>
        <w:t xml:space="preserve">0</w:t>
      </w:r>
    </w:p>
    <w:p/>
    <w:p>
      <w:r>
        <w:t xml:space="preserve">[FIM_COLUNA]</w:t>
      </w:r>
    </w:p>
    <w:p/>
    <w:p>
      <w:r>
        <w:t xml:space="preserve">[ETAPA] Resultados</w:t>
      </w:r>
    </w:p>
    <w:p>
      <w:r>
        <w:t xml:space="preserve">[COLUNA]</w:t>
      </w:r>
    </w:p>
    <w:p>
      <w:r>
        <w:t xml:space="preserve">[TITULO]</w:t>
      </w:r>
    </w:p>
    <w:p>
      <w:r>
        <w:t xml:space="preserve">Validando o modelo simulado.</w:t>
      </w:r>
    </w:p>
    <w:p/>
    <w:p>
      <w:r>
        <w:t xml:space="preserve">[PRINT]</w:t>
      </w:r>
    </w:p>
    <w:p>
      <w:r>
        <w:t xml:space="preserve">AULA4_MODELO7_RESULTADOS_1.png</w:t>
      </w:r>
    </w:p>
    <w:p/>
    <w:p>
      <w:r>
        <w:t xml:space="preserve">[ROTEIRO]</w:t>
      </w:r>
    </w:p>
    <w:p>
      <w:r>
        <w:t xml:space="preserve">Quantidade expedida</w:t>
      </w:r>
    </w:p>
    <w:p>
      <w:r>
        <w:t xml:space="preserve">640 unidades</w:t>
      </w:r>
    </w:p>
    <w:p/>
    <w:p>
      <w:r>
        <w:t xml:space="preserve">Elaborar e interpretar os gráficos de estados</w:t>
      </w:r>
    </w:p>
    <w:p>
      <w:r>
        <w:t xml:space="preserve">PROCESSING</w:t>
      </w:r>
    </w:p>
    <w:p>
      <w:r>
        <w:t xml:space="preserve">IMPRESSORA_1: 58,87% ; IMPRESSORA_2: 60,35% ; TESTE: 51,36% ;</w:t>
      </w:r>
    </w:p>
    <w:p>
      <w:r>
        <w:t xml:space="preserve">MONTAGEM: 22,33% ; ACABAMENTO: 22,30%; INSPECAO_EMBALAGEM: 17,83%</w:t>
      </w:r>
    </w:p>
    <w:p/>
    <w:p>
      <w:r>
        <w:t xml:space="preserve">[FIM_COLUNA]</w:t>
      </w:r>
    </w:p>
    <w:p/>
    <w:p>
      <w:pPr>
        <w:pStyle w:val="Ttulo3"/>
      </w:pPr>
      <w:r>
        <w:t xml:space="preserve">4.2) Modelo 08</w:t>
      </w:r>
    </w:p>
    <w:p>
      <w:r>
        <w:t xml:space="preserve">[ETAPA] Etapa 01 – Paletização de placas embaladas</w:t>
      </w:r>
    </w:p>
    <w:p>
      <w:r>
        <w:t xml:space="preserve">[COLUNA]</w:t>
      </w:r>
    </w:p>
    <w:p>
      <w:r>
        <w:t xml:space="preserve">[TITULO]</w:t>
      </w:r>
    </w:p>
    <w:p>
      <w:r>
        <w:t xml:space="preserve">Adicionando e configurando objetos</w:t>
      </w:r>
    </w:p>
    <w:p/>
    <w:p>
      <w:r>
        <w:t xml:space="preserve">[PRINT]</w:t>
      </w:r>
    </w:p>
    <w:p>
      <w:r>
        <w:t xml:space="preserve">AULA4_MODELO8_ETAPA1_1.png</w:t>
      </w:r>
    </w:p>
    <w:p>
      <w:r>
        <w:t xml:space="preserve">[PRINT]</w:t>
      </w:r>
    </w:p>
    <w:p>
      <w:r>
        <w:t xml:space="preserve">AULA4_MODELO8_ETAPA1_2.png</w:t>
      </w:r>
    </w:p>
    <w:p/>
    <w:p>
      <w:r>
        <w:t xml:space="preserve">[ROTEIRO]</w:t>
      </w:r>
    </w:p>
    <w:p>
      <w:r>
        <w:t xml:space="preserve">NESTE MODELO, OS LOTES COM 20 UNIDADES DE PLACAS EMBALADAS SERÃO PALETIZADOS NO “ COMBINER: PALETIZACAO ” TOTALMENTE AUTOMATIZADO,</w:t>
      </w:r>
    </w:p>
    <w:p>
      <w:r>
        <w:t xml:space="preserve">POSICIONADO EM X = 100.00 ; Y = 0.00 ; Z = 0.00 E</w:t>
      </w:r>
    </w:p>
    <w:p>
      <w:r>
        <w:t xml:space="preserve">COM TEMPO DE CICLO DE 240 [ s / pallet ]</w:t>
      </w:r>
    </w:p>
    <w:p/>
    <w:p>
      <w:r>
        <w:t xml:space="preserve">APÓS A PALETIZAÇÃO OS PALLETS SERÃO ENVIADOS PARA O “ SINK: SAIDAS_CLIENTES ”</w:t>
      </w:r>
    </w:p>
    <w:p>
      <w:r>
        <w:t xml:space="preserve">POSICIONADO EM X = 120.00 ; Y = 0.00 ; Z = 0.00</w:t>
      </w:r>
    </w:p>
    <w:p/>
    <w:p>
      <w:r>
        <w:t xml:space="preserve">[OBJETO]</w:t>
      </w:r>
    </w:p>
    <w:p>
      <w:r>
        <w:t xml:space="preserve">Sink – “SAIDAS_CLIENTES”</w:t>
      </w:r>
    </w:p>
    <w:p>
      <w:r>
        <w:t xml:space="preserve">Combiner – “PALETIZACAO”</w:t>
      </w:r>
    </w:p>
    <w:p/>
    <w:p>
      <w:r>
        <w:t xml:space="preserve">[PROPERTIES]</w:t>
      </w:r>
    </w:p>
    <w:p>
      <w:r>
        <w:t xml:space="preserve">[NOME]</w:t>
      </w:r>
    </w:p>
    <w:p>
      <w:r>
        <w:t xml:space="preserve">PALETIZACAO</w:t>
      </w:r>
    </w:p>
    <w:p/>
    <w:p>
      <w:r>
        <w:t xml:space="preserve">[VISUALS]</w:t>
      </w:r>
    </w:p>
    <w:p>
      <w:r>
        <w:t xml:space="preserve">SAIDAS_CLIENTES - [Mid6_small.png] X = 120.00 ; Y = 0.00 ; Z = 0.00</w:t>
      </w:r>
    </w:p>
    <w:p>
      <w:r>
        <w:t xml:space="preserve">PALETIZACAO - [Mid6_small.png] X = 100.00 ; Y = 0.00 ; Z = 0.00</w:t>
      </w:r>
    </w:p>
    <w:p/>
    <w:p>
      <w:r>
        <w:t xml:space="preserve">[PROCESSOR]</w:t>
      </w:r>
    </w:p>
    <w:p>
      <w:r>
        <w:t xml:space="preserve">[CHECK] Animate Items</w:t>
      </w:r>
    </w:p>
    <w:p>
      <w:r>
        <w:t xml:space="preserve">Process Time: 240 (s)</w:t>
      </w:r>
    </w:p>
    <w:p>
      <w:r>
        <w:t xml:space="preserve">[FIM_COLUNA]</w:t>
      </w:r>
    </w:p>
    <w:p/>
    <w:p>
      <w:r>
        <w:t xml:space="preserve">[COLUNA]</w:t>
      </w:r>
    </w:p>
    <w:p>
      <w:r>
        <w:t xml:space="preserve">[TITULO]</w:t>
      </w:r>
    </w:p>
    <w:p>
      <w:r>
        <w:t xml:space="preserve">Adicionando e configurando objeto</w:t>
      </w:r>
    </w:p>
    <w:p/>
    <w:p>
      <w:r>
        <w:t xml:space="preserve">[PRINT]</w:t>
      </w:r>
    </w:p>
    <w:p>
      <w:r>
        <w:t xml:space="preserve">AULA4_MODELO8_ETAPA1_3.png</w:t>
      </w:r>
    </w:p>
    <w:p>
      <w:r>
        <w:t xml:space="preserve">[PRINT]</w:t>
      </w:r>
    </w:p>
    <w:p>
      <w:r>
        <w:t xml:space="preserve">AULA4_MODELO8_ETAPA1_4.png</w:t>
      </w:r>
    </w:p>
    <w:p/>
    <w:p>
      <w:r>
        <w:t xml:space="preserve">[ROTEIRO]</w:t>
      </w:r>
    </w:p>
    <w:p>
      <w:r>
        <w:t xml:space="preserve">OS PALLETS SERÃO CRIADOS PELO “ SOURCE: CHEGADAS_PALLETS ”,</w:t>
      </w:r>
    </w:p>
    <w:p>
      <w:r>
        <w:t xml:space="preserve">POSICIONADO EM X = 100.00 ; Y = -20.00 ; Z = 0.00</w:t>
      </w:r>
    </w:p>
    <w:p>
      <w:r>
        <w:t xml:space="preserve">( com rotação de 90º no eixo Z )</w:t>
      </w:r>
    </w:p>
    <w:p/>
    <w:p>
      <w:r>
        <w:t xml:space="preserve">DEVERÃO SER CRIADOS DOIS MODELOS DE PALLETS ALTERNADAMENTE:</w:t>
      </w:r>
    </w:p>
    <w:p>
      <w:r>
        <w:t xml:space="preserve">PARA ISSO, VOCÊ DEVERÁ:</w:t>
      </w:r>
    </w:p>
    <w:p>
      <w:r>
        <w:t xml:space="preserve">UTILIZAR ARRIVAL SEQUENCE COM REPEAT TABLE COMO ARRIVAL STYLE</w:t>
      </w:r>
    </w:p>
    <w:p>
      <w:r>
        <w:t xml:space="preserve">E, NESSA TABLE, CRIAR UMA LABEL CHAMADA DE PALLET</w:t>
      </w:r>
    </w:p>
    <w:p/>
    <w:p>
      <w:r>
        <w:t xml:space="preserve">[OBJETO]</w:t>
      </w:r>
    </w:p>
    <w:p>
      <w:r>
        <w:t xml:space="preserve">Source – “CHEGADAS_PALLETS”</w:t>
      </w:r>
    </w:p>
    <w:p/>
    <w:p>
      <w:r>
        <w:t xml:space="preserve">[PROPERTIES]</w:t>
      </w:r>
    </w:p>
    <w:p>
      <w:r>
        <w:t xml:space="preserve">[NOME]</w:t>
      </w:r>
    </w:p>
    <w:p>
      <w:r>
        <w:t xml:space="preserve">CHEGADAS_PALLETS</w:t>
      </w:r>
    </w:p>
    <w:p/>
    <w:p>
      <w:r>
        <w:t xml:space="preserve">[VISUALS]</w:t>
      </w:r>
    </w:p>
    <w:p>
      <w:r>
        <w:t xml:space="preserve">[Mid6_small.png] X = 100.00 ; Y = -20.00 ; Z = 0.00</w:t>
      </w:r>
    </w:p>
    <w:p>
      <w:r>
        <w:t xml:space="preserve">[rotate_arrow.png] Z = 90.00</w:t>
      </w:r>
    </w:p>
    <w:p/>
    <w:p>
      <w:r>
        <w:t xml:space="preserve">[SOURCE]</w:t>
      </w:r>
    </w:p>
    <w:p>
      <w:r>
        <w:t xml:space="preserve">FlowItem Class: [down_arrow.bmp] </w:t>
      </w:r>
      <w:r>
        <w:rPr>
          <w:b/>
        </w:rPr>
        <w:t xml:space="preserve"> Pallet </w:t>
      </w:r>
    </w:p>
    <w:p>
      <w:r>
        <w:t xml:space="preserve">Arrival Style: Arrival Sequence</w:t>
      </w:r>
    </w:p>
    <w:p>
      <w:r>
        <w:t xml:space="preserve">[CHECK] Repeat Table</w:t>
      </w:r>
    </w:p>
    <w:p/>
    <w:p>
      <w:r>
        <w:t xml:space="preserve">Click em [view_table.ico] Edit Table</w:t>
      </w:r>
    </w:p>
    <w:p/>
    <w:p>
      <w:r>
        <w:t xml:space="preserve">1x [up_arrow.bmp] Add Arrivals</w:t>
      </w:r>
    </w:p>
    <w:p>
      <w:r>
        <w:t xml:space="preserve">Arrivals: </w:t>
      </w:r>
      <w:r>
        <w:rPr>
          <w:b/>
        </w:rPr>
        <w:t xml:space="preserve">2</w:t>
      </w:r>
      <w:r>
        <w:t xml:space="preserve">             </w:t>
      </w:r>
    </w:p>
    <w:p/>
    <w:p>
      <w:r>
        <w:t xml:space="preserve">1x [up_arrow.bmp] Add Labels</w:t>
      </w:r>
    </w:p>
    <w:p>
      <w:r>
        <w:t xml:space="preserve">Labels: </w:t>
      </w:r>
      <w:r>
        <w:rPr>
          <w:b/>
        </w:rPr>
        <w:t xml:space="preserve">1</w:t>
      </w:r>
    </w:p>
    <w:p/>
    <w:p>
      <w:r>
        <w:t xml:space="preserve">Dentro da tabela:</w:t>
      </w:r>
    </w:p>
    <w:p>
      <w:r>
        <w:t xml:space="preserve">Renomeie MyLabel1 para </w:t>
      </w:r>
      <w:r>
        <w:rPr>
          <w:b/>
        </w:rPr>
        <w:t xml:space="preserve">PALLET</w:t>
      </w:r>
    </w:p>
    <w:p>
      <w:r>
        <w:t xml:space="preserve">Na coluna de PALLET, digite 1 para Arrival1 e 2 para Arrival2.</w:t>
      </w:r>
    </w:p>
    <w:p/>
    <w:p>
      <w:r>
        <w:t xml:space="preserve">[OBSERVACAO]</w:t>
      </w:r>
    </w:p>
    <w:p>
      <w:r>
        <w:t xml:space="preserve">A interpretação da tabela de Arrival Sequence é a seguinte:</w:t>
      </w:r>
    </w:p>
    <w:p/>
    <w:p>
      <w:r>
        <w:t xml:space="preserve">O primeiro PALLET é criado com a label PALLET = 1, apenas uma unidade.</w:t>
      </w:r>
    </w:p>
    <w:p>
      <w:r>
        <w:t xml:space="preserve">O segundo PALLET é criado com a label PALLET = 2, apenas uma unidade.</w:t>
      </w:r>
    </w:p>
    <w:p/>
    <w:p>
      <w:r>
        <w:t xml:space="preserve">Ao utilizar Repeat Table, essa sequência é repetida sempre que permitida a criação de novos PALLETS com as mesmas labels.</w:t>
      </w:r>
    </w:p>
    <w:p>
      <w:r>
        <w:t xml:space="preserve">[FIM_COLUNA]</w:t>
      </w:r>
    </w:p>
    <w:p/>
    <w:p>
      <w:r>
        <w:t xml:space="preserve">[COLUNA]</w:t>
      </w:r>
    </w:p>
    <w:p>
      <w:r>
        <w:t xml:space="preserve">[TITULO]</w:t>
      </w:r>
    </w:p>
    <w:p>
      <w:r>
        <w:t xml:space="preserve">Adicionando e configurando objeto</w:t>
      </w:r>
    </w:p>
    <w:p/>
    <w:p>
      <w:r>
        <w:t xml:space="preserve">[PRINT]</w:t>
      </w:r>
    </w:p>
    <w:p>
      <w:r>
        <w:t xml:space="preserve">AULA4_MODELO8_ETAPA1_5.png</w:t>
      </w:r>
    </w:p>
    <w:p>
      <w:r>
        <w:t xml:space="preserve">[PRINT]</w:t>
      </w:r>
    </w:p>
    <w:p>
      <w:r>
        <w:t xml:space="preserve">AULA4_MODELO8_ETAPA1_6.png</w:t>
      </w:r>
    </w:p>
    <w:p/>
    <w:p>
      <w:r>
        <w:t xml:space="preserve">[ROTEIRO]</w:t>
      </w:r>
    </w:p>
    <w:p>
      <w:r>
        <w:t xml:space="preserve">SENDO QUE OS PALLETS CRIADOS SERÃO ENVIADOS PARA O “ QUEUE: FILA_PALLETS_VAZIOS ”,</w:t>
      </w:r>
    </w:p>
    <w:p>
      <w:r>
        <w:t xml:space="preserve">POSICIONADO EM X = 100.00 ; Y = -4.00 ; Z = 0.00</w:t>
      </w:r>
    </w:p>
    <w:p>
      <w:r>
        <w:t xml:space="preserve">( com capacidade infinita, com rotação de 90º no eixo Z e com formato de linha horizontal )</w:t>
      </w:r>
    </w:p>
    <w:p/>
    <w:p>
      <w:r>
        <w:t xml:space="preserve">PALLET 1, NA COR VERDE, E, PALLET 2, NA COR AMARELA</w:t>
      </w:r>
    </w:p>
    <w:p/>
    <w:p>
      <w:r>
        <w:t xml:space="preserve">[OBJETO]</w:t>
      </w:r>
    </w:p>
    <w:p>
      <w:r>
        <w:t xml:space="preserve">Queue – “FILA_PALLETS_VAZIOS”</w:t>
      </w:r>
    </w:p>
    <w:p/>
    <w:p>
      <w:r>
        <w:t xml:space="preserve">[PROPERTIES]</w:t>
      </w:r>
    </w:p>
    <w:p>
      <w:r>
        <w:t xml:space="preserve">[NOME]</w:t>
      </w:r>
    </w:p>
    <w:p>
      <w:r>
        <w:t xml:space="preserve">FILA_PALLETS_VAZIOS</w:t>
      </w:r>
    </w:p>
    <w:p/>
    <w:p>
      <w:r>
        <w:t xml:space="preserve">[VISUALS]</w:t>
      </w:r>
    </w:p>
    <w:p>
      <w:r>
        <w:t xml:space="preserve">[Mid6_small.png] X = 100.00 ; Y = -4.00 ; Z = 0.00</w:t>
      </w:r>
    </w:p>
    <w:p>
      <w:r>
        <w:t xml:space="preserve">[rotate_arrow.png] Z = 90.00</w:t>
      </w:r>
    </w:p>
    <w:p/>
    <w:p>
      <w:r>
        <w:t xml:space="preserve">[QUEUE]</w:t>
      </w:r>
    </w:p>
    <w:p>
      <w:r>
        <w:t xml:space="preserve">Max Content – 1000000</w:t>
      </w:r>
    </w:p>
    <w:p>
      <w:r>
        <w:t xml:space="preserve">Item Placement: [down_arrow.bmp] Horizontal Line</w:t>
      </w:r>
    </w:p>
    <w:p/>
    <w:p>
      <w:r>
        <w:t xml:space="preserve">[TRIGGERS]</w:t>
      </w:r>
    </w:p>
    <w:p>
      <w:r>
        <w:t xml:space="preserve">[PLUS] On Entry → Visuals → Set Color By Case:  </w:t>
      </w:r>
    </w:p>
    <w:p>
      <w:r>
        <w:t xml:space="preserve">Value: </w:t>
      </w:r>
      <w:r>
        <w:rPr>
          <w:b/>
        </w:rPr>
        <w:t xml:space="preserve">item.PALLET</w:t>
      </w:r>
    </w:p>
    <w:p>
      <w:r>
        <w:t xml:space="preserve">2x [PLUS] Para adicionar “Case Value + Color”:</w:t>
      </w:r>
    </w:p>
    <w:p>
      <w:r>
        <w:t xml:space="preserve">1</w:t>
      </w:r>
      <w:r>
        <w:rPr>
          <w:b/>
        </w:rPr>
        <w:t xml:space="preserve">:  [down_arrow.bmp] Color.green</w:t>
      </w:r>
    </w:p>
    <w:p>
      <w:r>
        <w:t xml:space="preserve">2</w:t>
      </w:r>
      <w:r>
        <w:rPr>
          <w:b/>
        </w:rPr>
        <w:t xml:space="preserve">:  [down_arrow.bmp] Color.yellow</w:t>
      </w:r>
    </w:p>
    <w:p>
      <w:r>
        <w:t xml:space="preserve">[FIM_COLUNA]</w:t>
      </w:r>
    </w:p>
    <w:p/>
    <w:p>
      <w:r>
        <w:t xml:space="preserve">[COLUNA]</w:t>
      </w:r>
    </w:p>
    <w:p>
      <w:r>
        <w:t xml:space="preserve">[TITULO]</w:t>
      </w:r>
    </w:p>
    <w:p>
      <w:r>
        <w:t xml:space="preserve">Configurando estoque de PALLETS</w:t>
      </w:r>
    </w:p>
    <w:p/>
    <w:p>
      <w:r>
        <w:t xml:space="preserve">[PRINT]</w:t>
      </w:r>
    </w:p>
    <w:p>
      <w:r>
        <w:t xml:space="preserve">AULA4_MODELO8_ETAPA1_7.png</w:t>
      </w:r>
    </w:p>
    <w:p/>
    <w:p>
      <w:r>
        <w:t xml:space="preserve">[ROTEIRO]</w:t>
      </w:r>
    </w:p>
    <w:p>
      <w:r>
        <w:t xml:space="preserve">QUE SÓ PERMITIRÁ A ENTRADA DE LOTES DE 8 PALLETS POR VEZ E SÓ APÓS FICAR VAZIO</w:t>
      </w:r>
    </w:p>
    <w:p/>
    <w:p>
      <w:r>
        <w:t xml:space="preserve">[OBJETO]</w:t>
      </w:r>
    </w:p>
    <w:p>
      <w:r>
        <w:t xml:space="preserve">Queue – “FILA_PALLETS_VAZIOS”</w:t>
      </w:r>
    </w:p>
    <w:p/>
    <w:p>
      <w:r>
        <w:t xml:space="preserve">[PROPERTIES]</w:t>
      </w:r>
    </w:p>
    <w:p>
      <w:r>
        <w:t xml:space="preserve">[QUEUE]</w:t>
      </w:r>
    </w:p>
    <w:p>
      <w:r>
        <w:t xml:space="preserve">[CHECK] Perform Batching</w:t>
      </w:r>
    </w:p>
    <w:p>
      <w:r>
        <w:t xml:space="preserve">Target Batch Size: </w:t>
      </w:r>
      <w:r>
        <w:rPr>
          <w:b/>
        </w:rPr>
        <w:t xml:space="preserve">8</w:t>
      </w:r>
    </w:p>
    <w:p>
      <w:r>
        <w:t xml:space="preserve">[CHECK] Flush contents between batches</w:t>
      </w:r>
    </w:p>
    <w:p>
      <w:r>
        <w:t xml:space="preserve">[FIM_COLUNA]</w:t>
      </w:r>
    </w:p>
    <w:p/>
    <w:p>
      <w:r>
        <w:t xml:space="preserve">[ETAPA] Etapa 02 – Regra de puxar utilizando Global Table</w:t>
      </w:r>
    </w:p>
    <w:p>
      <w:r>
        <w:t xml:space="preserve">[COLUNA]</w:t>
      </w:r>
    </w:p>
    <w:p>
      <w:r>
        <w:t xml:space="preserve">[TITULO]</w:t>
      </w:r>
    </w:p>
    <w:p>
      <w:r>
        <w:t xml:space="preserve">Adicionando e configurando objeto</w:t>
      </w:r>
    </w:p>
    <w:p/>
    <w:p>
      <w:r>
        <w:t xml:space="preserve">[PRINT]</w:t>
      </w:r>
    </w:p>
    <w:p>
      <w:r>
        <w:t xml:space="preserve">AULA4_MODELO8_ETAPA2_1.png</w:t>
      </w:r>
    </w:p>
    <w:p>
      <w:r>
        <w:t xml:space="preserve">[PRINT]</w:t>
      </w:r>
    </w:p>
    <w:p>
      <w:r>
        <w:t xml:space="preserve">AULA4_MODELO8_ETAPA2_2.png</w:t>
      </w:r>
    </w:p>
    <w:p/>
    <w:p>
      <w:r>
        <w:t xml:space="preserve">[ROTEIRO]</w:t>
      </w:r>
    </w:p>
    <w:p>
      <w:r>
        <w:t xml:space="preserve">EM SEGUIDA, CRIE A “ GLOBAL TABLE: REGRA_PUXADA_PLACAS_EMBALADAS, DE MODO QUE:</w:t>
      </w:r>
    </w:p>
    <w:p>
      <w:r>
        <w:t xml:space="preserve">OS PALLETS 1, NA COR VERDE, PUXEM OS LOTES DE 20 UNIDADES DAS PLACAS MODELO 1 E</w:t>
      </w:r>
    </w:p>
    <w:p>
      <w:r>
        <w:t xml:space="preserve">OS PALLETS 2, NA COR AMARELA, PUXEM OS LOTES DE 20 UNIDADES DAS PLACAS MODELO 2</w:t>
      </w:r>
    </w:p>
    <w:p/>
    <w:p>
      <w:r>
        <w:t xml:space="preserve">[OBJETO]</w:t>
      </w:r>
    </w:p>
    <w:p>
      <w:r>
        <w:t xml:space="preserve">Combiner – “PALETIZACAO”</w:t>
      </w:r>
    </w:p>
    <w:p>
      <w:r>
        <w:t xml:space="preserve">Global Table – “REGRA_PUXADA_PLACAS_EMBALADAS”</w:t>
      </w:r>
    </w:p>
    <w:p/>
    <w:p>
      <w:r>
        <w:t xml:space="preserve">[ACAO_MOUSE]</w:t>
      </w:r>
    </w:p>
    <w:p>
      <w:r>
        <w:t xml:space="preserve">Abra a aba [view_tools.ico]Toolbox, clique em [PLUS] e selecione Global Table.</w:t>
      </w:r>
    </w:p>
    <w:p/>
    <w:p>
      <w:r>
        <w:t xml:space="preserve">[GLOBAL_TABLE]</w:t>
      </w:r>
    </w:p>
    <w:p>
      <w:r>
        <w:t xml:space="preserve">[view_table.ico] GlobalTable1</w:t>
      </w:r>
    </w:p>
    <w:p>
      <w:r>
        <w:t xml:space="preserve">[PROPERTIES]</w:t>
      </w:r>
    </w:p>
    <w:p>
      <w:r>
        <w:t xml:space="preserve">[TABLE]</w:t>
      </w:r>
    </w:p>
    <w:p>
      <w:r>
        <w:t xml:space="preserve">REGRA_PUXADA_PLACAS_EMBALADAS</w:t>
      </w:r>
    </w:p>
    <w:p>
      <w:r>
        <w:t xml:space="preserve">ROWS: 2     COLUMNS: 2</w:t>
      </w:r>
    </w:p>
    <w:p/>
    <w:p/>
    <w:p>
      <w:r>
        <w:t xml:space="preserve">[OBSERVACAO]</w:t>
      </w:r>
    </w:p>
    <w:p>
      <w:r>
        <w:t xml:space="preserve">Nomes das linhas e colunas são mostrados na Imagem 2 deste passo. Assim como os valores que devem ser inseridos.</w:t>
      </w:r>
    </w:p>
    <w:p/>
    <w:p>
      <w:r>
        <w:t xml:space="preserve">Cuidado principal é com os valores nas posições corretas dentro da Global Table, pois eles determinam qual e quantos lotes de placas devem ser enviados para cada placa impressa na paletização.</w:t>
      </w:r>
    </w:p>
    <w:p>
      <w:r>
        <w:t xml:space="preserve">[FIM_COLUNA]</w:t>
      </w:r>
    </w:p>
    <w:p/>
    <w:p>
      <w:r>
        <w:t xml:space="preserve">[COLUNA]</w:t>
      </w:r>
    </w:p>
    <w:p>
      <w:r>
        <w:t xml:space="preserve">[TITULO]</w:t>
      </w:r>
    </w:p>
    <w:p>
      <w:r>
        <w:t xml:space="preserve">Configurando objeto</w:t>
      </w:r>
    </w:p>
    <w:p/>
    <w:p>
      <w:r>
        <w:t xml:space="preserve">[PRINT]</w:t>
      </w:r>
    </w:p>
    <w:p>
      <w:r>
        <w:t xml:space="preserve">AULA4_MODELO8_ETAPA2_3.png</w:t>
      </w:r>
    </w:p>
    <w:p>
      <w:r>
        <w:t xml:space="preserve">[PRINT]</w:t>
      </w:r>
    </w:p>
    <w:p>
      <w:r>
        <w:t xml:space="preserve">AULA4_MODELO8_ETAPA2_4.png</w:t>
      </w:r>
    </w:p>
    <w:p/>
    <w:p>
      <w:r>
        <w:t xml:space="preserve">[OBJETO]</w:t>
      </w:r>
    </w:p>
    <w:p>
      <w:r>
        <w:t xml:space="preserve">Combiner – “PALETIZACAO”</w:t>
      </w:r>
    </w:p>
    <w:p/>
    <w:p>
      <w:r>
        <w:t xml:space="preserve">[PROPERTIES]</w:t>
      </w:r>
    </w:p>
    <w:p>
      <w:r>
        <w:t xml:space="preserve">[TRIGGERS]</w:t>
      </w:r>
    </w:p>
    <w:p>
      <w:r>
        <w:t xml:space="preserve">[PLUS] On Entry → [PLUS] Update Combiner Component List With Labels:</w:t>
      </w:r>
    </w:p>
    <w:p>
      <w:r>
        <w:t xml:space="preserve">Table: [down_arrow.bmp] REGRA_PUXADA_PLACAS_EMBALADAS</w:t>
      </w:r>
    </w:p>
    <w:p>
      <w:r>
        <w:t xml:space="preserve">Label: "PALLET"</w:t>
      </w:r>
    </w:p>
    <w:p/>
    <w:p>
      <w:r>
        <w:t xml:space="preserve">[OBSERVACAO]</w:t>
      </w:r>
    </w:p>
    <w:p>
      <w:r>
        <w:t xml:space="preserve">É possível visualizar se está as conexões estão corretas ao abrir as propriedades e ver se Inputs Ports estão compatíveis, exatamente na mesma sequência das imagens deste passo.</w:t>
      </w:r>
    </w:p>
    <w:p/>
    <w:p>
      <w:r>
        <w:t xml:space="preserve">[LETRA_VERMELHA]Lembrando que para o funcionamento correto do Combiner com a Global Table, deve-se estar exatamente configurado como mostrado neste passo, o Combiner, e no passo anterior, a Global Table.[FIM_LETRA_VERMELHA]</w:t>
      </w:r>
    </w:p>
    <w:p/>
    <w:p>
      <w:r>
        <w:t xml:space="preserve">[FIM_COLUNA]</w:t>
      </w:r>
    </w:p>
    <w:p/>
    <w:p>
      <w:r>
        <w:t xml:space="preserve">[ETAPA] Etapa 03 – Empilhadeira para Pallets finalizados</w:t>
      </w:r>
    </w:p>
    <w:p>
      <w:r>
        <w:t xml:space="preserve">[COLUNA]</w:t>
      </w:r>
    </w:p>
    <w:p>
      <w:r>
        <w:t xml:space="preserve">[TITULO]</w:t>
      </w:r>
    </w:p>
    <w:p>
      <w:r>
        <w:t xml:space="preserve">Adicionando e configurando objeto</w:t>
      </w:r>
    </w:p>
    <w:p/>
    <w:p>
      <w:r>
        <w:t xml:space="preserve">[PRINT]</w:t>
      </w:r>
    </w:p>
    <w:p>
      <w:r>
        <w:t xml:space="preserve">AULA4_MODELO8_ETAPA3_1.png</w:t>
      </w:r>
    </w:p>
    <w:p/>
    <w:p>
      <w:r>
        <w:t xml:space="preserve">[ROTEIRO]</w:t>
      </w:r>
    </w:p>
    <w:p>
      <w:r>
        <w:t xml:space="preserve">AGORA, VAMOS INSERIR A EMPILHADEIRA EMP_PALLETS_FINALIZADOS,</w:t>
      </w:r>
    </w:p>
    <w:p>
      <w:r>
        <w:t xml:space="preserve">POSICIONADA EM X = 105.00 ; Y = 0.00 ; Z = 0.00</w:t>
      </w:r>
    </w:p>
    <w:p>
      <w:r>
        <w:t xml:space="preserve">( com rotação de 180º no eixo Z )</w:t>
      </w:r>
    </w:p>
    <w:p/>
    <w:p>
      <w:r>
        <w:t xml:space="preserve">[OBJETO]</w:t>
      </w:r>
    </w:p>
    <w:p>
      <w:r>
        <w:t xml:space="preserve">Transporter – “EMP_PALLETS_FINALIZADOS”</w:t>
      </w:r>
    </w:p>
    <w:p/>
    <w:p>
      <w:r>
        <w:t xml:space="preserve">[PROPERTIES]</w:t>
      </w:r>
    </w:p>
    <w:p>
      <w:r>
        <w:t xml:space="preserve">[NOME]</w:t>
      </w:r>
    </w:p>
    <w:p>
      <w:r>
        <w:t xml:space="preserve">EMP_PALLETS_FINALIZADOS</w:t>
      </w:r>
    </w:p>
    <w:p/>
    <w:p>
      <w:r>
        <w:t xml:space="preserve">[VISUALS]</w:t>
      </w:r>
    </w:p>
    <w:p>
      <w:r>
        <w:t xml:space="preserve">[Mid6_small.png] X = 105.00 ; Y = 0.00 ; Z = 0.00</w:t>
      </w:r>
    </w:p>
    <w:p>
      <w:r>
        <w:t xml:space="preserve">[rotate_arrow.png] Z = 180.00</w:t>
      </w:r>
    </w:p>
    <w:p/>
    <w:p>
      <w:r>
        <w:t xml:space="preserve">[PORTS]</w:t>
      </w:r>
    </w:p>
    <w:p>
      <w:r>
        <w:t xml:space="preserve">[LETRA_VERMELHA] - Após a conexão, deve-se estar exibido da seguinte forma as portas de entrada do Transporter: [FIM_LETRA_VERMELHA]</w:t>
      </w:r>
    </w:p>
    <w:p/>
    <w:p>
      <w:r>
        <w:t xml:space="preserve">[down_arrow.bmp] - Central Ports:</w:t>
      </w:r>
    </w:p>
    <w:p>
      <w:r>
        <w:t xml:space="preserve">1: PALETIZACAO</w:t>
      </w:r>
    </w:p>
    <w:p>
      <w:r>
        <w:t xml:space="preserve">[FIM_COLUNA]</w:t>
      </w:r>
    </w:p>
    <w:p/>
    <w:p>
      <w:r>
        <w:t xml:space="preserve">[COLUNA]</w:t>
      </w:r>
    </w:p>
    <w:p>
      <w:r>
        <w:t xml:space="preserve">[TITULO]</w:t>
      </w:r>
    </w:p>
    <w:p>
      <w:r>
        <w:t xml:space="preserve">Configurando Atividade 1 do Transporter</w:t>
      </w:r>
    </w:p>
    <w:p/>
    <w:p>
      <w:r>
        <w:t xml:space="preserve">[PRINT]</w:t>
      </w:r>
    </w:p>
    <w:p>
      <w:r>
        <w:t xml:space="preserve">AULA4_MODELO8_ETAPA3_2.png</w:t>
      </w:r>
    </w:p>
    <w:p/>
    <w:p>
      <w:r>
        <w:t xml:space="preserve">[ROTEIRO]</w:t>
      </w:r>
    </w:p>
    <w:p>
      <w:r>
        <w:t xml:space="preserve">PARA LEVAR OS PALLETS JÁ FINALIZADOS PARA O SINK</w:t>
      </w:r>
    </w:p>
    <w:p/>
    <w:p>
      <w:r>
        <w:t xml:space="preserve">[OBJETO]</w:t>
      </w:r>
    </w:p>
    <w:p>
      <w:r>
        <w:t xml:space="preserve">Combiner – “PALETIZACAO”</w:t>
      </w:r>
    </w:p>
    <w:p/>
    <w:p>
      <w:r>
        <w:t xml:space="preserve">[PROPERTIES]</w:t>
      </w:r>
    </w:p>
    <w:p>
      <w:r>
        <w:t xml:space="preserve">[OUTPUT]</w:t>
      </w:r>
    </w:p>
    <w:p>
      <w:r>
        <w:t xml:space="preserve">[CHECK] Use Transport:</w:t>
      </w:r>
    </w:p>
    <w:p>
      <w:r>
        <w:t xml:space="preserve">current.centerObjects[1]</w:t>
      </w:r>
    </w:p>
    <w:p/>
    <w:p>
      <w:r>
        <w:t xml:space="preserve">[PORTS]</w:t>
      </w:r>
    </w:p>
    <w:p>
      <w:r>
        <w:t xml:space="preserve">Para o Combiner “PALETIZACAO”:</w:t>
      </w:r>
    </w:p>
    <w:p>
      <w:r>
        <w:t xml:space="preserve">[LETRA_VERMELHA] - Após a conexão, deve-se estar exibido da seguinte forma as portas de entrada do Combiner: [FIM_LETRA_VERMELHA]</w:t>
      </w:r>
    </w:p>
    <w:p/>
    <w:p>
      <w:r>
        <w:t xml:space="preserve">[down_arrow.bmp] - Central Ports:</w:t>
      </w:r>
    </w:p>
    <w:p>
      <w:r>
        <w:t xml:space="preserve">1: EMP_PALLETS_FINALIZADOS</w:t>
      </w:r>
    </w:p>
    <w:p/>
    <w:p>
      <w:r>
        <w:t xml:space="preserve">[FIM_COLUNA]</w:t>
      </w:r>
    </w:p>
    <w:p/>
    <w:p>
      <w:r>
        <w:t xml:space="preserve">[COLUNA]</w:t>
      </w:r>
    </w:p>
    <w:p>
      <w:r>
        <w:t xml:space="preserve">[TITULO]</w:t>
      </w:r>
    </w:p>
    <w:p>
      <w:r>
        <w:t xml:space="preserve">Configurando retorno da empilhadeira</w:t>
      </w:r>
    </w:p>
    <w:p/>
    <w:p>
      <w:r>
        <w:t xml:space="preserve">[PRINT]</w:t>
      </w:r>
    </w:p>
    <w:p>
      <w:r>
        <w:t xml:space="preserve">AULA4_MODELO8_ETAPA3_3.png</w:t>
      </w:r>
    </w:p>
    <w:p/>
    <w:p>
      <w:r>
        <w:t xml:space="preserve">[ROTEIRO]</w:t>
      </w:r>
    </w:p>
    <w:p>
      <w:r>
        <w:t xml:space="preserve">E VOLTAR À PALETIZAÇÃO QUANDO DESCARREGAR</w:t>
      </w:r>
    </w:p>
    <w:p/>
    <w:p>
      <w:r>
        <w:t xml:space="preserve">[OBJETO]</w:t>
      </w:r>
    </w:p>
    <w:p>
      <w:r>
        <w:t xml:space="preserve">Transporter – “EMP_PALLETS_FINALIZADOS”</w:t>
      </w:r>
    </w:p>
    <w:p/>
    <w:p>
      <w:r>
        <w:t xml:space="preserve">[PROPERTIES]</w:t>
      </w:r>
    </w:p>
    <w:p>
      <w:r>
        <w:t xml:space="preserve">[TRIGGERS]</w:t>
      </w:r>
    </w:p>
    <w:p>
      <w:r>
        <w:t xml:space="preserve">[PLUS] → On Unload → Travel to an Object:</w:t>
      </w:r>
    </w:p>
    <w:p>
      <w:r>
        <w:t xml:space="preserve">Clique no [eyedropper.png] para selecionar o objeto "PALETIZACAO"</w:t>
      </w:r>
    </w:p>
    <w:p>
      <w:r>
        <w:t xml:space="preserve">Selecione a opção: Model.find("PALETIZACAO")</w:t>
      </w:r>
    </w:p>
    <w:p/>
    <w:p>
      <w:r>
        <w:t xml:space="preserve">Então terá</w:t>
      </w:r>
    </w:p>
    <w:p>
      <w:r>
        <w:t xml:space="preserve">Destination: Model.find("PALETIZACAO")</w:t>
      </w:r>
    </w:p>
    <w:p>
      <w:r>
        <w:t xml:space="preserve">[FIM_COLUNA]</w:t>
      </w:r>
    </w:p>
    <w:p/>
    <w:p>
      <w:r>
        <w:t xml:space="preserve">[ETAPA] Etapa 04 – Definindo caminho que a empilhadeira deve percorrer</w:t>
      </w:r>
    </w:p>
    <w:p>
      <w:r>
        <w:t xml:space="preserve">[COLUNA]</w:t>
      </w:r>
    </w:p>
    <w:p>
      <w:r>
        <w:t xml:space="preserve">[TITULO]</w:t>
      </w:r>
    </w:p>
    <w:p>
      <w:r>
        <w:t xml:space="preserve">Adicionando e posicionando objetos</w:t>
      </w:r>
    </w:p>
    <w:p/>
    <w:p>
      <w:r>
        <w:t xml:space="preserve">[PRINT]</w:t>
      </w:r>
    </w:p>
    <w:p>
      <w:r>
        <w:t xml:space="preserve">AULA4_MODELO8_ETAPA4_1.png</w:t>
      </w:r>
    </w:p>
    <w:p>
      <w:r>
        <w:t xml:space="preserve">[PRINT]</w:t>
      </w:r>
    </w:p>
    <w:p>
      <w:r>
        <w:t xml:space="preserve">AULA4_MODELO8_ETAPA4_2.png</w:t>
      </w:r>
    </w:p>
    <w:p>
      <w:r>
        <w:t xml:space="preserve">[PRINT]</w:t>
      </w:r>
    </w:p>
    <w:p>
      <w:r>
        <w:t xml:space="preserve">AULA4_MODELO8_ETAPA4_3.png</w:t>
      </w:r>
    </w:p>
    <w:p/>
    <w:p>
      <w:r>
        <w:t xml:space="preserve">[ROTEIRO]</w:t>
      </w:r>
    </w:p>
    <w:p>
      <w:r>
        <w:t xml:space="preserve">PROSSEGUINDO, VAMOS CRIAR UM CAMINHO PARA ESSA EMPILHADEIRA, COM:</w:t>
      </w:r>
    </w:p>
    <w:p>
      <w:r>
        <w:t xml:space="preserve">NN1, POSICIONADO EM X = 105.00 ; Y = 0.00 ; Z = 0.00</w:t>
      </w:r>
    </w:p>
    <w:p>
      <w:r>
        <w:t xml:space="preserve">NN2,  POSICIONADO EM X = 110.00 ; Y = -3.50 ; Z = 0.00</w:t>
      </w:r>
    </w:p>
    <w:p>
      <w:r>
        <w:t xml:space="preserve">NN3, POSICIONADO EM X = 115.00 ; Y = 0.00 ; Z = 0.00</w:t>
      </w:r>
    </w:p>
    <w:p>
      <w:r>
        <w:t xml:space="preserve">NN4, POSICIONADO EM X = 110.00 ; Y = 3.50 ; Z = 0.00</w:t>
      </w:r>
    </w:p>
    <w:p/>
    <w:p>
      <w:r>
        <w:t xml:space="preserve">[OBJETO]</w:t>
      </w:r>
    </w:p>
    <w:p>
      <w:r>
        <w:t xml:space="preserve">NetworkNode - "NN1"</w:t>
      </w:r>
    </w:p>
    <w:p>
      <w:r>
        <w:t xml:space="preserve">NetworkNode - "NN2"</w:t>
      </w:r>
    </w:p>
    <w:p>
      <w:r>
        <w:t xml:space="preserve">NetworkNode - "NN3"</w:t>
      </w:r>
    </w:p>
    <w:p>
      <w:r>
        <w:t xml:space="preserve">NetworkNode - "NN4"</w:t>
      </w:r>
    </w:p>
    <w:p/>
    <w:p>
      <w:r>
        <w:t xml:space="preserve">[PROPERTIES]</w:t>
      </w:r>
    </w:p>
    <w:p>
      <w:r>
        <w:t xml:space="preserve">[VISUALS]</w:t>
      </w:r>
    </w:p>
    <w:p>
      <w:r>
        <w:t xml:space="preserve">NN1 - [Mid6_small.png] X = 105.00 ; Y = 0.00 ; Z = 0.00</w:t>
      </w:r>
    </w:p>
    <w:p>
      <w:r>
        <w:t xml:space="preserve">NN2 - [Mid6_small.png] X = 110.00 ; Y = -3.50 ; Z = 0.00</w:t>
      </w:r>
    </w:p>
    <w:p>
      <w:r>
        <w:t xml:space="preserve">NN3 - [Mid6_small.png] X = 115.00 ; Y = 0.00 ; Z = 0.00</w:t>
      </w:r>
    </w:p>
    <w:p>
      <w:r>
        <w:t xml:space="preserve">NN4 - [Mid6_small.png] X = 110.00 ; Y = 3.50 ; Z = 0.00</w:t>
      </w:r>
    </w:p>
    <w:p>
      <w:r>
        <w:t xml:space="preserve">[FIM_COLUNA]</w:t>
      </w:r>
    </w:p>
    <w:p/>
    <w:p>
      <w:r>
        <w:t xml:space="preserve">[COLUNA]</w:t>
      </w:r>
    </w:p>
    <w:p>
      <w:r>
        <w:t xml:space="preserve">[TITULO]</w:t>
      </w:r>
    </w:p>
    <w:p>
      <w:r>
        <w:t xml:space="preserve">Configurando objetos</w:t>
      </w:r>
    </w:p>
    <w:p>
      <w:r>
        <w:t xml:space="preserve">[PRINT]</w:t>
      </w:r>
    </w:p>
    <w:p>
      <w:r>
        <w:t xml:space="preserve">AULA4_MODELO8_ETAPA4_4.png</w:t>
      </w:r>
    </w:p>
    <w:p>
      <w:r>
        <w:t xml:space="preserve">[PRINT]</w:t>
      </w:r>
    </w:p>
    <w:p>
      <w:r>
        <w:t xml:space="preserve">AULA4_MODELO8_ETAPA4_5.png</w:t>
      </w:r>
    </w:p>
    <w:p/>
    <w:p>
      <w:r>
        <w:t xml:space="preserve">[ROTEIRO]</w:t>
      </w:r>
    </w:p>
    <w:p>
      <w:r>
        <w:t xml:space="preserve">A EMPILHADEIRA DEVERÁ IR ATÉ O SINK PELO TRECHO NN1, NN2 E NN3</w:t>
      </w:r>
    </w:p>
    <w:p>
      <w:r>
        <w:t xml:space="preserve">E ENTÃO RETORNAR À PALETIZAÇÃO PELO TRECHO NN3, NN4 E NN1</w:t>
      </w:r>
    </w:p>
    <w:p/>
    <w:p/>
    <w:p>
      <w:r>
        <w:t xml:space="preserve">[ACAO_MOUSE]</w:t>
      </w:r>
    </w:p>
    <w:p>
      <w:r>
        <w:t xml:space="preserve">1°: Conectar os objetos utilizando o comando de conexão. Como atalho, pressione a tecla “A” do teclado. </w:t>
      </w:r>
    </w:p>
    <w:p>
      <w:r>
        <w:t xml:space="preserve">Conforme orientado a seguir:</w:t>
      </w:r>
    </w:p>
    <w:p>
      <w:r>
        <w:t xml:space="preserve">NetworkNode “NN1” → NetworkNode “NN2”</w:t>
      </w:r>
    </w:p>
    <w:p>
      <w:r>
        <w:t xml:space="preserve">NetworkNode “NN2” → NetworkNode “NN3”</w:t>
      </w:r>
    </w:p>
    <w:p>
      <w:r>
        <w:t xml:space="preserve">NetworkNode “NN3” → NetworkNode “NN4”</w:t>
      </w:r>
    </w:p>
    <w:p>
      <w:r>
        <w:t xml:space="preserve">NetworkNode “NN4” → NetworkNode “NN1”</w:t>
      </w:r>
    </w:p>
    <w:p/>
    <w:p>
      <w:r>
        <w:t xml:space="preserve">Transporter “EMP_PALETAS_FINALIZADAS” → NetworkNode “NN1”</w:t>
      </w:r>
    </w:p>
    <w:p/>
    <w:p>
      <w:r>
        <w:t xml:space="preserve">Combiner “PALETIZACAO” → NetworkNode “NN1”</w:t>
      </w:r>
    </w:p>
    <w:p>
      <w:r>
        <w:t xml:space="preserve">Sink “SAIDAS_CLIENTES” → NetworkNode “NN3”</w:t>
      </w:r>
    </w:p>
    <w:p/>
    <w:p>
      <w:r>
        <w:t xml:space="preserve">2°: Para desabilitar um caminho de conexão, clique com o botão direito do mouse na seta da direção que deseja desabilitar e selecione No_Connection.</w:t>
      </w:r>
    </w:p>
    <w:p>
      <w:r>
        <w:t xml:space="preserve">[FIM_COLUNA]</w:t>
      </w:r>
    </w:p>
    <w:p/>
    <w:p>
      <w:r>
        <w:t xml:space="preserve">[COLUNA]</w:t>
      </w:r>
    </w:p>
    <w:p>
      <w:r>
        <w:t xml:space="preserve">[TITULO]</w:t>
      </w:r>
    </w:p>
    <w:p>
      <w:r>
        <w:t xml:space="preserve">Configurando caminho</w:t>
      </w:r>
    </w:p>
    <w:p/>
    <w:p>
      <w:r>
        <w:t xml:space="preserve">[PRINT]</w:t>
      </w:r>
    </w:p>
    <w:p>
      <w:r>
        <w:t xml:space="preserve">AULA4_MODELO8_ETAPA4_6.png</w:t>
      </w:r>
    </w:p>
    <w:p>
      <w:r>
        <w:t xml:space="preserve">[PRINT]</w:t>
      </w:r>
    </w:p>
    <w:p>
      <w:r>
        <w:t xml:space="preserve">AULA4_MODELO8_ETAPA4_7.png</w:t>
      </w:r>
    </w:p>
    <w:p/>
    <w:p>
      <w:r>
        <w:t xml:space="preserve">[ROTEIRO]</w:t>
      </w:r>
    </w:p>
    <w:p>
      <w:r>
        <w:t xml:space="preserve">E PARA FINALIZAR, COLOQUE DISTÂNCIAS VIRTUAIS DE 200 m ENTRE CADA PAR DE NÓS</w:t>
      </w:r>
    </w:p>
    <w:p/>
    <w:p>
      <w:r>
        <w:t xml:space="preserve">[OBJETO]</w:t>
      </w:r>
    </w:p>
    <w:p>
      <w:r>
        <w:t xml:space="preserve">NetworkNode - "NN1"</w:t>
      </w:r>
    </w:p>
    <w:p>
      <w:r>
        <w:t xml:space="preserve">NetworkNode - "NN2"</w:t>
      </w:r>
    </w:p>
    <w:p>
      <w:r>
        <w:t xml:space="preserve">NetworkNode - "NN3"</w:t>
      </w:r>
    </w:p>
    <w:p>
      <w:r>
        <w:t xml:space="preserve">NetworkNode - "NN4"</w:t>
      </w:r>
    </w:p>
    <w:p/>
    <w:p>
      <w:r>
        <w:t xml:space="preserve">[PROPERTIES]</w:t>
      </w:r>
    </w:p>
    <w:p>
      <w:r>
        <w:t xml:space="preserve">[NETWORKNODE]</w:t>
      </w:r>
    </w:p>
    <w:p>
      <w:r>
        <w:t xml:space="preserve">Para NetworkNode “NN1”:</w:t>
      </w:r>
    </w:p>
    <w:p>
      <w:r>
        <w:t xml:space="preserve">Path 1 - [down_arrow.bmp]</w:t>
      </w:r>
      <w:r>
        <w:rPr>
          <w:b/>
        </w:rPr>
        <w:t xml:space="preserve">To NN2</w:t>
      </w:r>
    </w:p>
    <w:p>
      <w:r>
        <w:t xml:space="preserve">Virtual Distance: </w:t>
      </w:r>
      <w:r>
        <w:rPr>
          <w:b/>
        </w:rPr>
        <w:t xml:space="preserve">200</w:t>
      </w:r>
      <w:r>
        <w:t xml:space="preserve"> m</w:t>
      </w:r>
    </w:p>
    <w:p/>
    <w:p>
      <w:r>
        <w:t xml:space="preserve">Para NetworkNode “NN2”:</w:t>
      </w:r>
    </w:p>
    <w:p>
      <w:r>
        <w:t xml:space="preserve">Path 2 - [down_arrow.bmp]</w:t>
      </w:r>
      <w:r>
        <w:rPr>
          <w:b/>
        </w:rPr>
        <w:t xml:space="preserve">To NN3</w:t>
      </w:r>
    </w:p>
    <w:p>
      <w:r>
        <w:t xml:space="preserve">Virtual Distance: </w:t>
      </w:r>
      <w:r>
        <w:rPr>
          <w:b/>
        </w:rPr>
        <w:t xml:space="preserve">200</w:t>
      </w:r>
      <w:r>
        <w:t xml:space="preserve"> m  </w:t>
      </w:r>
    </w:p>
    <w:p/>
    <w:p>
      <w:r>
        <w:t xml:space="preserve">Para NetworkNode “NN3”:</w:t>
      </w:r>
    </w:p>
    <w:p>
      <w:r>
        <w:t xml:space="preserve">Path 2 - [down_arrow.bmp]</w:t>
      </w:r>
      <w:r>
        <w:rPr>
          <w:b/>
        </w:rPr>
        <w:t xml:space="preserve">To NN4</w:t>
      </w:r>
    </w:p>
    <w:p>
      <w:r>
        <w:t xml:space="preserve">Virtual Distance: </w:t>
      </w:r>
      <w:r>
        <w:rPr>
          <w:b/>
        </w:rPr>
        <w:t xml:space="preserve">200</w:t>
      </w:r>
      <w:r>
        <w:t xml:space="preserve"> m</w:t>
      </w:r>
    </w:p>
    <w:p/>
    <w:p>
      <w:r>
        <w:t xml:space="preserve">Para NetworkNode “NN4”:</w:t>
      </w:r>
    </w:p>
    <w:p>
      <w:r>
        <w:t xml:space="preserve">Path 2 - [down_arrow.bmp]</w:t>
      </w:r>
      <w:r>
        <w:rPr>
          <w:b/>
        </w:rPr>
        <w:t xml:space="preserve">To NN1</w:t>
      </w:r>
    </w:p>
    <w:p>
      <w:r>
        <w:t xml:space="preserve">Virtual Distance: </w:t>
      </w:r>
      <w:r>
        <w:rPr>
          <w:b/>
        </w:rPr>
        <w:t xml:space="preserve">200</w:t>
      </w:r>
      <w:r>
        <w:t xml:space="preserve"> m</w:t>
      </w:r>
    </w:p>
    <w:p/>
    <w:p>
      <w:r>
        <w:t xml:space="preserve">[OBSERVACAO]</w:t>
      </w:r>
    </w:p>
    <w:p/>
    <w:p>
      <w:r>
        <w:t xml:space="preserve">Para conseguir acessar o NetworkNode NN1, precisa movimentar o Transporter "EMP_PALLETS_FINALIZADOS" no Mapa 3D para outro local. </w:t>
      </w:r>
    </w:p>
    <w:p>
      <w:r>
        <w:t xml:space="preserve">Após realizar toda a configuração exibida neste passo, deve retornar o Transporter para sua posição inicial.</w:t>
      </w:r>
    </w:p>
    <w:p>
      <w:r>
        <w:t xml:space="preserve">[FIM_COLUNA]</w:t>
      </w:r>
    </w:p>
    <w:p/>
    <w:p>
      <w:r>
        <w:t xml:space="preserve">[ETAPA] Resultados</w:t>
      </w:r>
    </w:p>
    <w:p>
      <w:r>
        <w:t xml:space="preserve">[COLUNA]</w:t>
      </w:r>
    </w:p>
    <w:p>
      <w:r>
        <w:t xml:space="preserve">[TITULO]</w:t>
      </w:r>
    </w:p>
    <w:p>
      <w:r>
        <w:t xml:space="preserve">Validando o modelo simulado.</w:t>
      </w:r>
    </w:p>
    <w:p/>
    <w:p>
      <w:r>
        <w:t xml:space="preserve">[PRINT]</w:t>
      </w:r>
    </w:p>
    <w:p>
      <w:r>
        <w:t xml:space="preserve">AULA4_MODELO8_RESULTADOS_1.png</w:t>
      </w:r>
    </w:p>
    <w:p/>
    <w:p>
      <w:r>
        <w:t xml:space="preserve">[ROTEIRO]</w:t>
      </w:r>
    </w:p>
    <w:p>
      <w:r>
        <w:t xml:space="preserve">Quantidade expedida</w:t>
      </w:r>
    </w:p>
    <w:p>
      <w:r>
        <w:t xml:space="preserve">30 pallets = 30 * 20 = 600 unidades</w:t>
      </w:r>
    </w:p>
    <w:p/>
    <w:p>
      <w:r>
        <w:t xml:space="preserve">Elaborar e interpretar os gráficos de estados</w:t>
      </w:r>
    </w:p>
    <w:p>
      <w:r>
        <w:t xml:space="preserve">PROCESSING</w:t>
      </w:r>
    </w:p>
    <w:p>
      <w:r>
        <w:t xml:space="preserve">IMPRESSORA_1: 58,87% ; IMPRESSORA_2: 60,35% ; TESTE: 51,36% ;</w:t>
      </w:r>
    </w:p>
    <w:p>
      <w:r>
        <w:t xml:space="preserve">MONTAGEM: 22,33% ; ACABAMENTO: 22,30%;</w:t>
      </w:r>
    </w:p>
    <w:p>
      <w:r>
        <w:t xml:space="preserve">INSPECAO_EMBALAGEM: 17,83%; PALETIZACAO: 25,34%</w:t>
      </w:r>
    </w:p>
    <w:p>
      <w:r>
        <w:t xml:space="preserve">[FIM_COLUNA]</w:t>
      </w:r>
    </w:p>
    <w:p/>
    <w:p>
      <w:pPr>
        <w:pStyle w:val="Ttulo2"/>
      </w:pPr>
      <w:r>
        <w:t xml:space="preserve">5) Aula 05</w:t>
      </w:r>
    </w:p>
    <w:p>
      <w:pPr>
        <w:pStyle w:val="Ttulo3"/>
      </w:pPr>
      <w:r>
        <w:t xml:space="preserve">5.1) Modelo 09</w:t>
      </w:r>
    </w:p>
    <w:p>
      <w:r>
        <w:t xml:space="preserve">[ETAPA] Etapa 01 – Alterando o visual da Paletizadora 3D</w:t>
      </w:r>
    </w:p>
    <w:p>
      <w:r>
        <w:t xml:space="preserve">[COLUNA]</w:t>
      </w:r>
    </w:p>
    <w:p>
      <w:r>
        <w:t xml:space="preserve">[TITULO]</w:t>
      </w:r>
    </w:p>
    <w:p>
      <w:r>
        <w:t xml:space="preserve">Alterando o ícone de um objeto</w:t>
      </w:r>
    </w:p>
    <w:p/>
    <w:p>
      <w:r>
        <w:t xml:space="preserve">[PRINT]</w:t>
      </w:r>
    </w:p>
    <w:p>
      <w:r>
        <w:t xml:space="preserve">AULA5_MODELO9_ETAPA1_1.png</w:t>
      </w:r>
    </w:p>
    <w:p/>
    <w:p>
      <w:r>
        <w:t xml:space="preserve">[PRINT]</w:t>
      </w:r>
    </w:p>
    <w:p>
      <w:r>
        <w:t xml:space="preserve">AULA5_MODELO9_ETAPA1_2.png</w:t>
      </w:r>
    </w:p>
    <w:p/>
    <w:p>
      <w:r>
        <w:t xml:space="preserve">[ROTEIRO]</w:t>
      </w:r>
    </w:p>
    <w:p>
      <w:r>
        <w:t xml:space="preserve">NESTE MODELO, O ÍCONE PADRÃO DE COMBINER DO FLEXSIM</w:t>
      </w:r>
    </w:p>
    <w:p>
      <w:r>
        <w:t xml:space="preserve">DEVERÁ SER SUBSTITUÍDO PELO OBJETO 3 D: MODELO 09 – PALETIZADORA 3D.skp</w:t>
      </w:r>
    </w:p>
    <w:p/>
    <w:p>
      <w:r>
        <w:t xml:space="preserve">[OBJETO]</w:t>
      </w:r>
    </w:p>
    <w:p>
      <w:r>
        <w:t xml:space="preserve">Combiner – “PALETIZACAO”</w:t>
      </w:r>
    </w:p>
    <w:p>
      <w:r>
        <w:t xml:space="preserve">MODELO 09 – PALETIZADORA 3D.skp [MODELO 09 - PALETIZADORA 3D.skp]</w:t>
      </w:r>
    </w:p>
    <w:p/>
    <w:p>
      <w:r>
        <w:t xml:space="preserve">[ACAO_MOUSE]</w:t>
      </w:r>
    </w:p>
    <w:p>
      <w:r>
        <w:t xml:space="preserve">Clique com o botão esquerdo do mouse no [down_arrow.bmp] ao lado de "fs3d\Processor\Combiner.3ds" como mostra na imagem. E depois selecione "Browser..." para buscar o arquivo "MODELO 09 – PALETIZADORA 3D.skp" na pasta em que estiver baixado o arquivo..</w:t>
      </w:r>
    </w:p>
    <w:p/>
    <w:p>
      <w:r>
        <w:t xml:space="preserve">[PROPERTIES]</w:t>
      </w:r>
    </w:p>
    <w:p>
      <w:r>
        <w:t xml:space="preserve">[VISUALS]</w:t>
      </w:r>
    </w:p>
    <w:p>
      <w:r>
        <w:t xml:space="preserve">[down_arrow.bmp] → Browse... → MODELO 09 – PALETIZADORA 3D.skp → Abrir</w:t>
      </w:r>
    </w:p>
    <w:p>
      <w:r>
        <w:t xml:space="preserve">[FIM_COLUNA]</w:t>
      </w:r>
    </w:p>
    <w:p/>
    <w:p>
      <w:r>
        <w:t xml:space="preserve">[COLUNA]</w:t>
      </w:r>
    </w:p>
    <w:p>
      <w:r>
        <w:t xml:space="preserve">[TITULO]</w:t>
      </w:r>
    </w:p>
    <w:p>
      <w:r>
        <w:t xml:space="preserve">Configurando objeto</w:t>
      </w:r>
    </w:p>
    <w:p/>
    <w:p>
      <w:r>
        <w:t xml:space="preserve">[PRINT]</w:t>
      </w:r>
    </w:p>
    <w:p>
      <w:r>
        <w:t xml:space="preserve">AULA5_MODELO9_ETAPA1_3.png</w:t>
      </w:r>
    </w:p>
    <w:p/>
    <w:p>
      <w:r>
        <w:t xml:space="preserve">[ROTEIRO]</w:t>
      </w:r>
    </w:p>
    <w:p>
      <w:r>
        <w:t xml:space="preserve">APÓS FAZER ESSA SUBSTITUIÇÃO DO ÍCONE PADRÃO PELO OBJETO 3D,</w:t>
      </w:r>
    </w:p>
    <w:p>
      <w:r>
        <w:t xml:space="preserve">VOCÊ DEVERÁ ALTERAR A DIMENSÃO DO OBJETO 3D PARA </w:t>
      </w:r>
    </w:p>
    <w:p>
      <w:r>
        <w:t xml:space="preserve">X = 4.00 ; Y = 6.00 ; Z = 4.00</w:t>
      </w:r>
    </w:p>
    <w:p>
      <w:r>
        <w:t xml:space="preserve">E, EM SEGUIDA, VOCÊ DEVERÁ REPOSICIONAR ESSE OBJETO 3D PARA X = 100.00 ; Y = 1.00 ; Z = 0.00</w:t>
      </w:r>
    </w:p>
    <w:p/>
    <w:p>
      <w:r>
        <w:t xml:space="preserve">[OBJETO]</w:t>
      </w:r>
    </w:p>
    <w:p>
      <w:r>
        <w:t xml:space="preserve">Combiner – “PALETIZACAO”</w:t>
      </w:r>
    </w:p>
    <w:p/>
    <w:p>
      <w:r>
        <w:t xml:space="preserve">[PROPERTIES]</w:t>
      </w:r>
    </w:p>
    <w:p>
      <w:r>
        <w:t xml:space="preserve">[VISUALS]</w:t>
      </w:r>
    </w:p>
    <w:p>
      <w:r>
        <w:t xml:space="preserve">[Mid6_small.png] X = 100.00 ; Y = 1.00 ; Z = 0.00</w:t>
      </w:r>
    </w:p>
    <w:p/>
    <w:p>
      <w:r>
        <w:t xml:space="preserve">[resize.png] X = 4.00 ; Y = 6.00 ; Z = 4.00</w:t>
      </w:r>
    </w:p>
    <w:p/>
    <w:p>
      <w:r>
        <w:t xml:space="preserve">[OBSERVACAO]</w:t>
      </w:r>
    </w:p>
    <w:p>
      <w:r>
        <w:t xml:space="preserve">Primeiro altere a dimensão ([resize.png]) do objeto 3D para depois alterar a posição([Mid6_small.png]).</w:t>
      </w:r>
    </w:p>
    <w:p>
      <w:r>
        <w:t xml:space="preserve">Caso você altere primeiramente a posição e depois a dimensão, pode acontecer de o objeto se mover da posição exata que você colocou.</w:t>
      </w:r>
    </w:p>
    <w:p>
      <w:r>
        <w:t xml:space="preserve">[FIM_COLUNA]</w:t>
      </w:r>
    </w:p>
    <w:p/>
    <w:p>
      <w:r>
        <w:t xml:space="preserve">[COLUNA]</w:t>
      </w:r>
    </w:p>
    <w:p>
      <w:r>
        <w:t xml:space="preserve">[TITULO]</w:t>
      </w:r>
    </w:p>
    <w:p>
      <w:r>
        <w:t xml:space="preserve">Reposicionando entidade sobre o Objeto 3D</w:t>
      </w:r>
    </w:p>
    <w:p/>
    <w:p>
      <w:r>
        <w:t xml:space="preserve">[PRINT]</w:t>
      </w:r>
    </w:p>
    <w:p>
      <w:r>
        <w:t xml:space="preserve">AULA5_MODELO9_ETAPA1_4.png</w:t>
      </w:r>
    </w:p>
    <w:p/>
    <w:p>
      <w:r>
        <w:t xml:space="preserve">[ROTEIRO]</w:t>
      </w:r>
    </w:p>
    <w:p>
      <w:r>
        <w:t xml:space="preserve">( enquanto recebem a aplicação do filme, os paletts deverão ficar parados no centro do círculo preto da máquina e,    para isso, desabilite Animate Items e, em Triggers/On Entry/Visual/Set Location, defina X = 1.25 ; Y = -3.75 ; Z = 0.20 )</w:t>
      </w:r>
    </w:p>
    <w:p/>
    <w:p>
      <w:r>
        <w:t xml:space="preserve">[OBJETO]</w:t>
      </w:r>
    </w:p>
    <w:p>
      <w:r>
        <w:t xml:space="preserve">Combiner – “PALETIZACAO”</w:t>
      </w:r>
    </w:p>
    <w:p/>
    <w:p>
      <w:r>
        <w:t xml:space="preserve">[PROPERTIES]</w:t>
      </w:r>
    </w:p>
    <w:p>
      <w:r>
        <w:t xml:space="preserve">[PROCESSOR]</w:t>
      </w:r>
    </w:p>
    <w:p>
      <w:r>
        <w:t xml:space="preserve">[UNCHECK] Animate Items</w:t>
      </w:r>
    </w:p>
    <w:p/>
    <w:p>
      <w:r>
        <w:t xml:space="preserve">[TRIGGERS]</w:t>
      </w:r>
    </w:p>
    <w:p>
      <w:r>
        <w:t xml:space="preserve">On Entry [properties.png] → [PLUS] Visual → Set Location, Rotation or Size:</w:t>
      </w:r>
    </w:p>
    <w:p>
      <w:r>
        <w:t xml:space="preserve">Set: [down_arrow.bmp] → Location:</w:t>
      </w:r>
    </w:p>
    <w:p>
      <w:r>
        <w:t xml:space="preserve">X: </w:t>
      </w:r>
      <w:r>
        <w:rPr>
          <w:b/>
        </w:rPr>
        <w:t xml:space="preserve">1.25</w:t>
      </w:r>
    </w:p>
    <w:p>
      <w:r>
        <w:t xml:space="preserve">Y: </w:t>
      </w:r>
      <w:r>
        <w:rPr>
          <w:b/>
        </w:rPr>
        <w:t xml:space="preserve">-3.75</w:t>
      </w:r>
    </w:p>
    <w:p>
      <w:r>
        <w:t xml:space="preserve">Z: </w:t>
      </w:r>
      <w:r>
        <w:rPr>
          <w:b/>
        </w:rPr>
        <w:t xml:space="preserve">0.20</w:t>
      </w:r>
    </w:p>
    <w:p>
      <w:r>
        <w:t xml:space="preserve">[FIM_COLUNA]</w:t>
      </w:r>
    </w:p>
    <w:p/>
    <w:p>
      <w:r>
        <w:t xml:space="preserve">[ETAPA] Etapa 02 – Rack após a Paletização</w:t>
      </w:r>
    </w:p>
    <w:p>
      <w:r>
        <w:t xml:space="preserve">[COLUNA]</w:t>
      </w:r>
    </w:p>
    <w:p>
      <w:r>
        <w:t xml:space="preserve">[TITULO]</w:t>
      </w:r>
    </w:p>
    <w:p>
      <w:r>
        <w:t xml:space="preserve">Desconectando objetos e reposicionando-os</w:t>
      </w:r>
    </w:p>
    <w:p/>
    <w:p>
      <w:r>
        <w:t xml:space="preserve">[PRINT]</w:t>
      </w:r>
    </w:p>
    <w:p>
      <w:r>
        <w:t xml:space="preserve">AULA5_MODELO9_ETAPA2_1.png</w:t>
      </w:r>
    </w:p>
    <w:p/>
    <w:p>
      <w:r>
        <w:t xml:space="preserve">[PRINT]</w:t>
      </w:r>
    </w:p>
    <w:p>
      <w:r>
        <w:t xml:space="preserve">AULA5_MODELO9_ETAPA2_2.png</w:t>
      </w:r>
    </w:p>
    <w:p/>
    <w:p/>
    <w:p>
      <w:r>
        <w:t xml:space="preserve">[ROTEIRO]</w:t>
      </w:r>
    </w:p>
    <w:p>
      <w:r>
        <w:t xml:space="preserve"> “ SINK: SAÍDAS_CLIENTES ”,</w:t>
      </w:r>
    </w:p>
    <w:p>
      <w:r>
        <w:t xml:space="preserve">POSICIONADO EM X = 140.00 ; Y = 0.00 ; Z = 0.00</w:t>
      </w:r>
    </w:p>
    <w:p/>
    <w:p>
      <w:r>
        <w:t xml:space="preserve">[OBJETO]</w:t>
      </w:r>
    </w:p>
    <w:p>
      <w:r>
        <w:t xml:space="preserve">Sink – “SAIDAS_CLIENTES”</w:t>
      </w:r>
    </w:p>
    <w:p/>
    <w:p>
      <w:r>
        <w:t xml:space="preserve">[PROPERTIES]</w:t>
      </w:r>
    </w:p>
    <w:p>
      <w:r>
        <w:t xml:space="preserve">[VISUALS]</w:t>
      </w:r>
    </w:p>
    <w:p>
      <w:r>
        <w:t xml:space="preserve">[Mid6_small.png] X = 140.00 ; Y = 0.00 ; Z = 0.00</w:t>
      </w:r>
    </w:p>
    <w:p>
      <w:r>
        <w:t xml:space="preserve">[FIM_COLUNA]</w:t>
      </w:r>
    </w:p>
    <w:p/>
    <w:p>
      <w:r>
        <w:t xml:space="preserve">[COLUNA]</w:t>
      </w:r>
    </w:p>
    <w:p>
      <w:r>
        <w:t xml:space="preserve">[TITULO]</w:t>
      </w:r>
    </w:p>
    <w:p>
      <w:r>
        <w:t xml:space="preserve">Adicionando e configurando objeto</w:t>
      </w:r>
    </w:p>
    <w:p/>
    <w:p>
      <w:r>
        <w:t xml:space="preserve">[PRINT]</w:t>
      </w:r>
    </w:p>
    <w:p>
      <w:r>
        <w:t xml:space="preserve">AULA5_MODELO9_ETAPA2_3.png</w:t>
      </w:r>
    </w:p>
    <w:p/>
    <w:p>
      <w:r>
        <w:t xml:space="preserve">[ROTEIRO]</w:t>
      </w:r>
    </w:p>
    <w:p>
      <w:r>
        <w:t xml:space="preserve">AGORA, AO SAÍREM DO “ COMBINER: PALETIZACAO ”,</w:t>
      </w:r>
    </w:p>
    <w:p>
      <w:r>
        <w:t xml:space="preserve">OS PALLETS SERÃO LEVADOS PARA O “RACK: PALLETS_FINALIZADOS ”</w:t>
      </w:r>
    </w:p>
    <w:p>
      <w:r>
        <w:t xml:space="preserve">POSICIONADO EM X = 120.00 ; Y = 0.00 ; Z = 0.00</w:t>
      </w:r>
    </w:p>
    <w:p>
      <w:r>
        <w:t xml:space="preserve">( com 270º de rotação no eixo Z )</w:t>
      </w:r>
    </w:p>
    <w:p/>
    <w:p>
      <w:r>
        <w:t xml:space="preserve">[OBJETO]</w:t>
      </w:r>
    </w:p>
    <w:p>
      <w:r>
        <w:t xml:space="preserve">Rack – “PALLETS_FINALIZADOS”</w:t>
      </w:r>
    </w:p>
    <w:p/>
    <w:p>
      <w:r>
        <w:t xml:space="preserve">[ACAO_MOUSE]</w:t>
      </w:r>
    </w:p>
    <w:p>
      <w:r>
        <w:t xml:space="preserve">Conectar objeto na Paletizadora e no Network Node como mostra na imagem 1, usando o atalho "A" do teclado.</w:t>
      </w:r>
    </w:p>
    <w:p/>
    <w:p>
      <w:r>
        <w:t xml:space="preserve">[PROPERTIES]</w:t>
      </w:r>
    </w:p>
    <w:p>
      <w:r>
        <w:t xml:space="preserve">[NOME]</w:t>
      </w:r>
    </w:p>
    <w:p>
      <w:r>
        <w:t xml:space="preserve">PALLETS_FINALIZADOS</w:t>
      </w:r>
    </w:p>
    <w:p>
      <w:r>
        <w:t xml:space="preserve">[VISUALS]</w:t>
      </w:r>
    </w:p>
    <w:p>
      <w:r>
        <w:t xml:space="preserve">[Mid6_small.png] X = 120.00 ; Y = 0.00 ; Z = 0.00</w:t>
      </w:r>
    </w:p>
    <w:p>
      <w:r>
        <w:t xml:space="preserve">[rotate_arrow.png] Z = 270.00</w:t>
      </w:r>
    </w:p>
    <w:p>
      <w:r>
        <w:t xml:space="preserve">[FIM_COLUNA]</w:t>
      </w:r>
    </w:p>
    <w:p/>
    <w:p>
      <w:r>
        <w:t xml:space="preserve">[COLUNA]</w:t>
      </w:r>
    </w:p>
    <w:p>
      <w:r>
        <w:t xml:space="preserve">[TITULO]</w:t>
      </w:r>
    </w:p>
    <w:p>
      <w:r>
        <w:t xml:space="preserve">Configurando objeto</w:t>
      </w:r>
    </w:p>
    <w:p/>
    <w:p>
      <w:r>
        <w:t xml:space="preserve">[PRINT]</w:t>
      </w:r>
    </w:p>
    <w:p>
      <w:r>
        <w:t xml:space="preserve">AULA5_MODELO9_ETAPA2_4.png</w:t>
      </w:r>
    </w:p>
    <w:p/>
    <w:p>
      <w:r>
        <w:t xml:space="preserve">[ROTEIRO]</w:t>
      </w:r>
    </w:p>
    <w:p>
      <w:r>
        <w:t xml:space="preserve">PARA DIMENSIONAR O RACK:</w:t>
      </w:r>
    </w:p>
    <w:p>
      <w:r>
        <w:t xml:space="preserve">SELECIONE SLOT STACKING ORDER COMO X+ &gt;&gt; NONE &gt;&gt; NONE</w:t>
      </w:r>
    </w:p>
    <w:p>
      <w:r>
        <w:t xml:space="preserve">E, EM SEGUIDA, EDITE AS DIMENSÕES:</w:t>
      </w:r>
    </w:p>
    <w:p>
      <w:r>
        <w:t xml:space="preserve">NUMBER OF BAYS = 20 ; NUMBER OF LEVELS = 8 ; SLOT PER BAY = 1</w:t>
      </w:r>
    </w:p>
    <w:p>
      <w:r>
        <w:t xml:space="preserve">BAY WIDTH = 1.25 ; LEVEL HEIGHT = 2.00 ; SLOT WIDTH = 1.25</w:t>
      </w:r>
    </w:p>
    <w:p>
      <w:r>
        <w:t xml:space="preserve">REPOSICIONE O RACK EM X = 120.00 ; Y = 0.00 ; Z = 0.00</w:t>
      </w:r>
    </w:p>
    <w:p/>
    <w:p>
      <w:r>
        <w:t xml:space="preserve">[OBJETO]</w:t>
      </w:r>
    </w:p>
    <w:p>
      <w:r>
        <w:t xml:space="preserve">Rack – “PALLETS_FINALIZADOS”</w:t>
      </w:r>
    </w:p>
    <w:p/>
    <w:p>
      <w:r>
        <w:t xml:space="preserve">[PROPERTIES]</w:t>
      </w:r>
    </w:p>
    <w:p>
      <w:r>
        <w:t xml:space="preserve">[VISUALS]</w:t>
      </w:r>
    </w:p>
    <w:p>
      <w:r>
        <w:t xml:space="preserve">[Mid6_small.png] X = 120.00 ; Y = 0.00 ; Z = 0.00</w:t>
      </w:r>
    </w:p>
    <w:p/>
    <w:p>
      <w:r>
        <w:t xml:space="preserve">[STORAGE_OBJECT]</w:t>
      </w:r>
    </w:p>
    <w:p>
      <w:r>
        <w:t xml:space="preserve">Edit Dimensions:</w:t>
      </w:r>
    </w:p>
    <w:p>
      <w:r>
        <w:t xml:space="preserve">Number of Bays: </w:t>
      </w:r>
      <w:r>
        <w:rPr>
          <w:b/>
        </w:rPr>
        <w:t xml:space="preserve">20</w:t>
      </w:r>
    </w:p>
    <w:p>
      <w:r>
        <w:t xml:space="preserve">Number of Levels: </w:t>
      </w:r>
      <w:r>
        <w:rPr>
          <w:b/>
        </w:rPr>
        <w:t xml:space="preserve">8</w:t>
      </w:r>
    </w:p>
    <w:p>
      <w:r>
        <w:t xml:space="preserve">Slot per Bay: </w:t>
      </w:r>
      <w:r>
        <w:rPr>
          <w:b/>
        </w:rPr>
        <w:t xml:space="preserve">1</w:t>
      </w:r>
    </w:p>
    <w:p>
      <w:r>
        <w:t xml:space="preserve">Bay Width: </w:t>
      </w:r>
      <w:r>
        <w:rPr>
          <w:b/>
        </w:rPr>
        <w:t xml:space="preserve">1.25</w:t>
      </w:r>
    </w:p>
    <w:p>
      <w:r>
        <w:t xml:space="preserve">Level Height: </w:t>
      </w:r>
      <w:r>
        <w:rPr>
          <w:b/>
        </w:rPr>
        <w:t xml:space="preserve">2.00</w:t>
      </w:r>
    </w:p>
    <w:p>
      <w:r>
        <w:t xml:space="preserve">Slot Width: </w:t>
      </w:r>
      <w:r>
        <w:rPr>
          <w:b/>
        </w:rPr>
        <w:t xml:space="preserve">1.25</w:t>
      </w:r>
    </w:p>
    <w:p/>
    <w:p>
      <w:r>
        <w:t xml:space="preserve">Slot Stacking Order: X+ &gt;&gt; NONE &gt;&gt; NONE</w:t>
      </w:r>
    </w:p>
    <w:p>
      <w:r>
        <w:t xml:space="preserve">[FIM_COLUNA]</w:t>
      </w:r>
    </w:p>
    <w:p/>
    <w:p>
      <w:r>
        <w:t xml:space="preserve">[ETAPA] Etapa 03 – Programação da saída do Rack para o Sink</w:t>
      </w:r>
    </w:p>
    <w:p>
      <w:r>
        <w:t xml:space="preserve">[COLUNA]</w:t>
      </w:r>
    </w:p>
    <w:p>
      <w:r>
        <w:t xml:space="preserve">[TITULO]</w:t>
      </w:r>
    </w:p>
    <w:p>
      <w:r>
        <w:t xml:space="preserve">Configurando objeto</w:t>
      </w:r>
    </w:p>
    <w:p/>
    <w:p>
      <w:r>
        <w:t xml:space="preserve">[PRINT]</w:t>
      </w:r>
    </w:p>
    <w:p>
      <w:r>
        <w:t xml:space="preserve">AULA5_MODELO9_ETAPA3_1.png</w:t>
      </w:r>
    </w:p>
    <w:p>
      <w:r>
        <w:t xml:space="preserve">[PRINT]</w:t>
      </w:r>
    </w:p>
    <w:p>
      <w:r>
        <w:t xml:space="preserve">AULA5_MODELO9_ETAPA3_2.png</w:t>
      </w:r>
    </w:p>
    <w:p>
      <w:r>
        <w:t xml:space="preserve">[PRINT]</w:t>
      </w:r>
    </w:p>
    <w:p>
      <w:r>
        <w:t xml:space="preserve">AULA5_MODELO9_ETAPA3_3.png</w:t>
      </w:r>
    </w:p>
    <w:p>
      <w:r>
        <w:t xml:space="preserve">[PRINT]</w:t>
      </w:r>
    </w:p>
    <w:p>
      <w:r>
        <w:t xml:space="preserve">AULA5_MODELO9_ETAPA3_4.png</w:t>
      </w:r>
    </w:p>
    <w:p/>
    <w:p>
      <w:r>
        <w:t xml:space="preserve">[ROTEIRO]</w:t>
      </w:r>
    </w:p>
    <w:p>
      <w:r>
        <w:t xml:space="preserve">QUANDO ATINGIR 144 PALLETS ARMAZENADOS</w:t>
      </w:r>
    </w:p>
    <w:p>
      <w:r>
        <w:t xml:space="preserve">OU QUANDO FALTAR 1 SEGUNDO PARA ENCERRAR O TURNO,</w:t>
      </w:r>
    </w:p>
    <w:p>
      <w:r>
        <w:t xml:space="preserve">OS PALLETS DEIXARÃO O RACK E SAIRÃO</w:t>
      </w:r>
    </w:p>
    <w:p>
      <w:r>
        <w:t xml:space="preserve">PARA O “ SINK: SAIDAS_CLIENTES ”</w:t>
      </w:r>
    </w:p>
    <w:p>
      <w:r>
        <w:t xml:space="preserve">[OBJETO]</w:t>
      </w:r>
    </w:p>
    <w:p>
      <w:r>
        <w:t xml:space="preserve">Rack – “PALLETS_FINALIZADOS”</w:t>
      </w:r>
    </w:p>
    <w:p/>
    <w:p>
      <w:r>
        <w:t xml:space="preserve">[PROPERTIES]</w:t>
      </w:r>
    </w:p>
    <w:p>
      <w:r>
        <w:t xml:space="preserve">[TRIGGERS]</w:t>
      </w:r>
    </w:p>
    <w:p>
      <w:r>
        <w:t xml:space="preserve">Trigger 1:</w:t>
      </w:r>
    </w:p>
    <w:p>
      <w:r>
        <w:t xml:space="preserve">[PLUS] On Reset → [PLUS] Close and Open Ports:</w:t>
      </w:r>
    </w:p>
    <w:p>
      <w:r>
        <w:t xml:space="preserve">Action: closeoutput</w:t>
      </w:r>
    </w:p>
    <w:p/>
    <w:p>
      <w:r>
        <w:t xml:space="preserve">Trigger 2:</w:t>
      </w:r>
    </w:p>
    <w:p>
      <w:r>
        <w:t xml:space="preserve">[PLUS] On Entry → [PLUS] Control → Close and Open Ports:</w:t>
      </w:r>
    </w:p>
    <w:p>
      <w:r>
        <w:t xml:space="preserve">Action: openoutput</w:t>
      </w:r>
    </w:p>
    <w:p>
      <w:r>
        <w:t xml:space="preserve">Condition: [eyedropper.png] → Rack “PALLETS_FINALIZADOS” → current.stats.input.value == 144</w:t>
      </w:r>
    </w:p>
    <w:p/>
    <w:p>
      <w:r>
        <w:t xml:space="preserve">Trigger 3:</w:t>
      </w:r>
    </w:p>
    <w:p>
      <w:r>
        <w:t xml:space="preserve">On Reset [properties.png] → [PLUS] Send Message:</w:t>
      </w:r>
    </w:p>
    <w:p>
      <w:r>
        <w:t xml:space="preserve">To: Current</w:t>
      </w:r>
    </w:p>
    <w:p>
      <w:r>
        <w:t xml:space="preserve">Delay Time: 28799</w:t>
      </w:r>
    </w:p>
    <w:p/>
    <w:p>
      <w:r>
        <w:t xml:space="preserve">Trigger 4:</w:t>
      </w:r>
    </w:p>
    <w:p>
      <w:r>
        <w:t xml:space="preserve">[PLUS] On Message → [PLUS] Close and Open Ports:</w:t>
      </w:r>
    </w:p>
    <w:p>
      <w:r>
        <w:t xml:space="preserve">Action: openoutput</w:t>
      </w:r>
    </w:p>
    <w:p>
      <w:r>
        <w:t xml:space="preserve">[FIM_COLUNA]</w:t>
      </w:r>
    </w:p>
    <w:p/>
    <w:p>
      <w:r>
        <w:t xml:space="preserve">[ETAPA] Etapa 04 – Adicionando FALHAS DE MÁQUINA no modelo</w:t>
      </w:r>
    </w:p>
    <w:p>
      <w:r>
        <w:t xml:space="preserve">[COLUNA]</w:t>
      </w:r>
    </w:p>
    <w:p>
      <w:r>
        <w:t xml:space="preserve">[TITULO]</w:t>
      </w:r>
    </w:p>
    <w:p>
      <w:r>
        <w:t xml:space="preserve">Adicionando e configurando ferramenta</w:t>
      </w:r>
    </w:p>
    <w:p/>
    <w:p>
      <w:r>
        <w:t xml:space="preserve">[PRINT]</w:t>
      </w:r>
    </w:p>
    <w:p>
      <w:r>
        <w:t xml:space="preserve">AULA5_MODELO9_ETAPA4_1.png</w:t>
      </w:r>
    </w:p>
    <w:p/>
    <w:p>
      <w:r>
        <w:t xml:space="preserve">[ROTEIRO]</w:t>
      </w:r>
    </w:p>
    <w:p>
      <w:r>
        <w:t xml:space="preserve">AGORA VAMOS CRIAR A “ MTBF MTTR: MTBF_MTTR_INSPECAO_EMBALAGEM ”,</w:t>
      </w:r>
    </w:p>
    <w:p>
      <w:r>
        <w:t xml:space="preserve">( adicione somente a INSPECAO_EMBALAGEM )</w:t>
      </w:r>
    </w:p>
    <w:p/>
    <w:p>
      <w:r>
        <w:t xml:space="preserve">[OBJETO]</w:t>
      </w:r>
    </w:p>
    <w:p>
      <w:r>
        <w:t xml:space="preserve">MTBF MTTR – “MTBF_MTTR_INSPECAO_EMBALAGEM”</w:t>
      </w:r>
    </w:p>
    <w:p/>
    <w:p>
      <w:r>
        <w:t xml:space="preserve">[ACAO_MOUSE]</w:t>
      </w:r>
    </w:p>
    <w:p>
      <w:r>
        <w:t xml:space="preserve">Na aba Members, clique em [eyedropper.png] e selecione o objeto MultiProcessor “INSPECAO_EMBALAGEM”.</w:t>
      </w:r>
    </w:p>
    <w:p>
      <w:r>
        <w:t xml:space="preserve">[FIM_COLUNA]</w:t>
      </w:r>
    </w:p>
    <w:p/>
    <w:p>
      <w:r>
        <w:t xml:space="preserve">[COLUNA]</w:t>
      </w:r>
    </w:p>
    <w:p>
      <w:r>
        <w:t xml:space="preserve">[TITULO]</w:t>
      </w:r>
    </w:p>
    <w:p>
      <w:r>
        <w:t xml:space="preserve">Configurando ferramenta</w:t>
      </w:r>
    </w:p>
    <w:p/>
    <w:p>
      <w:r>
        <w:t xml:space="preserve">[PRINT]</w:t>
      </w:r>
    </w:p>
    <w:p>
      <w:r>
        <w:t xml:space="preserve">AULA5_MODELO9_ETAPA4_2.png</w:t>
      </w:r>
    </w:p>
    <w:p/>
    <w:p>
      <w:r>
        <w:t xml:space="preserve">[PRINT]</w:t>
      </w:r>
    </w:p>
    <w:p>
      <w:r>
        <w:t xml:space="preserve">AULA5_MODELO9_ETAPA4_3.png</w:t>
      </w:r>
    </w:p>
    <w:p/>
    <w:p>
      <w:r>
        <w:t xml:space="preserve">[ROTEIRO]</w:t>
      </w:r>
    </w:p>
    <w:p>
      <w:r>
        <w:t xml:space="preserve">COM OS SEGUINTES PARÂMETROS:</w:t>
      </w:r>
    </w:p>
    <w:p>
      <w:r>
        <w:t xml:space="preserve">MTBF = 36.000 s ; MTTR = 1.800 ; FIRST FAILURE = 7.200</w:t>
      </w:r>
    </w:p>
    <w:p>
      <w:r>
        <w:t xml:space="preserve">( QUANDO OCORRER A FALHA, A MÁQUINA DEVERÁ FICAR NA COR VERMELHA,</w:t>
      </w:r>
    </w:p>
    <w:p>
      <w:r>
        <w:t xml:space="preserve">VOLTANDO À ORIGINAL QUANDO A FALHA FOR ELIMINADA E O PROCESSO RETOMADO )</w:t>
      </w:r>
    </w:p>
    <w:p/>
    <w:p>
      <w:r>
        <w:t xml:space="preserve">[OBJETO]</w:t>
      </w:r>
    </w:p>
    <w:p>
      <w:r>
        <w:t xml:space="preserve">MTBF MTTR – “MTBF_MTTR_INSPECAO_EMBALAGEM”</w:t>
      </w:r>
    </w:p>
    <w:p/>
    <w:p>
      <w:r>
        <w:t xml:space="preserve">[PROPERTIES]</w:t>
      </w:r>
    </w:p>
    <w:p>
      <w:r>
        <w:t xml:space="preserve">[FUNCTIONS]</w:t>
      </w:r>
    </w:p>
    <w:p>
      <w:r>
        <w:t xml:space="preserve">First Failure Time: </w:t>
      </w:r>
      <w:r>
        <w:rPr>
          <w:b/>
        </w:rPr>
        <w:t xml:space="preserve">7.200</w:t>
      </w:r>
    </w:p>
    <w:p>
      <w:r>
        <w:t xml:space="preserve">Down Time: </w:t>
      </w:r>
      <w:r>
        <w:rPr>
          <w:b/>
        </w:rPr>
        <w:t xml:space="preserve">1.800</w:t>
      </w:r>
    </w:p>
    <w:p>
      <w:r>
        <w:t xml:space="preserve">Up Time: </w:t>
      </w:r>
      <w:r>
        <w:rPr>
          <w:b/>
        </w:rPr>
        <w:t xml:space="preserve">36.000</w:t>
      </w:r>
    </w:p>
    <w:p/>
    <w:p>
      <w:r>
        <w:t xml:space="preserve">On Break Down [PLUS] → Set Color (individual):</w:t>
      </w:r>
    </w:p>
    <w:p>
      <w:r>
        <w:t xml:space="preserve">Color: Color.red</w:t>
      </w:r>
    </w:p>
    <w:p/>
    <w:p>
      <w:r>
        <w:t xml:space="preserve">On Repair [PLUS] → Set Color (individual):</w:t>
      </w:r>
    </w:p>
    <w:p>
      <w:r>
        <w:t xml:space="preserve">Color: Color.orange</w:t>
      </w:r>
    </w:p>
    <w:p>
      <w:r>
        <w:t xml:space="preserve">[FIM_COLUNA]</w:t>
      </w:r>
    </w:p>
    <w:p/>
    <w:p>
      <w:r>
        <w:t xml:space="preserve">[ETAPA] Etapa 05 – Adicionando MANUTENÇÃO PREVENTIVA de Máquina no modelo utilizando Time Table</w:t>
      </w:r>
    </w:p>
    <w:p>
      <w:r>
        <w:t xml:space="preserve">[COLUNA]</w:t>
      </w:r>
    </w:p>
    <w:p>
      <w:r>
        <w:t xml:space="preserve">[TITULO]</w:t>
      </w:r>
    </w:p>
    <w:p>
      <w:r>
        <w:t xml:space="preserve">Adicionando Time Table</w:t>
      </w:r>
    </w:p>
    <w:p/>
    <w:p>
      <w:r>
        <w:t xml:space="preserve">[PRINT]</w:t>
      </w:r>
    </w:p>
    <w:p>
      <w:r>
        <w:t xml:space="preserve">AULA5_MODELO9_ETAPA5_1.png</w:t>
      </w:r>
    </w:p>
    <w:p/>
    <w:p>
      <w:r>
        <w:t xml:space="preserve">[ROTEIRO]</w:t>
      </w:r>
    </w:p>
    <w:p>
      <w:r>
        <w:t xml:space="preserve">MAS VAMOS PROGRAMAR PREVENTIVAS DAS 08h00 ÀS 08h30 POR MEIO DA</w:t>
      </w:r>
    </w:p>
    <w:p>
      <w:r>
        <w:t xml:space="preserve">“ TIME TABLE: MAN_PREV_INSPECAO_EMBALAGEM ”</w:t>
      </w:r>
    </w:p>
    <w:p>
      <w:r>
        <w:t xml:space="preserve">( adicione somente a INSPECAO_EMBALAGEM...)</w:t>
      </w:r>
    </w:p>
    <w:p/>
    <w:p>
      <w:r>
        <w:t xml:space="preserve">[OBJETO]</w:t>
      </w:r>
    </w:p>
    <w:p>
      <w:r>
        <w:t xml:space="preserve">Time Table – “MAN_PREV_INSPECAO_EMBALAGEM”</w:t>
      </w:r>
    </w:p>
    <w:p/>
    <w:p>
      <w:r>
        <w:t xml:space="preserve">[ACAO_MOUSE]</w:t>
      </w:r>
    </w:p>
    <w:p>
      <w:r>
        <w:t xml:space="preserve">Clique em [eyedropper.png] e selecione o objeto MultiProcessor “INSPECAO_EMBALAGEM”.</w:t>
      </w:r>
    </w:p>
    <w:p>
      <w:r>
        <w:t xml:space="preserve">[FIM_COLUNA]</w:t>
      </w:r>
    </w:p>
    <w:p/>
    <w:p>
      <w:r>
        <w:t xml:space="preserve">[COLUNA]</w:t>
      </w:r>
    </w:p>
    <w:p>
      <w:r>
        <w:t xml:space="preserve">[TITULO]</w:t>
      </w:r>
    </w:p>
    <w:p>
      <w:r>
        <w:t xml:space="preserve">Configurando Time Table</w:t>
      </w:r>
    </w:p>
    <w:p/>
    <w:p>
      <w:r>
        <w:t xml:space="preserve">[PRINT]</w:t>
      </w:r>
    </w:p>
    <w:p>
      <w:r>
        <w:t xml:space="preserve">AULA5_MODELO9_ETAPA5_2.png</w:t>
      </w:r>
    </w:p>
    <w:p/>
    <w:p>
      <w:r>
        <w:t xml:space="preserve">[PRINT]</w:t>
      </w:r>
    </w:p>
    <w:p>
      <w:r>
        <w:t xml:space="preserve">AULA5_MODELO9_ETAPA5_3.png</w:t>
      </w:r>
    </w:p>
    <w:p/>
    <w:p>
      <w:r>
        <w:t xml:space="preserve">[PRINT]</w:t>
      </w:r>
    </w:p>
    <w:p>
      <w:r>
        <w:t xml:space="preserve">AULA5_MODELO9_ETAPA5_4.gif</w:t>
      </w:r>
    </w:p>
    <w:p/>
    <w:p>
      <w:r>
        <w:t xml:space="preserve">[ROTEIRO]</w:t>
      </w:r>
    </w:p>
    <w:p>
      <w:r>
        <w:t xml:space="preserve">(... e coloque prioridade 1000 para down function )</w:t>
      </w:r>
    </w:p>
    <w:p>
      <w:r>
        <w:t xml:space="preserve">O OBJETIVO É FUTURAMENTE ELIMINARMOS AS MANUTENÇÕES CORRETIVAS</w:t>
      </w:r>
    </w:p>
    <w:p>
      <w:r>
        <w:t xml:space="preserve">( AO LONGO DAS MANUTENÇÕES PREVENTIVAS, A MÁQUINA DEVERÁ FICAR NA COR AQUA,</w:t>
      </w:r>
    </w:p>
    <w:p>
      <w:r>
        <w:t xml:space="preserve">VOLTANDO À ORIGINAL QUANDO AS PARADAS TERMINAREM ...)</w:t>
      </w:r>
    </w:p>
    <w:p/>
    <w:p>
      <w:r>
        <w:t xml:space="preserve">[PROPERTIES]</w:t>
      </w:r>
    </w:p>
    <w:p>
      <w:r>
        <w:t xml:space="preserve">[FUNCTIONS]</w:t>
      </w:r>
    </w:p>
    <w:p>
      <w:r>
        <w:t xml:space="preserve">Down Function [eyedropper.png] → Priority: </w:t>
      </w:r>
      <w:r>
        <w:rPr>
          <w:b/>
        </w:rPr>
        <w:t xml:space="preserve">1000.00</w:t>
      </w:r>
    </w:p>
    <w:p/>
    <w:p>
      <w:r>
        <w:t xml:space="preserve">On Down [PLUS] → Set Color (group):</w:t>
      </w:r>
    </w:p>
    <w:p>
      <w:r>
        <w:t xml:space="preserve">Color: Aqua</w:t>
      </w:r>
    </w:p>
    <w:p/>
    <w:p>
      <w:r>
        <w:t xml:space="preserve">On Resume [PLUS] → Set Color (group):</w:t>
      </w:r>
    </w:p>
    <w:p>
      <w:r>
        <w:t xml:space="preserve">Color: Orange</w:t>
      </w:r>
    </w:p>
    <w:p>
      <w:r>
        <w:t xml:space="preserve">[TABLE]</w:t>
      </w:r>
    </w:p>
    <w:p>
      <w:r>
        <w:t xml:space="preserve">Mode: Daily Repeat</w:t>
      </w:r>
    </w:p>
    <w:p>
      <w:r>
        <w:t xml:space="preserve">Start: 08:00</w:t>
      </w:r>
    </w:p>
    <w:p>
      <w:r>
        <w:t xml:space="preserve">End: 08:30</w:t>
      </w:r>
    </w:p>
    <w:p/>
    <w:p>
      <w:r>
        <w:t xml:space="preserve">Down State: 33 - maintenance</w:t>
      </w:r>
    </w:p>
    <w:p/>
    <w:p>
      <w:r>
        <w:t xml:space="preserve">Veja o GIF presente neste passo para visualizar como selecionar esse Range de Start e End.</w:t>
      </w:r>
    </w:p>
    <w:p>
      <w:r>
        <w:t xml:space="preserve">[FIM_COLUNA]</w:t>
      </w:r>
    </w:p>
    <w:p/>
    <w:p>
      <w:r>
        <w:t xml:space="preserve">[COLUNA]</w:t>
      </w:r>
    </w:p>
    <w:p>
      <w:r>
        <w:t xml:space="preserve">[TITULO]</w:t>
      </w:r>
    </w:p>
    <w:p>
      <w:r>
        <w:t xml:space="preserve">Configurando objeto</w:t>
      </w:r>
    </w:p>
    <w:p/>
    <w:p>
      <w:r>
        <w:t xml:space="preserve">[PRINT]</w:t>
      </w:r>
    </w:p>
    <w:p>
      <w:r>
        <w:t xml:space="preserve">AULA5_MODELO9_ETAPA5_5.png</w:t>
      </w:r>
    </w:p>
    <w:p/>
    <w:p>
      <w:r>
        <w:t xml:space="preserve">[ROTEIRO]</w:t>
      </w:r>
    </w:p>
    <w:p>
      <w:r>
        <w:t xml:space="preserve">(... E O PROCESSO FOR RETOMADO )</w:t>
      </w:r>
    </w:p>
    <w:p/>
    <w:p>
      <w:r>
        <w:t xml:space="preserve">[OBJETO]</w:t>
      </w:r>
    </w:p>
    <w:p>
      <w:r>
        <w:t xml:space="preserve">MultiProcessor – “INSPECAO_EMBALAGEM”</w:t>
      </w:r>
    </w:p>
    <w:p/>
    <w:p>
      <w:r>
        <w:t xml:space="preserve">[PROPERTIES]</w:t>
      </w:r>
    </w:p>
    <w:p>
      <w:r>
        <w:t xml:space="preserve">[TRIGGERS]</w:t>
      </w:r>
    </w:p>
    <w:p>
      <w:r>
        <w:t xml:space="preserve">[PLUS] On Reset → [PLUS] Visuals → Set Object Color:</w:t>
      </w:r>
    </w:p>
    <w:p>
      <w:r>
        <w:t xml:space="preserve">Object: current</w:t>
      </w:r>
    </w:p>
    <w:p>
      <w:r>
        <w:t xml:space="preserve">Color: Color.orange</w:t>
      </w:r>
    </w:p>
    <w:p>
      <w:r>
        <w:t xml:space="preserve">[FIM_COLUNA]</w:t>
      </w:r>
    </w:p>
    <w:p/>
    <w:p>
      <w:r>
        <w:t xml:space="preserve">[ETAPA] Etapa 06 – Estendendo o turno e inserindo parada para almoço.</w:t>
      </w:r>
    </w:p>
    <w:p>
      <w:r>
        <w:t xml:space="preserve">[COLUNA]</w:t>
      </w:r>
    </w:p>
    <w:p>
      <w:r>
        <w:t xml:space="preserve">[TITULO]</w:t>
      </w:r>
    </w:p>
    <w:p>
      <w:r>
        <w:t xml:space="preserve">Adicionando e configurando Time Table</w:t>
      </w:r>
    </w:p>
    <w:p/>
    <w:p>
      <w:r>
        <w:t xml:space="preserve">[PRINT]</w:t>
      </w:r>
    </w:p>
    <w:p>
      <w:r>
        <w:t xml:space="preserve">AULA5_MODELO9_ETAPA6_1.png</w:t>
      </w:r>
    </w:p>
    <w:p>
      <w:r>
        <w:t xml:space="preserve">[PRINT]</w:t>
      </w:r>
    </w:p>
    <w:p>
      <w:r>
        <w:t xml:space="preserve">AULA5_MODELO9_ETAPA6_2.png</w:t>
      </w:r>
    </w:p>
    <w:p>
      <w:r>
        <w:t xml:space="preserve">[PRINT]</w:t>
      </w:r>
    </w:p>
    <w:p>
      <w:r>
        <w:t xml:space="preserve">AULA5_MODELO9_ETAPA6_3.gif</w:t>
      </w:r>
    </w:p>
    <w:p>
      <w:r>
        <w:t xml:space="preserve">[PRINT]</w:t>
      </w:r>
    </w:p>
    <w:p>
      <w:r>
        <w:t xml:space="preserve">AULA5_MODELO9_ETAPA6_4.png</w:t>
      </w:r>
    </w:p>
    <w:p/>
    <w:p>
      <w:r>
        <w:t xml:space="preserve">[ROTEIRO]</w:t>
      </w:r>
    </w:p>
    <w:p>
      <w:r>
        <w:t xml:space="preserve">CRIE A “ TIME TABLE: TURNO_TRABALHO ”,</w:t>
      </w:r>
    </w:p>
    <w:p>
      <w:r>
        <w:t xml:space="preserve">( adicione todos os objetos e coloque prioridade 1000 para down function ),</w:t>
      </w:r>
    </w:p>
    <w:p>
      <w:r>
        <w:t xml:space="preserve">ACRECENTE INTERVALO DE ALMOÇO DAS 12h00 ÀS 14h00</w:t>
      </w:r>
    </w:p>
    <w:p/>
    <w:p>
      <w:r>
        <w:t xml:space="preserve">[OBJETO]</w:t>
      </w:r>
    </w:p>
    <w:p>
      <w:r>
        <w:t xml:space="preserve">Time Table – “TURNO_TRABALHO”</w:t>
      </w:r>
    </w:p>
    <w:p/>
    <w:p>
      <w:r>
        <w:t xml:space="preserve">[ACAO_MOUSE]</w:t>
      </w:r>
    </w:p>
    <w:p>
      <w:r>
        <w:t xml:space="preserve">Clique em [PLUS] e selecione todos os tipos de objetos presentes no modelo. Depois click em select.</w:t>
      </w:r>
    </w:p>
    <w:p/>
    <w:p>
      <w:r>
        <w:t xml:space="preserve">[PROPERTIES]</w:t>
      </w:r>
    </w:p>
    <w:p>
      <w:r>
        <w:t xml:space="preserve">[MEMBERS]</w:t>
      </w:r>
    </w:p>
    <w:p>
      <w:r>
        <w:t xml:space="preserve">Tudo que existe no modelo.</w:t>
      </w:r>
    </w:p>
    <w:p/>
    <w:p>
      <w:r>
        <w:t xml:space="preserve">[FUNCTIONS]</w:t>
      </w:r>
    </w:p>
    <w:p>
      <w:r>
        <w:t xml:space="preserve">Down Function [eyedropper.png] → Priority: </w:t>
      </w:r>
      <w:r>
        <w:rPr>
          <w:b/>
        </w:rPr>
        <w:t xml:space="preserve">1000.00</w:t>
      </w:r>
    </w:p>
    <w:p/>
    <w:p>
      <w:r>
        <w:t xml:space="preserve">[TABLE]</w:t>
      </w:r>
    </w:p>
    <w:p>
      <w:r>
        <w:t xml:space="preserve">Mode: Daily Repeat</w:t>
      </w:r>
    </w:p>
    <w:p>
      <w:r>
        <w:t xml:space="preserve">Start: 12:00</w:t>
      </w:r>
    </w:p>
    <w:p>
      <w:r>
        <w:t xml:space="preserve">End: 14:00</w:t>
      </w:r>
    </w:p>
    <w:p>
      <w:r>
        <w:t xml:space="preserve">Down State: 34 - lunch</w:t>
      </w:r>
    </w:p>
    <w:p/>
    <w:p>
      <w:r>
        <w:t xml:space="preserve">Veja o GIF presente neste passo para visualizar como selecionar esse Range de Start e End.</w:t>
      </w:r>
    </w:p>
    <w:p>
      <w:r>
        <w:t xml:space="preserve">[FIM_COLUNA]</w:t>
      </w:r>
    </w:p>
    <w:p/>
    <w:p>
      <w:r>
        <w:t xml:space="preserve">[COLUNA]</w:t>
      </w:r>
    </w:p>
    <w:p>
      <w:r>
        <w:t xml:space="preserve">[TITULO]</w:t>
      </w:r>
    </w:p>
    <w:p>
      <w:r>
        <w:t xml:space="preserve">Configurando Run Time</w:t>
      </w:r>
    </w:p>
    <w:p/>
    <w:p>
      <w:r>
        <w:t xml:space="preserve">[PRINT]</w:t>
      </w:r>
    </w:p>
    <w:p>
      <w:r>
        <w:t xml:space="preserve">AULA5_MODELO9_ETAPA6_5.png</w:t>
      </w:r>
    </w:p>
    <w:p/>
    <w:p>
      <w:r>
        <w:t xml:space="preserve">[ROTEIRO]ESTENDA O TURNO DE TRABALHO PARA ÀS 18h00</w:t>
      </w:r>
    </w:p>
    <w:p/>
    <w:p>
      <w:r>
        <w:t xml:space="preserve">[CAMINHO]</w:t>
      </w:r>
    </w:p>
    <w:p>
      <w:r>
        <w:t xml:space="preserve">Barra Superior → Run Time [down_arrow.bmp]</w:t>
      </w:r>
    </w:p>
    <w:p/>
    <w:p>
      <w:r>
        <w:t xml:space="preserve">Stop Times: 18:00:00</w:t>
      </w:r>
    </w:p>
    <w:p>
      <w:r>
        <w:t xml:space="preserve">[FIM_COLUNA]</w:t>
      </w:r>
    </w:p>
    <w:p/>
    <w:p>
      <w:r>
        <w:t xml:space="preserve">[ETAPA] Resultados</w:t>
      </w:r>
    </w:p>
    <w:p>
      <w:r>
        <w:t xml:space="preserve">[COLUNA]</w:t>
      </w:r>
    </w:p>
    <w:p>
      <w:r>
        <w:t xml:space="preserve">[TITULO]</w:t>
      </w:r>
    </w:p>
    <w:p>
      <w:r>
        <w:t xml:space="preserve">Validando o modelo simulado.</w:t>
      </w:r>
    </w:p>
    <w:p/>
    <w:p>
      <w:r>
        <w:t xml:space="preserve">[PRINT]</w:t>
      </w:r>
    </w:p>
    <w:p>
      <w:r>
        <w:t xml:space="preserve">AULA5_MODELO9_RESULTADOS_1.png</w:t>
      </w:r>
    </w:p>
    <w:p/>
    <w:p>
      <w:r>
        <w:t xml:space="preserve">[ROTEIRO]</w:t>
      </w:r>
    </w:p>
    <w:p>
      <w:r>
        <w:t xml:space="preserve">Quantidade expedida</w:t>
      </w:r>
    </w:p>
    <w:p>
      <w:r>
        <w:t xml:space="preserve">30 pallets = 30 * 20 = 600 unidades</w:t>
      </w:r>
    </w:p>
    <w:p/>
    <w:p>
      <w:r>
        <w:t xml:space="preserve">Elaborar e interpretar os gráficos de estados</w:t>
      </w:r>
    </w:p>
    <w:p>
      <w:r>
        <w:t xml:space="preserve">PROCESSING</w:t>
      </w:r>
    </w:p>
    <w:p>
      <w:r>
        <w:t xml:space="preserve">IMPRESSORA_1: 58,87% ; IMPRESSORA_2: 60,35% ; TESTE: 51,36% ;</w:t>
      </w:r>
    </w:p>
    <w:p>
      <w:r>
        <w:t xml:space="preserve">MONTAGEM: 22,33% ; ACABAMENTO: 22,30%;</w:t>
      </w:r>
    </w:p>
    <w:p>
      <w:r>
        <w:t xml:space="preserve">INSPECAO_EMBALAGEM: 17,83%; PALETIZACAO: 25,34%</w:t>
      </w:r>
    </w:p>
    <w:p/>
    <w:p>
      <w:pPr>
        <w:pStyle w:val="Ttulo3"/>
      </w:pPr>
      <w:r>
        <w:t xml:space="preserve">5.2) Modelo 10</w:t>
      </w:r>
    </w:p>
    <w:p>
      <w:r>
        <w:t xml:space="preserve">[ETAPA] Etapa 01 - Alternando o tempo de processo para estocástico, que antes era determinístico.</w:t>
      </w:r>
    </w:p>
    <w:p>
      <w:r>
        <w:t xml:space="preserve">[COLUNA]</w:t>
      </w:r>
    </w:p>
    <w:p>
      <w:r>
        <w:t xml:space="preserve">[TITULO]</w:t>
      </w:r>
    </w:p>
    <w:p>
      <w:r>
        <w:t xml:space="preserve">Adicionando a distribuição de probabilidade</w:t>
      </w:r>
    </w:p>
    <w:p/>
    <w:p>
      <w:r>
        <w:t xml:space="preserve">[PRINT]</w:t>
      </w:r>
    </w:p>
    <w:p>
      <w:r>
        <w:t xml:space="preserve">AULA5_MODELO10_ETAPA1_1.png</w:t>
      </w:r>
    </w:p>
    <w:p>
      <w:r>
        <w:t xml:space="preserve">[PRINT]</w:t>
      </w:r>
    </w:p>
    <w:p>
      <w:r>
        <w:t xml:space="preserve">AULA5_MODELO10_ETAPA1_2.png</w:t>
      </w:r>
    </w:p>
    <w:p>
      <w:r>
        <w:t xml:space="preserve">[PRINT]</w:t>
      </w:r>
    </w:p>
    <w:p>
      <w:r>
        <w:t xml:space="preserve">AULA5_MODELO10_ETAPA1_3.png</w:t>
      </w:r>
    </w:p>
    <w:p/>
    <w:p>
      <w:r>
        <w:t xml:space="preserve">[ROTEIRO]</w:t>
      </w:r>
    </w:p>
    <w:p>
      <w:r>
        <w:t xml:space="preserve">NESTE MODELO,</w:t>
      </w:r>
    </w:p>
    <w:p>
      <w:r>
        <w:t xml:space="preserve">VAMOS TRABALHAR COM DADOS ESTOCÁSTICOS</w:t>
      </w:r>
    </w:p>
    <w:p>
      <w:r>
        <w:t xml:space="preserve">...</w:t>
      </w:r>
    </w:p>
    <w:p>
      <w:r>
        <w:t xml:space="preserve">...</w:t>
      </w:r>
    </w:p>
    <w:p/>
    <w:p>
      <w:r>
        <w:t xml:space="preserve">EM TOOLBOX:</w:t>
      </w:r>
    </w:p>
    <w:p>
      <w:r>
        <w:t xml:space="preserve">PROCURE STATISTICS E SELECIONE FITTED DISTRIBUTION;</w:t>
      </w:r>
    </w:p>
    <w:p>
      <w:r>
        <w:t xml:space="preserve">ANTES DE INCIAIR, DENOMINE DE FIT_MONTAGEM_Process_Time</w:t>
      </w:r>
    </w:p>
    <w:p/>
    <w:p>
      <w:r>
        <w:t xml:space="preserve">Observe que a distribuição com o menor erro esperado é a loglaplace: 0.03267 ou 3,267%;</w:t>
      </w:r>
    </w:p>
    <w:p>
      <w:r>
        <w:t xml:space="preserve">mas embora a normal tenha ficado além da décima posição, seu erro é pequeno: 0,05763 ou 5,763%</w:t>
      </w:r>
    </w:p>
    <w:p>
      <w:r>
        <w:t xml:space="preserve">SENDO ASSIM, UTILIZAREMOS A NORMAL, COM LIMITAÇÕES PARA OS VALORES MIN. E MÁX.</w:t>
      </w:r>
    </w:p>
    <w:p/>
    <w:p>
      <w:r>
        <w:t xml:space="preserve">[OBJETO]</w:t>
      </w:r>
    </w:p>
    <w:p>
      <w:r>
        <w:t xml:space="preserve">Fitted Distribution – “FIT_MONTAGEM_Process_Time”</w:t>
      </w:r>
    </w:p>
    <w:p/>
    <w:p>
      <w:r>
        <w:t xml:space="preserve">[PROPERTIES]</w:t>
      </w:r>
    </w:p>
    <w:p>
      <w:r>
        <w:t xml:space="preserve">[DATA]</w:t>
      </w:r>
    </w:p>
    <w:p>
      <w:r>
        <w:t xml:space="preserve">Rows: </w:t>
      </w:r>
      <w:r>
        <w:rPr>
          <w:b/>
        </w:rPr>
        <w:t xml:space="preserve">30</w:t>
      </w:r>
    </w:p>
    <w:p/>
    <w:p>
      <w:r>
        <w:t xml:space="preserve">Cole os dados nas 30 linhas adicionadas.</w:t>
      </w:r>
    </w:p>
    <w:p/>
    <w:p>
      <w:r>
        <w:t xml:space="preserve">[SAMPLE_GENERATION]</w:t>
      </w:r>
    </w:p>
    <w:p>
      <w:r>
        <w:t xml:space="preserve">Sampling Bounds:</w:t>
      </w:r>
    </w:p>
    <w:p>
      <w:r>
        <w:t xml:space="preserve">[CHECK] Min: 9.00</w:t>
      </w:r>
    </w:p>
    <w:p>
      <w:r>
        <w:t xml:space="preserve">[CHECK] Max: 11.07</w:t>
      </w:r>
    </w:p>
    <w:p/>
    <w:p>
      <w:r>
        <w:t xml:space="preserve">[CHECK] normal - 0.05763</w:t>
      </w:r>
    </w:p>
    <w:p>
      <w:r>
        <w:t xml:space="preserve">[FIM_COLUNA]</w:t>
      </w:r>
    </w:p>
    <w:p/>
    <w:p>
      <w:r>
        <w:t xml:space="preserve">[COLUNA]</w:t>
      </w:r>
    </w:p>
    <w:p>
      <w:r>
        <w:t xml:space="preserve">[TITULO]</w:t>
      </w:r>
    </w:p>
    <w:p>
      <w:r>
        <w:t xml:space="preserve">Configurando objeto</w:t>
      </w:r>
    </w:p>
    <w:p/>
    <w:p>
      <w:r>
        <w:t xml:space="preserve">[PRINT]</w:t>
      </w:r>
    </w:p>
    <w:p>
      <w:r>
        <w:t xml:space="preserve">AULA5_MODELO10_ETAPA1_4.png</w:t>
      </w:r>
    </w:p>
    <w:p>
      <w:r>
        <w:t xml:space="preserve">[PRINT]</w:t>
      </w:r>
    </w:p>
    <w:p>
      <w:r>
        <w:t xml:space="preserve">AULA5_MODELO10_ETAPA1_5.png</w:t>
      </w:r>
    </w:p>
    <w:p/>
    <w:p>
      <w:r>
        <w:t xml:space="preserve">[ROTEIRO]</w:t>
      </w:r>
    </w:p>
    <w:p>
      <w:r>
        <w:t xml:space="preserve">...</w:t>
      </w:r>
    </w:p>
    <w:p>
      <w:r>
        <w:t xml:space="preserve">( faremos o FIT somente para o Process Time da MONTAGEM,</w:t>
      </w:r>
    </w:p>
    <w:p>
      <w:r>
        <w:t xml:space="preserve">mas a sistemática pode ser repetida para outros tempos e processos )</w:t>
      </w:r>
    </w:p>
    <w:p>
      <w:r>
        <w:t xml:space="preserve">...</w:t>
      </w:r>
    </w:p>
    <w:p/>
    <w:p>
      <w:r>
        <w:t xml:space="preserve">[OBJETO]</w:t>
      </w:r>
    </w:p>
    <w:p>
      <w:r>
        <w:t xml:space="preserve">Combiner – “MONTAGEM”</w:t>
      </w:r>
    </w:p>
    <w:p/>
    <w:p>
      <w:r>
        <w:t xml:space="preserve">[PROPERTIES]</w:t>
      </w:r>
    </w:p>
    <w:p>
      <w:r>
        <w:t xml:space="preserve">[PROCESSOR]</w:t>
      </w:r>
    </w:p>
    <w:p>
      <w:r>
        <w:t xml:space="preserve">Process Time: [down_arrow.bmp] → Statistical Distribution → Empirical Distribution:</w:t>
      </w:r>
    </w:p>
    <w:p/>
    <w:p>
      <w:r>
        <w:t xml:space="preserve">Distribution: FIT_MONTAGEM_Process_Time</w:t>
      </w:r>
    </w:p>
    <w:p>
      <w:r>
        <w:t xml:space="preserve">[FIM_COLUNA]</w:t>
      </w:r>
    </w:p>
    <w:p/>
    <w:p>
      <w:r>
        <w:t xml:space="preserve">[ETAPA] Etapa 02 - Fazendo a validação estatística</w:t>
      </w:r>
    </w:p>
    <w:p>
      <w:r>
        <w:t xml:space="preserve">[COLUNA]</w:t>
      </w:r>
    </w:p>
    <w:p>
      <w:r>
        <w:t xml:space="preserve">[TITULO]</w:t>
      </w:r>
    </w:p>
    <w:p>
      <w:r>
        <w:t xml:space="preserve">Adicionando Experimenter</w:t>
      </w:r>
    </w:p>
    <w:p/>
    <w:p>
      <w:r>
        <w:t xml:space="preserve">[PRINT]</w:t>
      </w:r>
    </w:p>
    <w:p>
      <w:r>
        <w:t xml:space="preserve">AULA5_MODELO10_ETAPA2_1.png</w:t>
      </w:r>
    </w:p>
    <w:p>
      <w:r>
        <w:t xml:space="preserve">[PRINT]</w:t>
      </w:r>
    </w:p>
    <w:p>
      <w:r>
        <w:t xml:space="preserve">AULA5_MODELO10_ETAPA2_2.png</w:t>
      </w:r>
    </w:p>
    <w:p/>
    <w:p>
      <w:r>
        <w:t xml:space="preserve">[OBJETO]</w:t>
      </w:r>
    </w:p>
    <w:p>
      <w:r>
        <w:t xml:space="preserve">Experimenter – “REPLICACOES_VALIDACOES”</w:t>
      </w:r>
    </w:p>
    <w:p/>
    <w:p>
      <w:r>
        <w:t xml:space="preserve">[PROPERTIES]</w:t>
      </w:r>
    </w:p>
    <w:p>
      <w:r>
        <w:t xml:space="preserve">[EXPERIMENTER]</w:t>
      </w:r>
    </w:p>
    <w:p>
      <w:r>
        <w:t xml:space="preserve">Name: REPLICACOES_VALIDACOES</w:t>
      </w:r>
    </w:p>
    <w:p>
      <w:r>
        <w:t xml:space="preserve">Stop Time: </w:t>
      </w:r>
      <w:r>
        <w:rPr>
          <w:b/>
        </w:rPr>
        <w:t xml:space="preserve"> 36.000 </w:t>
      </w:r>
    </w:p>
    <w:p>
      <w:r>
        <w:t xml:space="preserve">Replication per Scenario: </w:t>
      </w:r>
      <w:r>
        <w:rPr>
          <w:b/>
        </w:rPr>
        <w:t xml:space="preserve"> 30 </w:t>
      </w:r>
    </w:p>
    <w:p>
      <w:r>
        <w:t xml:space="preserve">[FIM_COLUNA]</w:t>
      </w:r>
    </w:p>
    <w:p/>
    <w:p>
      <w:r>
        <w:t xml:space="preserve">[COLUNA]</w:t>
      </w:r>
    </w:p>
    <w:p>
      <w:r>
        <w:t xml:space="preserve">[TITULO]</w:t>
      </w:r>
    </w:p>
    <w:p>
      <w:r>
        <w:t xml:space="preserve">Adicionando as variáveis de saída dos experimentos</w:t>
      </w:r>
    </w:p>
    <w:p/>
    <w:p>
      <w:r>
        <w:t xml:space="preserve">[PRINT]</w:t>
      </w:r>
    </w:p>
    <w:p>
      <w:r>
        <w:t xml:space="preserve">AULA5_MODELO10_ETAPA2_3.png</w:t>
      </w:r>
    </w:p>
    <w:p>
      <w:r>
        <w:t xml:space="preserve">[PRINT]</w:t>
      </w:r>
    </w:p>
    <w:p>
      <w:r>
        <w:t xml:space="preserve">AULA5_MODELO10_ETAPA2_4.png</w:t>
      </w:r>
    </w:p>
    <w:p>
      <w:r>
        <w:t xml:space="preserve">[PRINT]</w:t>
      </w:r>
    </w:p>
    <w:p>
      <w:r>
        <w:t xml:space="preserve">AULA5_MODELO10_ETAPA2_5.gif</w:t>
      </w:r>
    </w:p>
    <w:p/>
    <w:p>
      <w:r>
        <w:t xml:space="preserve">[OBJETO]</w:t>
      </w:r>
    </w:p>
    <w:p>
      <w:r>
        <w:t xml:space="preserve">Performance Measures Tables - "REPLICACOES_VALIDACOES"</w:t>
      </w:r>
    </w:p>
    <w:p/>
    <w:p>
      <w:r>
        <w:t xml:space="preserve">[PROPERTIES]</w:t>
      </w:r>
    </w:p>
    <w:p>
      <w:r>
        <w:t xml:space="preserve">[TABLE]</w:t>
      </w:r>
    </w:p>
    <w:p>
      <w:r>
        <w:t xml:space="preserve">Coluna "Name":</w:t>
      </w:r>
    </w:p>
    <w:p>
      <w:r>
        <w:t xml:space="preserve">QUANTIDADE EXPEDIDA</w:t>
      </w:r>
    </w:p>
    <w:p/>
    <w:p>
      <w:r>
        <w:t xml:space="preserve">Seguir o GIF para configurar esta coluna.</w:t>
      </w:r>
    </w:p>
    <w:p>
      <w:r>
        <w:t xml:space="preserve">Coluna "Value" [down_arrow.bmp]:</w:t>
      </w:r>
    </w:p>
    <w:p>
      <w:r>
        <w:t xml:space="preserve">Reference: /PALLETS_FINALIZADOS</w:t>
      </w:r>
    </w:p>
    <w:p>
      <w:r>
        <w:t xml:space="preserve">Value: Statistic by individual object</w:t>
      </w:r>
    </w:p>
    <w:p/>
    <w:p>
      <w:r>
        <w:t xml:space="preserve">[FIM_COLUNA]</w:t>
      </w:r>
    </w:p>
    <w:p/>
    <w:p>
      <w:r>
        <w:t xml:space="preserve">[COLUNA]</w:t>
      </w:r>
    </w:p>
    <w:p>
      <w:r>
        <w:t xml:space="preserve">[TITULO]</w:t>
      </w:r>
    </w:p>
    <w:p>
      <w:r>
        <w:t xml:space="preserve">Rodando o experimento</w:t>
      </w:r>
    </w:p>
    <w:p/>
    <w:p>
      <w:r>
        <w:t xml:space="preserve">[PRINT]</w:t>
      </w:r>
    </w:p>
    <w:p>
      <w:r>
        <w:t xml:space="preserve">AULA5_MODELO10_ETAPA2_6.png</w:t>
      </w:r>
    </w:p>
    <w:p>
      <w:r>
        <w:t xml:space="preserve">[PRINT]</w:t>
      </w:r>
    </w:p>
    <w:p>
      <w:r>
        <w:t xml:space="preserve">AULA5_MODELO10_ETAPA2_7.png</w:t>
      </w:r>
    </w:p>
    <w:p/>
    <w:p>
      <w:r>
        <w:t xml:space="preserve">[OBJETO]</w:t>
      </w:r>
    </w:p>
    <w:p>
      <w:r>
        <w:t xml:space="preserve">Experimenter – “REPLICACOES_VALIDACOES”</w:t>
      </w:r>
    </w:p>
    <w:p/>
    <w:p>
      <w:r>
        <w:t xml:space="preserve">[OBSERVACAO]</w:t>
      </w:r>
    </w:p>
    <w:p>
      <w:r>
        <w:t xml:space="preserve">Após clicar em Run, aguarde até que o experimenter termine. Quando todos os 30 cenários estiverem na cor verde. Clique então e m "View Results" para ver os resultados.</w:t>
      </w:r>
    </w:p>
    <w:p>
      <w:r>
        <w:t xml:space="preserve">[FIM_COLUNA]</w:t>
      </w:r>
    </w:p>
    <w:p/>
    <w:p>
      <w:r>
        <w:t xml:space="preserve">[COLUNA]</w:t>
      </w:r>
    </w:p>
    <w:p>
      <w:r>
        <w:t xml:space="preserve">[TITULO]</w:t>
      </w:r>
    </w:p>
    <w:p>
      <w:r>
        <w:t xml:space="preserve">Levantando dados para validação do modelo simulado.</w:t>
      </w:r>
    </w:p>
    <w:p/>
    <w:p>
      <w:r>
        <w:t xml:space="preserve">[PRINT]</w:t>
      </w:r>
    </w:p>
    <w:p>
      <w:r>
        <w:t xml:space="preserve">AULA5_MODELO10_ETAPA2_8.png</w:t>
      </w:r>
    </w:p>
    <w:p>
      <w:r>
        <w:t xml:space="preserve">[PRINT]</w:t>
      </w:r>
    </w:p>
    <w:p>
      <w:r>
        <w:t xml:space="preserve">AULA5_MODELO10_ETAPA2_9.png</w:t>
      </w:r>
    </w:p>
    <w:p>
      <w:r>
        <w:t xml:space="preserve">[PRINT]</w:t>
      </w:r>
    </w:p>
    <w:p>
      <w:r>
        <w:t xml:space="preserve">AULA5_MODELO10_ETAPA2_10.png</w:t>
      </w:r>
    </w:p>
    <w:p>
      <w:r>
        <w:t xml:space="preserve">[PRINT]</w:t>
      </w:r>
    </w:p>
    <w:p>
      <w:r>
        <w:t xml:space="preserve">AULA5_MODELO10_ETAPA2_11.png</w:t>
      </w:r>
    </w:p>
    <w:p/>
    <w:p/>
    <w:p>
      <w:r>
        <w:t xml:space="preserve">[OBJETO]</w:t>
      </w:r>
    </w:p>
    <w:p>
      <w:r>
        <w:t xml:space="preserve">Experimenter – “REPLICACOES_VALIDACOES”</w:t>
      </w:r>
    </w:p>
    <w:p>
      <w:r>
        <w:t xml:space="preserve">Excel - "Modelo 10 - Validação Estatística" [MODELO 10 - Validação Estatística.xlsx]</w:t>
      </w:r>
    </w:p>
    <w:p/>
    <w:p>
      <w:r>
        <w:t xml:space="preserve">[OBSERVACAO]</w:t>
      </w:r>
    </w:p>
    <w:p>
      <w:r>
        <w:t xml:space="preserve">O experimenter irá gerar 30 linhas de dados, cada uma com a quantidade de pallets que foram entregues ao Sink “SAIDAS_CLIENTES” em cada cenário.</w:t>
      </w:r>
    </w:p>
    <w:p/>
    <w:p>
      <w:r>
        <w:t xml:space="preserve">Para fazer a validação estatística, vamos usar o Excel e o Minitab. Para isso você deve usar a planilha MODELO 10 - Validação Estatística, onde estão os dados reais.</w:t>
      </w:r>
    </w:p>
    <w:p/>
    <w:p>
      <w:r>
        <w:t xml:space="preserve">Posteriormente, irá levar os dados reais e os dados simulados para o Minitab, onde deverá ser feito o teste de hipótese.</w:t>
      </w:r>
    </w:p>
    <w:p/>
    <w:p>
      <w:r>
        <w:t xml:space="preserve">Nas imagens deste passo, você pode acompanhar o processo de validação estatística sequencialmente.</w:t>
      </w:r>
    </w:p>
    <w:p/>
    <w:p>
      <w:r>
        <w:t xml:space="preserve">No último passo, você deverá copiar as linhas de dados real e simulados, e os rótulos "REAL" E "SIMULADA".</w:t>
      </w:r>
    </w:p>
    <w:p>
      <w:r>
        <w:t xml:space="preserve">[FIM_COLUNA]</w:t>
      </w:r>
    </w:p>
    <w:p/>
    <w:p>
      <w:r>
        <w:t xml:space="preserve">[COLUNA]</w:t>
      </w:r>
    </w:p>
    <w:p>
      <w:r>
        <w:t xml:space="preserve">[TITULO]</w:t>
      </w:r>
    </w:p>
    <w:p>
      <w:r>
        <w:t xml:space="preserve">Validando o modelo simulado.</w:t>
      </w:r>
    </w:p>
    <w:p/>
    <w:p>
      <w:r>
        <w:t xml:space="preserve">[PRINT]</w:t>
      </w:r>
    </w:p>
    <w:p>
      <w:r>
        <w:t xml:space="preserve">AULA5_MODELO10_ETAPA2_12.png</w:t>
      </w:r>
    </w:p>
    <w:p>
      <w:r>
        <w:t xml:space="preserve">[PRINT]</w:t>
      </w:r>
    </w:p>
    <w:p>
      <w:r>
        <w:t xml:space="preserve">AULA5_MODELO10_ETAPA2_13.gif</w:t>
      </w:r>
    </w:p>
    <w:p>
      <w:r>
        <w:t xml:space="preserve">[PRINT]</w:t>
      </w:r>
    </w:p>
    <w:p>
      <w:r>
        <w:t xml:space="preserve">AULA5_MODELO10_ETAPA2_14.png</w:t>
      </w:r>
    </w:p>
    <w:p>
      <w:r>
        <w:t xml:space="preserve">[PRINT]</w:t>
      </w:r>
    </w:p>
    <w:p>
      <w:r>
        <w:t xml:space="preserve">AULA5_MODELO10_ETAPA2_15.png</w:t>
      </w:r>
    </w:p>
    <w:p/>
    <w:p>
      <w:r>
        <w:t xml:space="preserve">[OBJETO]</w:t>
      </w:r>
    </w:p>
    <w:p>
      <w:r>
        <w:t xml:space="preserve">Minitab - "Modelo 10 - Validação Estatística"</w:t>
      </w:r>
    </w:p>
    <w:p/>
    <w:p>
      <w:r>
        <w:t xml:space="preserve">[OBSERVACAO]</w:t>
      </w:r>
    </w:p>
    <w:p>
      <w:r>
        <w:t xml:space="preserve">Com essa validação estatística, você pode ver que o modelo simulado pode representar os dados reais de entrega de pallets.</w:t>
      </w:r>
    </w:p>
    <w:p>
      <w:r>
        <w:t xml:space="preserve">[FIM_COLUNA]</w:t>
      </w:r>
    </w:p>
    <w:p/>
    <w:p>
      <w:r>
        <w:t xml:space="preserve">[ETAPA] Etapa 03 - Calculando Lead Times entre etapas</w:t>
      </w:r>
    </w:p>
    <w:p>
      <w:r>
        <w:t xml:space="preserve">[COLUNA]</w:t>
      </w:r>
    </w:p>
    <w:p>
      <w:r>
        <w:t xml:space="preserve">[TITULO]</w:t>
      </w:r>
    </w:p>
    <w:p>
      <w:r>
        <w:t xml:space="preserve">Adicionando gráficos ao Dashboard</w:t>
      </w:r>
    </w:p>
    <w:p/>
    <w:p>
      <w:r>
        <w:t xml:space="preserve">[PRINT]</w:t>
      </w:r>
    </w:p>
    <w:p>
      <w:r>
        <w:t xml:space="preserve">AULA5_MODELO10_ETAPA3_1.png</w:t>
      </w:r>
    </w:p>
    <w:p>
      <w:r>
        <w:t xml:space="preserve">[PRINT]</w:t>
      </w:r>
    </w:p>
    <w:p>
      <w:r>
        <w:t xml:space="preserve">AULA5_MODELO10_ETAPA3_2.png</w:t>
      </w:r>
    </w:p>
    <w:p>
      <w:r>
        <w:t xml:space="preserve">[PRINT]</w:t>
      </w:r>
    </w:p>
    <w:p>
      <w:r>
        <w:t xml:space="preserve">AULA5_MODELO10_ETAPA3_3.png</w:t>
      </w:r>
    </w:p>
    <w:p/>
    <w:p/>
    <w:p>
      <w:r>
        <w:t xml:space="preserve">[OBJETO]</w:t>
      </w:r>
    </w:p>
    <w:p>
      <w:r>
        <w:t xml:space="preserve">Dashboard - "LT MÉDIO até saída da embalagem"</w:t>
      </w:r>
    </w:p>
    <w:p>
      <w:r>
        <w:t xml:space="preserve">Dashboard - "LT MÉDIO até saída da embalagem por modelo"</w:t>
      </w:r>
    </w:p>
    <w:p>
      <w:r>
        <w:t xml:space="preserve">Performance Measures Tables - "REPLICACOES_VALIDACOES"</w:t>
      </w:r>
    </w:p>
    <w:p/>
    <w:p>
      <w:r>
        <w:t xml:space="preserve">[OBSERVACAO]</w:t>
      </w:r>
    </w:p>
    <w:p>
      <w:r>
        <w:t xml:space="preserve">Para validar os dados de Lead Times, além do Dashboard, deve criar a nova linha de Performance Measures Tables - "REPLICACOES_VALIDACOES" e adicionar a coluna "LT MÉDIO até saída da embalagem". Assim, consegue exportar os dados para o Excel. E posteriormente para o Minitab.</w:t>
      </w:r>
    </w:p>
    <w:p/>
    <w:p>
      <w:r>
        <w:t xml:space="preserve">Seria repetir o processo de validação estatística usando a planilha "Modelo 10 - Validação Estatística" na aba "LT MÉDIO até saída da embalagem" e o Minitab.</w:t>
      </w:r>
    </w:p>
    <w:p>
      <w:r>
        <w:t xml:space="preserve">[FIM_COLUNA]</w:t>
      </w:r>
    </w:p>
    <w:p/>
    <w:p>
      <w:r>
        <w:t xml:space="preserve">[ETAPA] Resultados</w:t>
      </w:r>
    </w:p>
    <w:p>
      <w:r>
        <w:t xml:space="preserve">[COLUNA]</w:t>
      </w:r>
    </w:p>
    <w:p>
      <w:r>
        <w:t xml:space="preserve">[TITULO]</w:t>
      </w:r>
    </w:p>
    <w:p>
      <w:r>
        <w:t xml:space="preserve">Validando resultados do modelo simulado.</w:t>
      </w:r>
    </w:p>
    <w:p/>
    <w:p>
      <w:r>
        <w:t xml:space="preserve">[PRINT]</w:t>
      </w:r>
    </w:p>
    <w:p>
      <w:r>
        <w:t xml:space="preserve">AULA5_MODELO10_RESULTADOS_1.png</w:t>
      </w:r>
    </w:p>
    <w:p/>
    <w:p>
      <w:r>
        <w:t xml:space="preserve">[ROTEIRO]</w:t>
      </w:r>
    </w:p>
    <w:p>
      <w:r>
        <w:t xml:space="preserve">Quantidade expedida</w:t>
      </w:r>
    </w:p>
    <w:p>
      <w:r>
        <w:t xml:space="preserve">30 pallets = 30*20 = 600 unidades</w:t>
      </w:r>
    </w:p>
    <w:p/>
    <w:p>
      <w:r>
        <w:t xml:space="preserve">Elaborar e interpretar os gráficos de estados</w:t>
      </w:r>
    </w:p>
    <w:p>
      <w:r>
        <w:t xml:space="preserve">PROCESSING</w:t>
      </w:r>
    </w:p>
    <w:p>
      <w:r>
        <w:t xml:space="preserve">IMPRESSORA_1: 58,87% ; IMPRESSORA_2: 60,35% ; TESTE: 51,36% ;</w:t>
      </w:r>
    </w:p>
    <w:p>
      <w:r>
        <w:t xml:space="preserve">MONTAGEM: 22,36% ; ACABAMENTO: 22,29%;</w:t>
      </w:r>
    </w:p>
    <w:p>
      <w:r>
        <w:t xml:space="preserve">INSPECAO_EMBALAGEM: 17,83%; PALETIZACAO: 25,28%;</w:t>
      </w:r>
    </w:p>
    <w:p>
      <w:r>
        <w:t xml:space="preserve">LT MÉDIO: 15.070,78 s ; LT MÉDIO por modelo: 15.563,89 E 14.577,67 RESPECTIVAMENTE</w:t>
      </w:r>
    </w:p>
    <w:p>
      <w:r>
        <w:t xml:space="preserve">[FIM_COLUNA]</w:t>
      </w:r>
    </w:p>
    <w:p/>
    <w:p>
      <w:pPr>
        <w:pStyle w:val="Ttulo2"/>
      </w:pPr>
      <w:r>
        <w:t xml:space="preserve">90) Aula 90 - Extra: Modelo Aplicado em Serviços</w:t>
      </w:r>
    </w:p>
    <w:p>
      <w:pPr>
        <w:pStyle w:val="Ttulo3"/>
      </w:pPr>
      <w:r>
        <w:t xml:space="preserve">90.1) Modelo 90 (Modos A e B)</w:t>
      </w:r>
    </w:p>
    <w:p/>
    <w:p>
      <w:r>
        <w:t xml:space="preserve">[ETAPA] Etapa 01 - Inserção dos objetos</w:t>
      </w:r>
    </w:p>
    <w:p>
      <w:r>
        <w:t xml:space="preserve">[COLUNA]</w:t>
      </w:r>
    </w:p>
    <w:p>
      <w:r>
        <w:t xml:space="preserve">[TITULO]</w:t>
      </w:r>
    </w:p>
    <w:p>
      <w:r>
        <w:t xml:space="preserve">Adicionando objetos</w:t>
      </w:r>
    </w:p>
    <w:p/>
    <w:p>
      <w:r>
        <w:t xml:space="preserve">[PRINT]</w:t>
      </w:r>
    </w:p>
    <w:p>
      <w:r>
        <w:t xml:space="preserve">AULA90_MODELO90_ETAPA1_1.png</w:t>
      </w:r>
    </w:p>
    <w:p>
      <w:r>
        <w:t xml:space="preserve">[PRINT]</w:t>
      </w:r>
    </w:p>
    <w:p>
      <w:r>
        <w:t xml:space="preserve">AULA90_MODELO90_ETAPA1_2.png</w:t>
      </w:r>
    </w:p>
    <w:p/>
    <w:p>
      <w:r>
        <w:t xml:space="preserve">[OBJETO]</w:t>
      </w:r>
    </w:p>
    <w:p>
      <w:r>
        <w:t xml:space="preserve">Source</w:t>
      </w:r>
    </w:p>
    <w:p>
      <w:r>
        <w:t xml:space="preserve">Processor</w:t>
      </w:r>
    </w:p>
    <w:p>
      <w:r>
        <w:t xml:space="preserve">Queue</w:t>
      </w:r>
    </w:p>
    <w:p>
      <w:r>
        <w:t xml:space="preserve">Processor</w:t>
      </w:r>
    </w:p>
    <w:p>
      <w:r>
        <w:t xml:space="preserve">Sink</w:t>
      </w:r>
    </w:p>
    <w:p/>
    <w:p>
      <w:r>
        <w:t xml:space="preserve">[ACAO_MOUSE]</w:t>
      </w:r>
    </w:p>
    <w:p>
      <w:r>
        <w:t xml:space="preserve">Clique e mantenha pressionado o botão esquerdo do mouse sobre o objeto e arraste-o até o local desejado no Mapa 3D.</w:t>
      </w:r>
    </w:p>
    <w:p>
      <w:r>
        <w:t xml:space="preserve">[FIM_COLUNA]</w:t>
      </w:r>
    </w:p>
    <w:p/>
    <w:p>
      <w:r>
        <w:t xml:space="preserve">[COLUNA]</w:t>
      </w:r>
    </w:p>
    <w:p>
      <w:r>
        <w:t xml:space="preserve">[TITULO]</w:t>
      </w:r>
    </w:p>
    <w:p>
      <w:r>
        <w:t xml:space="preserve">Nomeando e posicionando objetos</w:t>
      </w:r>
    </w:p>
    <w:p>
      <w:r>
        <w:t xml:space="preserve">[PRINT]</w:t>
      </w:r>
    </w:p>
    <w:p>
      <w:r>
        <w:t xml:space="preserve">AULA90_MODELO90_ETAPA1_3.png</w:t>
      </w:r>
    </w:p>
    <w:p>
      <w:r>
        <w:t xml:space="preserve">[PRINT]</w:t>
      </w:r>
    </w:p>
    <w:p>
      <w:r>
        <w:t xml:space="preserve">AULA90_MODELO90_ETAPA1_4.png</w:t>
      </w:r>
    </w:p>
    <w:p>
      <w:r>
        <w:t xml:space="preserve">[PRINT]</w:t>
      </w:r>
    </w:p>
    <w:p>
      <w:r>
        <w:t xml:space="preserve">AULA90_MODELO90_ETAPA1_5.png</w:t>
      </w:r>
    </w:p>
    <w:p>
      <w:r>
        <w:t xml:space="preserve">[PRINT]</w:t>
      </w:r>
    </w:p>
    <w:p>
      <w:r>
        <w:t xml:space="preserve">AULA90_MODELO90_ETAPA1_6.png</w:t>
      </w:r>
    </w:p>
    <w:p>
      <w:r>
        <w:t xml:space="preserve">[PRINT]</w:t>
      </w:r>
    </w:p>
    <w:p>
      <w:r>
        <w:t xml:space="preserve">AULA90_MODELO90_ETAPA1_7.png</w:t>
      </w:r>
    </w:p>
    <w:p/>
    <w:p>
      <w:r>
        <w:t xml:space="preserve">[OBJETO]</w:t>
      </w:r>
    </w:p>
    <w:p>
      <w:r>
        <w:t xml:space="preserve">Source - "ENTRADAS_CLIENTES"</w:t>
      </w:r>
    </w:p>
    <w:p>
      <w:r>
        <w:t xml:space="preserve">Processor - "PROCESSO_SERVICOS"</w:t>
      </w:r>
    </w:p>
    <w:p>
      <w:r>
        <w:t xml:space="preserve">Queue - "QUEUE_SERVICOS"</w:t>
      </w:r>
    </w:p>
    <w:p>
      <w:r>
        <w:t xml:space="preserve">Processor - "PROCESSO_SERVICOS"</w:t>
      </w:r>
    </w:p>
    <w:p>
      <w:r>
        <w:t xml:space="preserve">Sink - "SAIDAS_CLIENTES"</w:t>
      </w:r>
    </w:p>
    <w:p/>
    <w:p>
      <w:r>
        <w:t xml:space="preserve">[PROPERTIES]</w:t>
      </w:r>
    </w:p>
    <w:p>
      <w:r>
        <w:t xml:space="preserve">[NOME]</w:t>
      </w:r>
    </w:p>
    <w:p>
      <w:r>
        <w:t xml:space="preserve">Source - "ENTRADA_CLIENTES"</w:t>
      </w:r>
    </w:p>
    <w:p>
      <w:r>
        <w:t xml:space="preserve">Processor - "POSTO_DE_SENHA"</w:t>
      </w:r>
    </w:p>
    <w:p>
      <w:r>
        <w:t xml:space="preserve">Queue - "FILA"</w:t>
      </w:r>
    </w:p>
    <w:p>
      <w:r>
        <w:t xml:space="preserve">Processor - "POSTO_DE_ATENDIMENTO"</w:t>
      </w:r>
    </w:p>
    <w:p>
      <w:r>
        <w:t xml:space="preserve">Sink - "SAIDA_CLIENTES"</w:t>
      </w:r>
    </w:p>
    <w:p/>
    <w:p>
      <w:r>
        <w:t xml:space="preserve">[VISUALS]</w:t>
      </w:r>
    </w:p>
    <w:p>
      <w:r>
        <w:t xml:space="preserve">"ENTRADA_CLIENTES" - [Mid6_small.png] X = 0.00 ; Y = 0.00 ; Z = 0.00</w:t>
      </w:r>
    </w:p>
    <w:p>
      <w:r>
        <w:t xml:space="preserve">"POSTO_DE_SENHA" - [Mid6_small.png] X = 10.00 ; Y = 0.00 ; Z = 0.00</w:t>
      </w:r>
    </w:p>
    <w:p>
      <w:r>
        <w:t xml:space="preserve">"FILA" - [Mid6_small.png] X = 20.00 ; Y = 0.00 ; Z = 0.00</w:t>
      </w:r>
    </w:p>
    <w:p>
      <w:r>
        <w:t xml:space="preserve">"POSTO_DE_ATENDIMENTO" - [Mid6_small.png] X = 30.00 ; Y = 0.00 ; Z = 0.00</w:t>
      </w:r>
    </w:p>
    <w:p>
      <w:r>
        <w:t xml:space="preserve">"SAIDA_CLIENTES" - [Mid6_small.png] X = 40.00 ; Y = 0.00 ; Z = 0.00</w:t>
      </w:r>
    </w:p>
    <w:p/>
    <w:p>
      <w:r>
        <w:t xml:space="preserve">[PROCESSOR]</w:t>
      </w:r>
    </w:p>
    <w:p>
      <w:r>
        <w:t xml:space="preserve">"POSTO_DE_SENHA" - Process Time: 30 [s]</w:t>
      </w:r>
    </w:p>
    <w:p>
      <w:r>
        <w:t xml:space="preserve">[QUEUE]</w:t>
      </w:r>
    </w:p>
    <w:p>
      <w:r>
        <w:t xml:space="preserve">"FILA" - Max Content: 1000000</w:t>
      </w:r>
    </w:p>
    <w:p/>
    <w:p>
      <w:r>
        <w:t xml:space="preserve">[OBSERVACAO]</w:t>
      </w:r>
    </w:p>
    <w:p>
      <w:r>
        <w:t xml:space="preserve">Após a inserção de todos esses parâmetros, deverá realizar a conexão dos objetos, obedecendo o sentido do fluxo.</w:t>
      </w:r>
    </w:p>
    <w:p>
      <w:r>
        <w:t xml:space="preserve">[FIM_COLUNA]</w:t>
      </w:r>
    </w:p>
    <w:p/>
    <w:p>
      <w:r>
        <w:t xml:space="preserve">[ETAPA] Etapa 02 - Configurando os objetos</w:t>
      </w:r>
    </w:p>
    <w:p>
      <w:r>
        <w:t xml:space="preserve">[COLUNA]</w:t>
      </w:r>
    </w:p>
    <w:p>
      <w:r>
        <w:t xml:space="preserve">[TITULO]</w:t>
      </w:r>
    </w:p>
    <w:p>
      <w:r>
        <w:t xml:space="preserve">Configurando o Source</w:t>
      </w:r>
    </w:p>
    <w:p>
      <w:r>
        <w:t xml:space="preserve">[PRINT]</w:t>
      </w:r>
    </w:p>
    <w:p>
      <w:r>
        <w:t xml:space="preserve">AULA90_MODELO90_ETAPA2_1.png</w:t>
      </w:r>
    </w:p>
    <w:p>
      <w:r>
        <w:t xml:space="preserve">[PRINT]</w:t>
      </w:r>
    </w:p>
    <w:p>
      <w:r>
        <w:t xml:space="preserve">AULA90_MODELO90_ETAPA2_2.png</w:t>
      </w:r>
    </w:p>
    <w:p>
      <w:r>
        <w:t xml:space="preserve">[PRINT]</w:t>
      </w:r>
    </w:p>
    <w:p>
      <w:r>
        <w:t xml:space="preserve">AULA90_MODELO90_ETAPA2_3.png</w:t>
      </w:r>
    </w:p>
    <w:p/>
    <w:p>
      <w:r>
        <w:t xml:space="preserve">[OBJETO]</w:t>
      </w:r>
    </w:p>
    <w:p>
      <w:r>
        <w:t xml:space="preserve">Source - "ENTRADA_CLIENTES"</w:t>
      </w:r>
    </w:p>
    <w:p/>
    <w:p>
      <w:r>
        <w:t xml:space="preserve">[PROPERTIES]</w:t>
      </w:r>
    </w:p>
    <w:p>
      <w:r>
        <w:t xml:space="preserve">[SOURCE]</w:t>
      </w:r>
    </w:p>
    <w:p>
      <w:r>
        <w:t xml:space="preserve">Flow Item Class: [down_arrow.bmp] </w:t>
      </w:r>
      <w:r>
        <w:rPr>
          <w:b/>
        </w:rPr>
        <w:t xml:space="preserve"> Man </w:t>
      </w:r>
    </w:p>
    <w:p>
      <w:r>
        <w:t xml:space="preserve">[CHECK] Arrival at time 0</w:t>
      </w:r>
    </w:p>
    <w:p/>
    <w:p>
      <w:r>
        <w:t xml:space="preserve">Inter-Arrival Time: [down_arrow.bmp] Periodic Rates → Hourly Rates, Custom Daily Repeat:</w:t>
      </w:r>
    </w:p>
    <w:p>
      <w:r>
        <w:t xml:space="preserve">Interval Variabity: [down_arrow.bmp] Constant Rate</w:t>
      </w:r>
    </w:p>
    <w:p/>
    <w:p>
      <w:r>
        <w:t xml:space="preserve">Preencher a tabela conforme a imagem. Os valores são conforme o a seguinte lógica:</w:t>
      </w:r>
    </w:p>
    <w:p>
      <w:r>
        <w:t xml:space="preserve">De 0:00 a 07:59 → 0 pessoas por hora</w:t>
      </w:r>
    </w:p>
    <w:p>
      <w:r>
        <w:t xml:space="preserve">De 08:00 a 10:59 → 10 pessoas por hora</w:t>
      </w:r>
    </w:p>
    <w:p>
      <w:r>
        <w:t xml:space="preserve">De 11:00 a 12:59 → 20 pessoas por hora</w:t>
      </w:r>
    </w:p>
    <w:p>
      <w:r>
        <w:t xml:space="preserve">De 13:00 a 15:59 → 10 pessoas por hora</w:t>
      </w:r>
    </w:p>
    <w:p>
      <w:r>
        <w:t xml:space="preserve">De 16:00 a 23:59 → 0 pessoas por hora</w:t>
      </w:r>
    </w:p>
    <w:p/>
    <w:p>
      <w:r>
        <w:t xml:space="preserve">[OBSERVACAO]</w:t>
      </w:r>
    </w:p>
    <w:p>
      <w:r>
        <w:t xml:space="preserve">Aproveitando a lógica de entrada dos dados, configure também o Run Time do modelo. Start Time: 08:00:00 ; Stop Time: 16:00:00</w:t>
      </w:r>
    </w:p>
    <w:p/>
    <w:p>
      <w:r>
        <w:t xml:space="preserve">No final do turno, somando a entrada por hora, o número de pessoas deverá ser igual a 100. Após configurar o Run Time, deverá ver que o valor da entrada é igual a 100.</w:t>
      </w:r>
    </w:p>
    <w:p>
      <w:r>
        <w:t xml:space="preserve">[FIM_COLUNA]</w:t>
      </w:r>
    </w:p>
    <w:p/>
    <w:p>
      <w:r>
        <w:t xml:space="preserve">[COLUNA]</w:t>
      </w:r>
    </w:p>
    <w:p>
      <w:r>
        <w:t xml:space="preserve">[TITULO]</w:t>
      </w:r>
    </w:p>
    <w:p>
      <w:r>
        <w:t xml:space="preserve">Configurando os Processors</w:t>
      </w:r>
    </w:p>
    <w:p>
      <w:r>
        <w:t xml:space="preserve">[PRINT]</w:t>
      </w:r>
    </w:p>
    <w:p>
      <w:r>
        <w:t xml:space="preserve">AULA90_MODELO90_ETAPA2_4.png</w:t>
      </w:r>
    </w:p>
    <w:p>
      <w:r>
        <w:t xml:space="preserve">[PRINT]</w:t>
      </w:r>
    </w:p>
    <w:p>
      <w:r>
        <w:t xml:space="preserve">AULA90_MODELO90_ETAPA2_5.png</w:t>
      </w:r>
    </w:p>
    <w:p>
      <w:r>
        <w:t xml:space="preserve">[PRINT]</w:t>
      </w:r>
    </w:p>
    <w:p>
      <w:r>
        <w:t xml:space="preserve">AULA90_MODELO90_ETAPA2_6.png</w:t>
      </w:r>
    </w:p>
    <w:p>
      <w:r>
        <w:t xml:space="preserve">[PRINT]</w:t>
      </w:r>
    </w:p>
    <w:p>
      <w:r>
        <w:t xml:space="preserve">AULA90_MODELO90_ETAPA2_7.png</w:t>
      </w:r>
    </w:p>
    <w:p/>
    <w:p>
      <w:r>
        <w:t xml:space="preserve">[OBJETO]</w:t>
      </w:r>
    </w:p>
    <w:p>
      <w:r>
        <w:t xml:space="preserve">Processor - "POSTO_DE_SENHA"</w:t>
      </w:r>
    </w:p>
    <w:p>
      <w:r>
        <w:t xml:space="preserve">Processor - "POSTO_DE_ATENDIMENTO"</w:t>
      </w:r>
    </w:p>
    <w:p/>
    <w:p>
      <w:r>
        <w:t xml:space="preserve">[PROPERTIES]</w:t>
      </w:r>
    </w:p>
    <w:p>
      <w:r>
        <w:t xml:space="preserve">[VISUALS]</w:t>
      </w:r>
    </w:p>
    <w:p>
      <w:r>
        <w:t xml:space="preserve">[Templatesmall.png] [down_arrow.bmp] → Fixed Resources (Recursos fixos) → Queue.3ds</w:t>
      </w:r>
    </w:p>
    <w:p/>
    <w:p>
      <w:r>
        <w:t xml:space="preserve">[PROCESSOR]</w:t>
      </w:r>
    </w:p>
    <w:p>
      <w:r>
        <w:t xml:space="preserve">[UNCHECK] Animate Items</w:t>
      </w:r>
    </w:p>
    <w:p/>
    <w:p>
      <w:r>
        <w:t xml:space="preserve">[TRIGGERS]</w:t>
      </w:r>
    </w:p>
    <w:p>
      <w:r>
        <w:t xml:space="preserve">[PLUS] On Entry → [PLUS] Visuals → Set Location, Rotation or Size:</w:t>
      </w:r>
    </w:p>
    <w:p>
      <w:r>
        <w:t xml:space="preserve">Set: [down_arrow.bmp] → Rotation:</w:t>
      </w:r>
    </w:p>
    <w:p>
      <w:r>
        <w:t xml:space="preserve">X Rotation: 0</w:t>
      </w:r>
    </w:p>
    <w:p>
      <w:r>
        <w:t xml:space="preserve">Y Rotation: 0</w:t>
      </w:r>
    </w:p>
    <w:p>
      <w:r>
        <w:t xml:space="preserve">Z Rotation: 90</w:t>
      </w:r>
    </w:p>
    <w:p/>
    <w:p>
      <w:r>
        <w:t xml:space="preserve">[OBSERVACAO]</w:t>
      </w:r>
    </w:p>
    <w:p>
      <w:r>
        <w:t xml:space="preserve">Após a alteração do template, reposicione o Processor como no passo de Nomear e Posicionar, pois com a alteração de suas dimensões sua referência de posição muda, necessitando esse retrabalho.</w:t>
      </w:r>
    </w:p>
    <w:p>
      <w:r>
        <w:t xml:space="preserve">[FIM_COLUNA]</w:t>
      </w:r>
    </w:p>
    <w:p/>
    <w:p>
      <w:r>
        <w:t xml:space="preserve">[COLUNA]</w:t>
      </w:r>
    </w:p>
    <w:p>
      <w:r>
        <w:t xml:space="preserve">[TITULO]</w:t>
      </w:r>
    </w:p>
    <w:p>
      <w:r>
        <w:t xml:space="preserve">Adicionando Objetos Visuais</w:t>
      </w:r>
    </w:p>
    <w:p/>
    <w:p>
      <w:r>
        <w:t xml:space="preserve">[PRINT]</w:t>
      </w:r>
    </w:p>
    <w:p>
      <w:r>
        <w:t xml:space="preserve">AULA90_MODELO90_ETAPA2_8.png</w:t>
      </w:r>
    </w:p>
    <w:p>
      <w:r>
        <w:t xml:space="preserve">[PRINT]</w:t>
      </w:r>
    </w:p>
    <w:p>
      <w:r>
        <w:t xml:space="preserve">AULA90_MODELO90_ETAPA2_9.png</w:t>
      </w:r>
    </w:p>
    <w:p>
      <w:r>
        <w:t xml:space="preserve">[PRINT]</w:t>
      </w:r>
    </w:p>
    <w:p>
      <w:r>
        <w:t xml:space="preserve">AULA90_MODELO90_ETAPA2_10.png</w:t>
      </w:r>
    </w:p>
    <w:p>
      <w:r>
        <w:t xml:space="preserve">[PRINT]</w:t>
      </w:r>
    </w:p>
    <w:p>
      <w:r>
        <w:t xml:space="preserve">AULA90_MODELO90_ETAPA2_11.png</w:t>
      </w:r>
    </w:p>
    <w:p/>
    <w:p>
      <w:r>
        <w:t xml:space="preserve">[OBJETO]</w:t>
      </w:r>
    </w:p>
    <w:p>
      <w:r>
        <w:t xml:space="preserve">Location - Kiosk - "POSTO_DE_SENHA_3D"</w:t>
      </w:r>
    </w:p>
    <w:p>
      <w:r>
        <w:t xml:space="preserve">Location - Registration - "POSTO_DE_ATENDIMENTO_3D"</w:t>
      </w:r>
    </w:p>
    <w:p>
      <w:r>
        <w:t xml:space="preserve">Operator - "ATENDENTE"</w:t>
      </w:r>
    </w:p>
    <w:p/>
    <w:p/>
    <w:p>
      <w:r>
        <w:t xml:space="preserve">[PROPERTIES]</w:t>
      </w:r>
    </w:p>
    <w:p>
      <w:r>
        <w:t xml:space="preserve">[VISUALS]</w:t>
      </w:r>
    </w:p>
    <w:p>
      <w:r>
        <w:t xml:space="preserve">"POSTO_DE_SENHA_3D" - [Mid6_small.png] X = 10.00 ; Y = 0.00 ; Z = 0.00</w:t>
      </w:r>
    </w:p>
    <w:p>
      <w:r>
        <w:t xml:space="preserve">"POSTO_DE_SENHA_3D" - [rotate_arrow.png] Z = 90.00</w:t>
      </w:r>
    </w:p>
    <w:p/>
    <w:p>
      <w:r>
        <w:t xml:space="preserve">"POSTO_DE_ATENDIMENTO_3D" - [Mid6_small.png] X = 30.00 ; Y = 1.25 ; Z = 0.00</w:t>
      </w:r>
    </w:p>
    <w:p>
      <w:r>
        <w:t xml:space="preserve">"POSTO_DE_ATENDIMENTO_3D" - [rotate_arrow.png] Z = 180.00</w:t>
      </w:r>
    </w:p>
    <w:p/>
    <w:p>
      <w:r>
        <w:t xml:space="preserve">"ATENDENTE" - [Mid6_small.png] X = 30.00 ; Y = 1.50 ; Z = 0.00</w:t>
      </w:r>
    </w:p>
    <w:p>
      <w:r>
        <w:t xml:space="preserve">"ATENDENTE" - [rotate_arrow.png] Z = 270.00</w:t>
      </w:r>
    </w:p>
    <w:p/>
    <w:p>
      <w:r>
        <w:t xml:space="preserve">[OBSERVACAO]</w:t>
      </w:r>
    </w:p>
    <w:p>
      <w:r>
        <w:t xml:space="preserve">Este objeto neste Modelo é um Totem, apenas visual, não tem nenhuma funcionalidade, visto que não foi conectado ao fluxo e nem configurado.</w:t>
      </w:r>
    </w:p>
    <w:p>
      <w:r>
        <w:t xml:space="preserve">[FIM_COLUNA]</w:t>
      </w:r>
    </w:p>
    <w:p/>
    <w:p>
      <w:r>
        <w:t xml:space="preserve">[COLUNA]</w:t>
      </w:r>
    </w:p>
    <w:p>
      <w:r>
        <w:t xml:space="preserve">[TITULO]</w:t>
      </w:r>
    </w:p>
    <w:p>
      <w:r>
        <w:t xml:space="preserve">Redimensionando a Fila e girando o objeto</w:t>
      </w:r>
    </w:p>
    <w:p/>
    <w:p>
      <w:r>
        <w:t xml:space="preserve">[PRINT]</w:t>
      </w:r>
    </w:p>
    <w:p>
      <w:r>
        <w:t xml:space="preserve">AULA90_MODELO90_ETAPA2_12.png</w:t>
      </w:r>
    </w:p>
    <w:p>
      <w:r>
        <w:t xml:space="preserve">[PRINT]</w:t>
      </w:r>
    </w:p>
    <w:p>
      <w:r>
        <w:t xml:space="preserve">AULA90_MODELO90_ETAPA2_13.png</w:t>
      </w:r>
    </w:p>
    <w:p/>
    <w:p>
      <w:r>
        <w:t xml:space="preserve">[OBJETO]</w:t>
      </w:r>
    </w:p>
    <w:p>
      <w:r>
        <w:t xml:space="preserve">Queue - "FILA"</w:t>
      </w:r>
    </w:p>
    <w:p/>
    <w:p>
      <w:r>
        <w:t xml:space="preserve">[PROPERTIES]</w:t>
      </w:r>
    </w:p>
    <w:p>
      <w:r>
        <w:t xml:space="preserve">[VISUALS]</w:t>
      </w:r>
    </w:p>
    <w:p>
      <w:r>
        <w:t xml:space="preserve">Cor: [down_arrow.bmp] → Branco</w:t>
      </w:r>
    </w:p>
    <w:p>
      <w:r>
        <w:t xml:space="preserve">[_resize.png] X = 10.00 ; Y = 1.00 ; Z = 0.01</w:t>
      </w:r>
    </w:p>
    <w:p/>
    <w:p>
      <w:r>
        <w:t xml:space="preserve">[QUEUE]</w:t>
      </w:r>
    </w:p>
    <w:p>
      <w:r>
        <w:t xml:space="preserve">Item Placement: [down_arrow.bmp] Horizontal Line</w:t>
      </w:r>
    </w:p>
    <w:p/>
    <w:p>
      <w:r>
        <w:t xml:space="preserve">[TRIGGERS]</w:t>
      </w:r>
    </w:p>
    <w:p>
      <w:r>
        <w:t xml:space="preserve">[PLUS] On Entry → [PLUS] Visuals → Set Location, Rotation or Size:</w:t>
      </w:r>
    </w:p>
    <w:p>
      <w:r>
        <w:t xml:space="preserve">Set: [down_arrow.bmp] → Rotation:</w:t>
      </w:r>
    </w:p>
    <w:p>
      <w:r>
        <w:t xml:space="preserve">X Rotation: 0</w:t>
      </w:r>
    </w:p>
    <w:p>
      <w:r>
        <w:t xml:space="preserve">Y Rotation: 0</w:t>
      </w:r>
    </w:p>
    <w:p>
      <w:r>
        <w:t xml:space="preserve">Z Rotation: 0</w:t>
      </w:r>
    </w:p>
    <w:p/>
    <w:p>
      <w:r>
        <w:t xml:space="preserve">[OBSERVACAO]</w:t>
      </w:r>
    </w:p>
    <w:p>
      <w:r>
        <w:t xml:space="preserve">Após a alteração do template, reposicione a Queue como no passo de Nomear e Posicionar, pois com a alteração de suas dimensões sua referência de posição muda, necessitando esse retrabalho.</w:t>
      </w:r>
    </w:p>
    <w:p/>
    <w:p>
      <w:r>
        <w:t xml:space="preserve">[ETAPA] Etapa 03 - Configurando o objeto para andar como Task Executer</w:t>
      </w:r>
    </w:p>
    <w:p>
      <w:r>
        <w:t xml:space="preserve">[COLUNA]</w:t>
      </w:r>
    </w:p>
    <w:p>
      <w:r>
        <w:t xml:space="preserve">[TITULO]</w:t>
      </w:r>
    </w:p>
    <w:p>
      <w:r>
        <w:t xml:space="preserve">Configurando objetos</w:t>
      </w:r>
    </w:p>
    <w:p/>
    <w:p>
      <w:r>
        <w:t xml:space="preserve">[PRINT]</w:t>
      </w:r>
    </w:p>
    <w:p>
      <w:r>
        <w:t xml:space="preserve">AULA90_MODELO90_ETAPA3_1.png</w:t>
      </w:r>
    </w:p>
    <w:p/>
    <w:p>
      <w:r>
        <w:t xml:space="preserve">[OBJETO]</w:t>
      </w:r>
    </w:p>
    <w:p>
      <w:r>
        <w:t xml:space="preserve">Source - "ENTRADA_CLIENTES"</w:t>
      </w:r>
    </w:p>
    <w:p>
      <w:r>
        <w:t xml:space="preserve">Processor - "POSTO_DE_SENHA"</w:t>
      </w:r>
    </w:p>
    <w:p>
      <w:r>
        <w:t xml:space="preserve">Queue - "FILA"</w:t>
      </w:r>
    </w:p>
    <w:p>
      <w:r>
        <w:t xml:space="preserve">Processor - "POSTO_DE_ATENDIMENTO"</w:t>
      </w:r>
    </w:p>
    <w:p/>
    <w:p>
      <w:r>
        <w:t xml:space="preserve">[PROPERTIES]</w:t>
      </w:r>
    </w:p>
    <w:p>
      <w:r>
        <w:t xml:space="preserve">[OUTPUT]</w:t>
      </w:r>
    </w:p>
    <w:p>
      <w:r>
        <w:t xml:space="preserve">[CHECK] Use Transport:</w:t>
      </w:r>
    </w:p>
    <w:p>
      <w:r>
        <w:t xml:space="preserve">[down_arrow.bmp] Task Executer as FlowItem</w:t>
      </w:r>
    </w:p>
    <w:p>
      <w:r>
        <w:t xml:space="preserve">[FIM_COLUNA]</w:t>
      </w:r>
    </w:p>
    <w:p/>
    <w:p>
      <w:r>
        <w:t xml:space="preserve">[ETAPA] Etapa 04 - Criando o Dashboard</w:t>
      </w:r>
    </w:p>
    <w:p>
      <w:r>
        <w:t xml:space="preserve">[COLUNA]</w:t>
      </w:r>
    </w:p>
    <w:p>
      <w:r>
        <w:t xml:space="preserve">[TITULO]</w:t>
      </w:r>
    </w:p>
    <w:p>
      <w:r>
        <w:t xml:space="preserve">Tabela de Clientes Atendidos</w:t>
      </w:r>
    </w:p>
    <w:p/>
    <w:p>
      <w:r>
        <w:t xml:space="preserve">[PRINT]</w:t>
      </w:r>
    </w:p>
    <w:p>
      <w:r>
        <w:t xml:space="preserve">AULA90_MODELO90_ETAPA4_1.png</w:t>
      </w:r>
    </w:p>
    <w:p>
      <w:r>
        <w:t xml:space="preserve">[PRINT]</w:t>
      </w:r>
    </w:p>
    <w:p>
      <w:r>
        <w:t xml:space="preserve">AULA90_MODELO90_ETAPA4_2.png</w:t>
      </w:r>
    </w:p>
    <w:p>
      <w:r>
        <w:t xml:space="preserve">[PRINT]</w:t>
      </w:r>
    </w:p>
    <w:p>
      <w:r>
        <w:t xml:space="preserve">AULA90_MODELO90_ETAPA4_3.png</w:t>
      </w:r>
    </w:p>
    <w:p>
      <w:r>
        <w:t xml:space="preserve">[PRINT]</w:t>
      </w:r>
    </w:p>
    <w:p>
      <w:r>
        <w:t xml:space="preserve">AULA90_MODELO90_ETAPA4_4.png</w:t>
      </w:r>
    </w:p>
    <w:p/>
    <w:p>
      <w:r>
        <w:t xml:space="preserve">[CAMINHO]</w:t>
      </w:r>
    </w:p>
    <w:p>
      <w:r>
        <w:t xml:space="preserve">Imagem 1 - Barra Superior → Dashboards → Add Blank Dashboard</w:t>
      </w:r>
    </w:p>
    <w:p>
      <w:r>
        <w:t xml:space="preserve">Imagem 2 – Barra Esquerda → Output → Output → Table</w:t>
      </w:r>
    </w:p>
    <w:p/>
    <w:p>
      <w:r>
        <w:t xml:space="preserve">[PROPERTIES]</w:t>
      </w:r>
    </w:p>
    <w:p>
      <w:r>
        <w:t xml:space="preserve">[NOME]</w:t>
      </w:r>
    </w:p>
    <w:p>
      <w:r>
        <w:t xml:space="preserve">CLIENTES_ATENDIDOS</w:t>
      </w:r>
    </w:p>
    <w:p>
      <w:r>
        <w:t xml:space="preserve">[FIM_COLUNA]</w:t>
      </w:r>
    </w:p>
    <w:p/>
    <w:p>
      <w:r>
        <w:t xml:space="preserve">[COLUNA]</w:t>
      </w:r>
    </w:p>
    <w:p>
      <w:r>
        <w:t xml:space="preserve">[TITULO]</w:t>
      </w:r>
    </w:p>
    <w:p>
      <w:r>
        <w:t xml:space="preserve">Gráfico de Clientes no sistema</w:t>
      </w:r>
    </w:p>
    <w:p/>
    <w:p>
      <w:r>
        <w:t xml:space="preserve">[PRINT]</w:t>
      </w:r>
    </w:p>
    <w:p>
      <w:r>
        <w:t xml:space="preserve">AULA90_MODELO90_ETAPA4_5.png</w:t>
      </w:r>
    </w:p>
    <w:p/>
    <w:p>
      <w:r>
        <w:t xml:space="preserve">[CAMINHO]</w:t>
      </w:r>
    </w:p>
    <w:p>
      <w:r>
        <w:t xml:space="preserve">Barra Esquerda → Content → Composite WIP → Line Chart</w:t>
      </w:r>
    </w:p>
    <w:p/>
    <w:p>
      <w:r>
        <w:t xml:space="preserve">[PROPERTIES]</w:t>
      </w:r>
    </w:p>
    <w:p>
      <w:r>
        <w:t xml:space="preserve">[NOME]</w:t>
      </w:r>
    </w:p>
    <w:p>
      <w:r>
        <w:t xml:space="preserve">CLIENTES NO SISTEMA</w:t>
      </w:r>
    </w:p>
    <w:p>
      <w:r>
        <w:t xml:space="preserve">[OPTIONS]</w:t>
      </w:r>
    </w:p>
    <w:p>
      <w:r>
        <w:t xml:space="preserve">Entrance Objects:</w:t>
      </w:r>
    </w:p>
    <w:p>
      <w:r>
        <w:t xml:space="preserve">[eyedropper.png] → Source “ENTRADA_CLIENTES”</w:t>
      </w:r>
    </w:p>
    <w:p/>
    <w:p>
      <w:r>
        <w:t xml:space="preserve">Exit Objects:</w:t>
      </w:r>
    </w:p>
    <w:p>
      <w:r>
        <w:t xml:space="preserve">[eyedropper.png] → Sink “SAIDA_CLIENTES”</w:t>
      </w:r>
    </w:p>
    <w:p/>
    <w:p>
      <w:r>
        <w:t xml:space="preserve">[OBSERVACAO]</w:t>
      </w:r>
    </w:p>
    <w:p>
      <w:r>
        <w:t xml:space="preserve">Como a fila é algo não desejado, muda-se a cor da curva do gráfico para vermelho.</w:t>
      </w:r>
    </w:p>
    <w:p>
      <w:r>
        <w:t xml:space="preserve">Para ganhar espaço, pode-se desabilitar em Settings → Show Legend.</w:t>
      </w:r>
    </w:p>
    <w:p>
      <w:r>
        <w:t xml:space="preserve">[FIM_COLUNA]</w:t>
      </w:r>
    </w:p>
    <w:p/>
    <w:p>
      <w:r>
        <w:t xml:space="preserve">[COLUNA]</w:t>
      </w:r>
    </w:p>
    <w:p>
      <w:r>
        <w:t xml:space="preserve">[TITULO]</w:t>
      </w:r>
    </w:p>
    <w:p>
      <w:r>
        <w:t xml:space="preserve">Gráficos de Estados dos Postos</w:t>
      </w:r>
    </w:p>
    <w:p/>
    <w:p>
      <w:r>
        <w:t xml:space="preserve">[PRINT]</w:t>
      </w:r>
    </w:p>
    <w:p>
      <w:r>
        <w:t xml:space="preserve">AULA90_MODELO90_ETAPA4_6.png</w:t>
      </w:r>
    </w:p>
    <w:p/>
    <w:p>
      <w:r>
        <w:t xml:space="preserve">[CAMINHO]</w:t>
      </w:r>
    </w:p>
    <w:p>
      <w:r>
        <w:t xml:space="preserve">Barra Esquerda → State → State → Pie Chart</w:t>
      </w:r>
    </w:p>
    <w:p/>
    <w:p>
      <w:r>
        <w:t xml:space="preserve">[PROPERTIES]</w:t>
      </w:r>
    </w:p>
    <w:p>
      <w:r>
        <w:t xml:space="preserve">[NOME]</w:t>
      </w:r>
    </w:p>
    <w:p>
      <w:r>
        <w:t xml:space="preserve">GRÁFICOS DE ESTADOS DOS POSTOS</w:t>
      </w:r>
    </w:p>
    <w:p>
      <w:r>
        <w:t xml:space="preserve">[OPTIONS]</w:t>
      </w:r>
    </w:p>
    <w:p>
      <w:r>
        <w:t xml:space="preserve">Objects:</w:t>
      </w:r>
    </w:p>
    <w:p>
      <w:r>
        <w:t xml:space="preserve">[eyedropper.png] → Processor “POSTO_DE_SENHA”</w:t>
      </w:r>
    </w:p>
    <w:p>
      <w:r>
        <w:t xml:space="preserve">[eyedropper.png] → Processor “POSTO_DE_ATENDIMENTO”</w:t>
      </w:r>
    </w:p>
    <w:p/>
    <w:p>
      <w:r>
        <w:t xml:space="preserve">[OBSERVACAO]</w:t>
      </w:r>
    </w:p>
    <w:p>
      <w:r>
        <w:t xml:space="preserve">É interessante habilitar em State Table Properties todos os estados, com exceção do Lunch, como foi feito no Modelo 01 da Aula 01, Etapa Final, no passo de Gráficos de Estados, a última imagem.</w:t>
      </w:r>
    </w:p>
    <w:p>
      <w:r>
        <w:t xml:space="preserve">[FIM_COLUNA]</w:t>
      </w:r>
    </w:p>
    <w:p/>
    <w:p>
      <w:r>
        <w:t xml:space="preserve">[COLUNA]</w:t>
      </w:r>
    </w:p>
    <w:p>
      <w:r>
        <w:t xml:space="preserve">[TITULO]</w:t>
      </w:r>
    </w:p>
    <w:p>
      <w:r>
        <w:t xml:space="preserve">Gráfico do tempo total de permanência em minutos.</w:t>
      </w:r>
    </w:p>
    <w:p/>
    <w:p>
      <w:r>
        <w:t xml:space="preserve">[PRINT]</w:t>
      </w:r>
    </w:p>
    <w:p>
      <w:r>
        <w:t xml:space="preserve">AULA90_MODELO90_ETAPA4_7.png</w:t>
      </w:r>
    </w:p>
    <w:p/>
    <w:p>
      <w:r>
        <w:t xml:space="preserve">[CAMINHO]</w:t>
      </w:r>
    </w:p>
    <w:p>
      <w:r>
        <w:t xml:space="preserve">Barra Esquerda → Staytime → Composite Staytime By Hour</w:t>
      </w:r>
    </w:p>
    <w:p/>
    <w:p>
      <w:r>
        <w:t xml:space="preserve">[PROPERTIES]</w:t>
      </w:r>
    </w:p>
    <w:p>
      <w:r>
        <w:t xml:space="preserve">[NOME]</w:t>
      </w:r>
    </w:p>
    <w:p>
      <w:r>
        <w:t xml:space="preserve">TEMPO TOTAL DE PERMANÊNCIA EM MINUTOS</w:t>
      </w:r>
    </w:p>
    <w:p>
      <w:r>
        <w:t xml:space="preserve">[OPTIONS]</w:t>
      </w:r>
    </w:p>
    <w:p>
      <w:r>
        <w:t xml:space="preserve">Entrance Objects:</w:t>
      </w:r>
    </w:p>
    <w:p>
      <w:r>
        <w:t xml:space="preserve">[eyedropper.png] → Source “ENTRADA_CLIENTES”</w:t>
      </w:r>
    </w:p>
    <w:p/>
    <w:p>
      <w:r>
        <w:t xml:space="preserve">Exit Objects:</w:t>
      </w:r>
    </w:p>
    <w:p>
      <w:r>
        <w:t xml:space="preserve">[eyedropper.png] → Sink “SAIDA_CLIENTES”</w:t>
      </w:r>
    </w:p>
    <w:p>
      <w:r>
        <w:t xml:space="preserve">[FIM_COLUNA]</w:t>
      </w:r>
    </w:p>
    <w:p/>
    <w:p>
      <w:r>
        <w:t xml:space="preserve">[ETAPA] Etapa 05 - Resultados</w:t>
      </w:r>
    </w:p>
    <w:p>
      <w:r>
        <w:t xml:space="preserve">[COLUNA]</w:t>
      </w:r>
    </w:p>
    <w:p>
      <w:r>
        <w:t xml:space="preserve">[TITULO]</w:t>
      </w:r>
    </w:p>
    <w:p>
      <w:r>
        <w:t xml:space="preserve">Validando o modelo simulado.</w:t>
      </w:r>
    </w:p>
    <w:p/>
    <w:p>
      <w:r>
        <w:t xml:space="preserve">[PRINT]</w:t>
      </w:r>
    </w:p>
    <w:p>
      <w:r>
        <w:t xml:space="preserve">AULA90_MODELO90_RESULTADOS_1.png</w:t>
      </w:r>
    </w:p>
    <w:p/>
    <w:p>
      <w:r>
        <w:t xml:space="preserve">[ROTEIRO]</w:t>
      </w:r>
    </w:p>
    <w:p>
      <w:r>
        <w:t xml:space="preserve">Quantidade de clientes atendidos: 100</w:t>
      </w:r>
    </w:p>
    <w:p/>
    <w:p>
      <w:r>
        <w:t xml:space="preserve">Posto de Senha: 10.42%</w:t>
      </w:r>
    </w:p>
    <w:p>
      <w:r>
        <w:t xml:space="preserve">Posto de Atendimento: 83.33%</w:t>
      </w:r>
    </w:p>
    <w:p>
      <w:r>
        <w:t xml:space="preserve">[FIM_COLUNA]</w:t>
      </w:r>
    </w:p>
    <w:p/>
    <w:p>
      <w:r>
        <w:t xml:space="preserve">[ETAPA] Etapa 06 - Alterando o modelo para Modo B</w:t>
      </w:r>
    </w:p>
    <w:p>
      <w:r>
        <w:t xml:space="preserve">[COLUNA]</w:t>
      </w:r>
    </w:p>
    <w:p>
      <w:r>
        <w:t xml:space="preserve">[TITULO]</w:t>
      </w:r>
    </w:p>
    <w:p>
      <w:r>
        <w:t xml:space="preserve">Alterando o modelo para Modo B</w:t>
      </w:r>
    </w:p>
    <w:p/>
    <w:p>
      <w:r>
        <w:t xml:space="preserve">[PRINT]</w:t>
      </w:r>
    </w:p>
    <w:p>
      <w:r>
        <w:t xml:space="preserve">AULA90_MODELO90_ETAPA6_1.png</w:t>
      </w:r>
    </w:p>
    <w:p>
      <w:r>
        <w:t xml:space="preserve">[PRINT]</w:t>
      </w:r>
    </w:p>
    <w:p>
      <w:r>
        <w:t xml:space="preserve">AULA90_MODELO90_ETAPA6_2.png</w:t>
      </w:r>
    </w:p>
    <w:p>
      <w:r>
        <w:t xml:space="preserve">[PRINT]</w:t>
      </w:r>
    </w:p>
    <w:p>
      <w:r>
        <w:t xml:space="preserve">AULA90_MODELO90_ETAPA6_3.png</w:t>
      </w:r>
    </w:p>
    <w:p>
      <w:r>
        <w:t xml:space="preserve">[PRINT]</w:t>
      </w:r>
    </w:p>
    <w:p>
      <w:r>
        <w:t xml:space="preserve">AULA90_MODELO90_ETAPA6_4.png</w:t>
      </w:r>
    </w:p>
    <w:p/>
    <w:p>
      <w:r>
        <w:t xml:space="preserve">[OBSERVACAO]</w:t>
      </w:r>
    </w:p>
    <w:p>
      <w:r>
        <w:t xml:space="preserve">O Modo B é uma alternativa para o Modo A, onde apenas altera o layout dos Processors, do Source e do Sink, mantendo a mesma lógica de funcionamento, com o acréscimo apenas de reposicionar o item para que o "Cliente" não ande sob o "Posto de Senha" e o "Posto de Atendimento".</w:t>
      </w:r>
    </w:p>
    <w:p/>
    <w:p>
      <w:r>
        <w:t xml:space="preserve">Os resultados devem ser o mesmo.</w:t>
      </w:r>
    </w:p>
    <w:p>
      <w:r>
        <w:t xml:space="preserve">[FIM_COLUNA]</w:t>
      </w:r>
    </w:p>
    <w:p/>
    <w:p/>
    <w:p/>
    <w:p/>
    <w:sectPr w:rsidR="00623E8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Gráfico 3" o:spid="_x0000_i1025" type="#_x0000_t75" alt="Marca de seleção estrutura de tópicos" style="width:12pt;height:9pt;visibility:visible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" o:bullet="t">
        <v:imagedata r:id="rId1" o:title="" croptop="-10986f" cropbottom="-13637f"/>
      </v:shape>
    </w:pict>
  </w:numPicBullet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34D2DBA"/>
    <w:multiLevelType w:val="hybridMultilevel"/>
    <w:tmpl w:val="D9AC321C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C134E5B"/>
    <w:multiLevelType w:val="hybridMultilevel"/>
    <w:tmpl w:val="2E305176"/>
    <w:lvl w:ilvl="0" w:tplc="960A6C8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E2C5346"/>
    <w:multiLevelType w:val="hybridMultilevel"/>
    <w:tmpl w:val="CDF4C7D6"/>
    <w:lvl w:ilvl="0" w:tplc="E0862982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DE7CBD72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4930271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900CC75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00CA7F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A26EF11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9718234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AFCE3A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101C564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2" w15:restartNumberingAfterBreak="0">
    <w:nsid w:val="71F50BE5"/>
    <w:multiLevelType w:val="hybridMultilevel"/>
    <w:tmpl w:val="2E305176"/>
    <w:lvl w:ilvl="0" w:tplc="FFFFFFFF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25067383">
    <w:abstractNumId w:val="8"/>
  </w:num>
  <w:num w:numId="2" w16cid:durableId="1561939116">
    <w:abstractNumId w:val="6"/>
  </w:num>
  <w:num w:numId="3" w16cid:durableId="517814232">
    <w:abstractNumId w:val="5"/>
  </w:num>
  <w:num w:numId="4" w16cid:durableId="2005931952">
    <w:abstractNumId w:val="4"/>
  </w:num>
  <w:num w:numId="5" w16cid:durableId="1410804646">
    <w:abstractNumId w:val="7"/>
  </w:num>
  <w:num w:numId="6" w16cid:durableId="2090957750">
    <w:abstractNumId w:val="3"/>
  </w:num>
  <w:num w:numId="7" w16cid:durableId="1730612692">
    <w:abstractNumId w:val="2"/>
  </w:num>
  <w:num w:numId="8" w16cid:durableId="1219393182">
    <w:abstractNumId w:val="1"/>
  </w:num>
  <w:num w:numId="9" w16cid:durableId="239826096">
    <w:abstractNumId w:val="0"/>
  </w:num>
  <w:num w:numId="10" w16cid:durableId="1702247056">
    <w:abstractNumId w:val="11"/>
  </w:num>
  <w:num w:numId="11" w16cid:durableId="1068307195">
    <w:abstractNumId w:val="9"/>
  </w:num>
  <w:num w:numId="12" w16cid:durableId="204800691">
    <w:abstractNumId w:val="10"/>
  </w:num>
  <w:num w:numId="13" w16cid:durableId="186004419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140C"/>
    <w:rsid w:val="00034616"/>
    <w:rsid w:val="00036554"/>
    <w:rsid w:val="0006063C"/>
    <w:rsid w:val="000A3290"/>
    <w:rsid w:val="000A3974"/>
    <w:rsid w:val="000C1245"/>
    <w:rsid w:val="000D14C2"/>
    <w:rsid w:val="00102254"/>
    <w:rsid w:val="0015074B"/>
    <w:rsid w:val="001528EC"/>
    <w:rsid w:val="001A4F6A"/>
    <w:rsid w:val="001B6BBB"/>
    <w:rsid w:val="001C04B3"/>
    <w:rsid w:val="001D2EC9"/>
    <w:rsid w:val="001E74F2"/>
    <w:rsid w:val="001F7DC5"/>
    <w:rsid w:val="00204043"/>
    <w:rsid w:val="00214D03"/>
    <w:rsid w:val="00241FAF"/>
    <w:rsid w:val="00243412"/>
    <w:rsid w:val="00256E49"/>
    <w:rsid w:val="0026020A"/>
    <w:rsid w:val="0028127A"/>
    <w:rsid w:val="0029639D"/>
    <w:rsid w:val="002C1023"/>
    <w:rsid w:val="002C535A"/>
    <w:rsid w:val="002F1A73"/>
    <w:rsid w:val="003006C4"/>
    <w:rsid w:val="00305A48"/>
    <w:rsid w:val="00311781"/>
    <w:rsid w:val="003123CB"/>
    <w:rsid w:val="00326F90"/>
    <w:rsid w:val="00350300"/>
    <w:rsid w:val="003504BA"/>
    <w:rsid w:val="0036792B"/>
    <w:rsid w:val="0037157F"/>
    <w:rsid w:val="00382FA3"/>
    <w:rsid w:val="00397B01"/>
    <w:rsid w:val="003D67C6"/>
    <w:rsid w:val="003F714D"/>
    <w:rsid w:val="00401D45"/>
    <w:rsid w:val="00411561"/>
    <w:rsid w:val="004345A2"/>
    <w:rsid w:val="0044036D"/>
    <w:rsid w:val="00450069"/>
    <w:rsid w:val="00451178"/>
    <w:rsid w:val="004757E7"/>
    <w:rsid w:val="0047580A"/>
    <w:rsid w:val="00476CEA"/>
    <w:rsid w:val="00487196"/>
    <w:rsid w:val="004905A2"/>
    <w:rsid w:val="004A3BEC"/>
    <w:rsid w:val="004C20A0"/>
    <w:rsid w:val="004F7711"/>
    <w:rsid w:val="00545518"/>
    <w:rsid w:val="005503FC"/>
    <w:rsid w:val="00583588"/>
    <w:rsid w:val="005A0E1C"/>
    <w:rsid w:val="005B66B2"/>
    <w:rsid w:val="005C74D6"/>
    <w:rsid w:val="005E7230"/>
    <w:rsid w:val="005F1170"/>
    <w:rsid w:val="005F1D59"/>
    <w:rsid w:val="006034AF"/>
    <w:rsid w:val="0061224F"/>
    <w:rsid w:val="00620632"/>
    <w:rsid w:val="00623E44"/>
    <w:rsid w:val="00623E83"/>
    <w:rsid w:val="0064412E"/>
    <w:rsid w:val="00653BE2"/>
    <w:rsid w:val="00656337"/>
    <w:rsid w:val="00684DCD"/>
    <w:rsid w:val="006A523C"/>
    <w:rsid w:val="006F0731"/>
    <w:rsid w:val="006F55D4"/>
    <w:rsid w:val="006F767C"/>
    <w:rsid w:val="00712AFF"/>
    <w:rsid w:val="007132AE"/>
    <w:rsid w:val="00715644"/>
    <w:rsid w:val="00725972"/>
    <w:rsid w:val="00731431"/>
    <w:rsid w:val="007369C5"/>
    <w:rsid w:val="007501A3"/>
    <w:rsid w:val="00771FF3"/>
    <w:rsid w:val="00784FCA"/>
    <w:rsid w:val="007D400A"/>
    <w:rsid w:val="007E60E2"/>
    <w:rsid w:val="007F54D9"/>
    <w:rsid w:val="00811002"/>
    <w:rsid w:val="00817245"/>
    <w:rsid w:val="00837BBB"/>
    <w:rsid w:val="00846921"/>
    <w:rsid w:val="00855CD8"/>
    <w:rsid w:val="0087054B"/>
    <w:rsid w:val="00880FD4"/>
    <w:rsid w:val="00887823"/>
    <w:rsid w:val="008940F5"/>
    <w:rsid w:val="008C4648"/>
    <w:rsid w:val="00930F1B"/>
    <w:rsid w:val="00931D5C"/>
    <w:rsid w:val="00953440"/>
    <w:rsid w:val="00964889"/>
    <w:rsid w:val="00964CF1"/>
    <w:rsid w:val="009B1092"/>
    <w:rsid w:val="009D3182"/>
    <w:rsid w:val="009D7833"/>
    <w:rsid w:val="009E1308"/>
    <w:rsid w:val="00A305E7"/>
    <w:rsid w:val="00A40287"/>
    <w:rsid w:val="00A96E96"/>
    <w:rsid w:val="00AA1D8D"/>
    <w:rsid w:val="00AA6A71"/>
    <w:rsid w:val="00B4428C"/>
    <w:rsid w:val="00B44661"/>
    <w:rsid w:val="00B462D3"/>
    <w:rsid w:val="00B47730"/>
    <w:rsid w:val="00B75380"/>
    <w:rsid w:val="00B83927"/>
    <w:rsid w:val="00B9685C"/>
    <w:rsid w:val="00BB79A9"/>
    <w:rsid w:val="00BC5BD4"/>
    <w:rsid w:val="00BC62CF"/>
    <w:rsid w:val="00BD28D2"/>
    <w:rsid w:val="00BE71E5"/>
    <w:rsid w:val="00BF282D"/>
    <w:rsid w:val="00C22ECA"/>
    <w:rsid w:val="00C44D0C"/>
    <w:rsid w:val="00C56239"/>
    <w:rsid w:val="00C70EF7"/>
    <w:rsid w:val="00C722FE"/>
    <w:rsid w:val="00C741C0"/>
    <w:rsid w:val="00C82265"/>
    <w:rsid w:val="00C84532"/>
    <w:rsid w:val="00C91157"/>
    <w:rsid w:val="00CB0664"/>
    <w:rsid w:val="00CD3689"/>
    <w:rsid w:val="00D140E5"/>
    <w:rsid w:val="00D23943"/>
    <w:rsid w:val="00D31567"/>
    <w:rsid w:val="00D4178A"/>
    <w:rsid w:val="00D67380"/>
    <w:rsid w:val="00D842E2"/>
    <w:rsid w:val="00DC1F79"/>
    <w:rsid w:val="00DC28AB"/>
    <w:rsid w:val="00DF44F3"/>
    <w:rsid w:val="00E049B1"/>
    <w:rsid w:val="00E36A67"/>
    <w:rsid w:val="00E43CF2"/>
    <w:rsid w:val="00E60C80"/>
    <w:rsid w:val="00F31696"/>
    <w:rsid w:val="00F476DE"/>
    <w:rsid w:val="00F64E0B"/>
    <w:rsid w:val="00F82B6D"/>
    <w:rsid w:val="00FA0413"/>
    <w:rsid w:val="00FA1BD5"/>
    <w:rsid w:val="00FB3524"/>
    <w:rsid w:val="00FB6F9B"/>
    <w:rsid w:val="00FB73CD"/>
    <w:rsid w:val="00FC693F"/>
    <w:rsid w:val="00FD3FCE"/>
    <w:rsid w:val="00FE2B13"/>
    <w:rsid w:val="00FF2677"/>
    <w:rsid w:val="00FF64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925B7B8"/>
  <w14:defaultImageDpi w14:val="300"/>
  <w15:docId w15:val="{76F5AB4A-513B-49E2-ADEF-B05EF9A194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0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3.sv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2774</TotalTime>
  <Pages>66</Pages>
  <Words>9907</Words>
  <Characters>53504</Characters>
  <Application>Microsoft Office Word</Application>
  <DocSecurity>0</DocSecurity>
  <Lines>445</Lines>
  <Paragraphs>126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63285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joao vitor nogueira</cp:lastModifiedBy>
  <cp:revision>50</cp:revision>
  <dcterms:created xsi:type="dcterms:W3CDTF">2013-12-23T23:15:00Z</dcterms:created>
  <dcterms:modified xsi:type="dcterms:W3CDTF">2026-09-21T22:06:00Z</dcterms:modified>
  <cp:category/>
</cp:coreProperties>
</file>